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/>
          <w:color w:val="1A1A2E"/>
          <w:sz w:val="48"/>
        </w:rPr>
        <w:t>GitHub 인기 레포지토리 &amp; AI 개발 도구 완전 활용 가이드북</w:t>
      </w:r>
    </w:p>
    <w:p>
      <w:pPr>
        <w:ind w:left="567"/>
      </w:pPr>
      <w:r>
        <w:rPr>
          <w:rFonts w:ascii="맑은 고딕" w:hAnsi="맑은 고딕" w:eastAsia="맑은 고딕"/>
          <w:i/>
        </w:rPr>
        <w:t>│ **대상:** 대학생 개발자 (비전공자 포함, 풀스택 개발자 지망)</w:t>
      </w:r>
    </w:p>
    <w:p>
      <w:pPr>
        <w:ind w:left="567"/>
      </w:pPr>
      <w:r>
        <w:rPr>
          <w:rFonts w:ascii="맑은 고딕" w:hAnsi="맑은 고딕" w:eastAsia="맑은 고딕"/>
          <w:i/>
        </w:rPr>
        <w:t xml:space="preserve">│ </w:t>
      </w:r>
    </w:p>
    <w:p>
      <w:pPr>
        <w:ind w:left="567"/>
      </w:pPr>
      <w:r>
        <w:rPr>
          <w:rFonts w:ascii="맑은 고딕" w:hAnsi="맑은 고딕" w:eastAsia="맑은 고딕"/>
          <w:i/>
        </w:rPr>
        <w:t>│ **기준:** GitHub Stars 10,000+ 레포지토리 중심</w:t>
      </w:r>
    </w:p>
    <w:p>
      <w:pPr>
        <w:ind w:left="567"/>
      </w:pPr>
      <w:r>
        <w:rPr>
          <w:rFonts w:ascii="맑은 고딕" w:hAnsi="맑은 고딕" w:eastAsia="맑은 고딕"/>
          <w:i/>
        </w:rPr>
        <w:t xml:space="preserve">│ </w:t>
      </w:r>
    </w:p>
    <w:p>
      <w:pPr>
        <w:ind w:left="567"/>
      </w:pPr>
      <w:r>
        <w:rPr>
          <w:rFonts w:ascii="맑은 고딕" w:hAnsi="맑은 고딕" w:eastAsia="맑은 고딕"/>
          <w:i/>
        </w:rPr>
        <w:t>│ **도구:** Claude Code + GSTACK + Sequential Thinking + Plan 모드 활용</w:t>
      </w:r>
    </w:p>
    <w:p>
      <w:pPr>
        <w:ind w:left="567"/>
      </w:pPr>
      <w:r>
        <w:rPr>
          <w:rFonts w:ascii="맑은 고딕" w:hAnsi="맑은 고딕" w:eastAsia="맑은 고딕"/>
          <w:i/>
        </w:rPr>
        <w:t xml:space="preserve">│ </w:t>
      </w:r>
    </w:p>
    <w:p>
      <w:pPr>
        <w:ind w:left="567"/>
      </w:pPr>
      <w:r>
        <w:rPr>
          <w:rFonts w:ascii="맑은 고딕" w:hAnsi="맑은 고딕" w:eastAsia="맑은 고딕"/>
          <w:i/>
        </w:rPr>
        <w:t>│ **버전:** 4.0 (구조 개선 + 자동화 파이프라인)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맑은 고딕" w:hAnsi="맑은 고딕" w:eastAsia="맑은 고딕"/>
          <w:color w:val="1A1A2E"/>
          <w:sz w:val="48"/>
        </w:rPr>
        <w:t>목차</w:t>
      </w:r>
    </w:p>
    <w:p>
      <w:r>
        <w:rPr>
          <w:rFonts w:ascii="맑은 고딕" w:hAnsi="맑은 고딕" w:eastAsia="맑은 고딕"/>
        </w:rPr>
        <w:t>• GitHub 인기 레포지토리 &amp; AI 개발 도구 완전 활용 가이드북</w:t>
      </w:r>
    </w:p>
    <w:p>
      <w:r>
        <w:rPr>
          <w:rFonts w:ascii="맑은 고딕" w:hAnsi="맑은 고딕" w:eastAsia="맑은 고딕"/>
        </w:rPr>
        <w:t xml:space="preserve">  • 이 가이드북에 대하여</w:t>
      </w:r>
    </w:p>
    <w:p>
      <w:r>
        <w:rPr>
          <w:rFonts w:ascii="맑은 고딕" w:hAnsi="맑은 고딕" w:eastAsia="맑은 고딕"/>
        </w:rPr>
        <w:t xml:space="preserve">    • 메타 접근: 가이드북이 스스로를 증명합니다</w:t>
      </w:r>
    </w:p>
    <w:p>
      <w:r>
        <w:rPr>
          <w:rFonts w:ascii="맑은 고딕" w:hAnsi="맑은 고딕" w:eastAsia="맑은 고딕"/>
        </w:rPr>
        <w:t xml:space="preserve">  • 가이드북 구조</w:t>
      </w:r>
    </w:p>
    <w:p>
      <w:r>
        <w:rPr>
          <w:rFonts w:ascii="맑은 고딕" w:hAnsi="맑은 고딕" w:eastAsia="맑은 고딕"/>
        </w:rPr>
        <w:t xml:space="preserve">    • 추천 읽기 순서</w:t>
      </w:r>
    </w:p>
    <w:p>
      <w:r>
        <w:rPr>
          <w:rFonts w:ascii="맑은 고딕" w:hAnsi="맑은 고딕" w:eastAsia="맑은 고딕"/>
        </w:rPr>
        <w:t xml:space="preserve">  • 사용된 도구</w:t>
      </w:r>
    </w:p>
    <w:p>
      <w:r>
        <w:rPr>
          <w:rFonts w:ascii="맑은 고딕" w:hAnsi="맑은 고딕" w:eastAsia="맑은 고딕"/>
        </w:rPr>
        <w:t xml:space="preserve">    • Claude Code Plan 모드</w:t>
      </w:r>
    </w:p>
    <w:p>
      <w:r>
        <w:rPr>
          <w:rFonts w:ascii="맑은 고딕" w:hAnsi="맑은 고딕" w:eastAsia="맑은 고딕"/>
        </w:rPr>
        <w:t xml:space="preserve">    • Sequential Thinking</w:t>
      </w:r>
    </w:p>
    <w:p>
      <w:r>
        <w:rPr>
          <w:rFonts w:ascii="맑은 고딕" w:hAnsi="맑은 고딕" w:eastAsia="맑은 고딕"/>
        </w:rPr>
        <w:t xml:space="preserve">    • GSTACK (Garry Tan's Skill Pack)</w:t>
      </w:r>
    </w:p>
    <w:p>
      <w:r>
        <w:rPr>
          <w:rFonts w:ascii="맑은 고딕" w:hAnsi="맑은 고딕" w:eastAsia="맑은 고딕"/>
        </w:rPr>
        <w:t xml:space="preserve">  • 빠른 시작</w:t>
      </w:r>
    </w:p>
    <w:p>
      <w:r>
        <w:rPr>
          <w:rFonts w:ascii="맑은 고딕" w:hAnsi="맑은 고딕" w:eastAsia="맑은 고딕"/>
        </w:rPr>
        <w:t>• Part 1: 개발 기초 다지기</w:t>
      </w:r>
    </w:p>
    <w:p>
      <w:r>
        <w:rPr>
          <w:rFonts w:ascii="맑은 고딕" w:hAnsi="맑은 고딕" w:eastAsia="맑은 고딕"/>
        </w:rPr>
        <w:t xml:space="preserve">  • 학습 목표</w:t>
      </w:r>
    </w:p>
    <w:p>
      <w:r>
        <w:rPr>
          <w:rFonts w:ascii="맑은 고딕" w:hAnsi="맑은 고딕" w:eastAsia="맑은 고딕"/>
        </w:rPr>
        <w:t>• 카테고리 4: 비전공자를 위한 학습 가이드</w:t>
      </w:r>
    </w:p>
    <w:p>
      <w:r>
        <w:rPr>
          <w:rFonts w:ascii="맑은 고딕" w:hAnsi="맑은 고딕" w:eastAsia="맑은 고딕"/>
        </w:rPr>
        <w:t xml:space="preserve">  • 4-1. CS 기초 다지기</w:t>
      </w:r>
    </w:p>
    <w:p>
      <w:r>
        <w:rPr>
          <w:rFonts w:ascii="맑은 고딕" w:hAnsi="맑은 고딕" w:eastAsia="맑은 고딕"/>
        </w:rPr>
        <w:t xml:space="preserve">    • ossu/computer-science (178K+ Stars)</w:t>
      </w:r>
    </w:p>
    <w:p>
      <w:r>
        <w:rPr>
          <w:rFonts w:ascii="맑은 고딕" w:hAnsi="맑은 고딕" w:eastAsia="맑은 고딕"/>
        </w:rPr>
        <w:t xml:space="preserve">    • kamranahmedse/developer-roadmap (310K+ Stars)</w:t>
      </w:r>
    </w:p>
    <w:p>
      <w:r>
        <w:rPr>
          <w:rFonts w:ascii="맑은 고딕" w:hAnsi="맑은 고딕" w:eastAsia="맑은 고딕"/>
        </w:rPr>
        <w:t xml:space="preserve">    • jwasham/coding-interview-university (310K+ Stars)</w:t>
      </w:r>
    </w:p>
    <w:p>
      <w:r>
        <w:rPr>
          <w:rFonts w:ascii="맑은 고딕" w:hAnsi="맑은 고딕" w:eastAsia="맑은 고딕"/>
        </w:rPr>
        <w:t xml:space="preserve">  • 4-2. 코딩 입문 - 실전 프로젝트</w:t>
      </w:r>
    </w:p>
    <w:p>
      <w:r>
        <w:rPr>
          <w:rFonts w:ascii="맑은 고딕" w:hAnsi="맑은 고딕" w:eastAsia="맑은 고딕"/>
        </w:rPr>
        <w:t xml:space="preserve">    • freeCodeCamp/freeCodeCamp (410K+ Stars)</w:t>
      </w:r>
    </w:p>
    <w:p>
      <w:r>
        <w:rPr>
          <w:rFonts w:ascii="맑은 고딕" w:hAnsi="맑은 고딕" w:eastAsia="맑은 고딕"/>
        </w:rPr>
        <w:t xml:space="preserve">    • TheOdinProject/curriculum (10K+ Stars)</w:t>
      </w:r>
    </w:p>
    <w:p>
      <w:r>
        <w:rPr>
          <w:rFonts w:ascii="맑은 고딕" w:hAnsi="맑은 고딕" w:eastAsia="맑은 고딕"/>
        </w:rPr>
        <w:t xml:space="preserve">    • codecrafters-io/build-your-own-x (330K+ Stars)</w:t>
      </w:r>
    </w:p>
    <w:p>
      <w:r>
        <w:rPr>
          <w:rFonts w:ascii="맑은 고딕" w:hAnsi="맑은 고딕" w:eastAsia="맑은 고딕"/>
        </w:rPr>
        <w:t xml:space="preserve">  • 4-3. 면접 준비</w:t>
      </w:r>
    </w:p>
    <w:p>
      <w:r>
        <w:rPr>
          <w:rFonts w:ascii="맑은 고딕" w:hAnsi="맑은 고딕" w:eastAsia="맑은 고딕"/>
        </w:rPr>
        <w:t xml:space="preserve">    • yangshun/tech-interview-handbook (122K+ Stars)</w:t>
      </w:r>
    </w:p>
    <w:p>
      <w:r>
        <w:rPr>
          <w:rFonts w:ascii="맑은 고딕" w:hAnsi="맑은 고딕" w:eastAsia="맑은 고딕"/>
        </w:rPr>
        <w:t xml:space="preserve">    • donnemartin/system-design-primer (290K+ Stars)</w:t>
      </w:r>
    </w:p>
    <w:p>
      <w:r>
        <w:rPr>
          <w:rFonts w:ascii="맑은 고딕" w:hAnsi="맑은 고딕" w:eastAsia="맑은 고딕"/>
        </w:rPr>
        <w:t xml:space="preserve">    • kdn251/interviews (63K+ Stars)</w:t>
      </w:r>
    </w:p>
    <w:p>
      <w:r>
        <w:rPr>
          <w:rFonts w:ascii="맑은 고딕" w:hAnsi="맑은 고딕" w:eastAsia="맑은 고딕"/>
        </w:rPr>
        <w:t xml:space="preserve">  • 4-4. 데이터 분석 &amp; 시각화</w:t>
      </w:r>
    </w:p>
    <w:p>
      <w:r>
        <w:rPr>
          <w:rFonts w:ascii="맑은 고딕" w:hAnsi="맑은 고딕" w:eastAsia="맑은 고딕"/>
        </w:rPr>
        <w:t xml:space="preserve">    • Python 데이터 분석 기초</w:t>
      </w:r>
    </w:p>
    <w:p>
      <w:r>
        <w:rPr>
          <w:rFonts w:ascii="맑은 고딕" w:hAnsi="맑은 고딕" w:eastAsia="맑은 고딕"/>
        </w:rPr>
        <w:t>• Part 2: 프레임워크 및 언어별 학습 레포지토리</w:t>
      </w:r>
    </w:p>
    <w:p>
      <w:r>
        <w:rPr>
          <w:rFonts w:ascii="맑은 고딕" w:hAnsi="맑은 고딕" w:eastAsia="맑은 고딕"/>
        </w:rPr>
        <w:t xml:space="preserve">  • 학습 목표</w:t>
      </w:r>
    </w:p>
    <w:p>
      <w:r>
        <w:rPr>
          <w:rFonts w:ascii="맑은 고딕" w:hAnsi="맑은 고딕" w:eastAsia="맑은 고딕"/>
        </w:rPr>
        <w:t xml:space="preserve">  • 2-1. Spring Boot 생태계</w:t>
      </w:r>
    </w:p>
    <w:p>
      <w:r>
        <w:rPr>
          <w:rFonts w:ascii="맑은 고딕" w:hAnsi="맑은 고딕" w:eastAsia="맑은 고딕"/>
        </w:rPr>
        <w:t xml:space="preserve">    • 2-1-1. spring-projects/spring-boot (76K+)</w:t>
      </w:r>
    </w:p>
    <w:p>
      <w:r>
        <w:rPr>
          <w:rFonts w:ascii="맑은 고딕" w:hAnsi="맑은 고딕" w:eastAsia="맑은 고딕"/>
        </w:rPr>
        <w:t xml:space="preserve">    • 2-1-2. eugenp/tutorials (37K+) — Baeldung 예제 모음</w:t>
      </w:r>
    </w:p>
    <w:p>
      <w:r>
        <w:rPr>
          <w:rFonts w:ascii="맑은 고딕" w:hAnsi="맑은 고딕" w:eastAsia="맑은 고딕"/>
        </w:rPr>
        <w:t xml:space="preserve">    • 2-1-3. macrozheng/mall (83K+) — 전자상거래 시스템</w:t>
      </w:r>
    </w:p>
    <w:p>
      <w:r>
        <w:rPr>
          <w:rFonts w:ascii="맑은 고딕" w:hAnsi="맑은 고딕" w:eastAsia="맑은 고딕"/>
        </w:rPr>
        <w:t xml:space="preserve">    • 2-1-4. iluwatar/java-design-patterns (90K+)</w:t>
      </w:r>
    </w:p>
    <w:p>
      <w:r>
        <w:rPr>
          <w:rFonts w:ascii="맑은 고딕" w:hAnsi="맑은 고딕" w:eastAsia="맑은 고딕"/>
        </w:rPr>
        <w:t xml:space="preserve">    • 2-1-5. gothinkster/realworld (80K+)</w:t>
      </w:r>
    </w:p>
    <w:p>
      <w:r>
        <w:rPr>
          <w:rFonts w:ascii="맑은 고딕" w:hAnsi="맑은 고딕" w:eastAsia="맑은 고딕"/>
        </w:rPr>
        <w:t xml:space="preserve">  • 2-2. React 생태계</w:t>
      </w:r>
    </w:p>
    <w:p>
      <w:r>
        <w:rPr>
          <w:rFonts w:ascii="맑은 고딕" w:hAnsi="맑은 고딕" w:eastAsia="맑은 고딕"/>
        </w:rPr>
        <w:t xml:space="preserve">    • 2-2-1. facebook/react (244K+)</w:t>
      </w:r>
    </w:p>
    <w:p>
      <w:r>
        <w:rPr>
          <w:rFonts w:ascii="맑은 고딕" w:hAnsi="맑은 고딕" w:eastAsia="맑은 고딕"/>
        </w:rPr>
        <w:t xml:space="preserve">    • 2-2-2. typescript-cheatsheets/react (45K+)</w:t>
      </w:r>
    </w:p>
    <w:p>
      <w:r>
        <w:rPr>
          <w:rFonts w:ascii="맑은 고딕" w:hAnsi="맑은 고딕" w:eastAsia="맑은 고딕"/>
        </w:rPr>
        <w:t xml:space="preserve">    • 2-2-3. alan2207/bulletproof-react (29K+)</w:t>
      </w:r>
    </w:p>
    <w:p>
      <w:r>
        <w:rPr>
          <w:rFonts w:ascii="맑은 고딕" w:hAnsi="맑은 고딕" w:eastAsia="맑은 고딕"/>
        </w:rPr>
        <w:t xml:space="preserve">  • 2-3. Next.js 생태계</w:t>
      </w:r>
    </w:p>
    <w:p>
      <w:r>
        <w:rPr>
          <w:rFonts w:ascii="맑은 고딕" w:hAnsi="맑은 고딕" w:eastAsia="맑은 고딕"/>
        </w:rPr>
        <w:t xml:space="preserve">    • 2-3-1. vercel/next.js (130K+)</w:t>
      </w:r>
    </w:p>
    <w:p>
      <w:r>
        <w:rPr>
          <w:rFonts w:ascii="맑은 고딕" w:hAnsi="맑은 고딕" w:eastAsia="맑은 고딕"/>
        </w:rPr>
        <w:t xml:space="preserve">    • 2-3-2. vercel/commerce (11K+) — 커머스 스타터</w:t>
      </w:r>
    </w:p>
    <w:p>
      <w:r>
        <w:rPr>
          <w:rFonts w:ascii="맑은 고딕" w:hAnsi="맑은 고딕" w:eastAsia="맑은 고딕"/>
        </w:rPr>
        <w:t xml:space="preserve">  • 2-4. 이 파트 학습 체크리스트</w:t>
      </w:r>
    </w:p>
    <w:p>
      <w:r>
        <w:rPr>
          <w:rFonts w:ascii="맑은 고딕" w:hAnsi="맑은 고딕" w:eastAsia="맑은 고딕"/>
        </w:rPr>
        <w:t>• Part 3: 프로젝트 및 공모전 활용</w:t>
      </w:r>
    </w:p>
    <w:p>
      <w:r>
        <w:rPr>
          <w:rFonts w:ascii="맑은 고딕" w:hAnsi="맑은 고딕" w:eastAsia="맑은 고딕"/>
        </w:rPr>
        <w:t xml:space="preserve">  • 학습 목표</w:t>
      </w:r>
    </w:p>
    <w:p>
      <w:r>
        <w:rPr>
          <w:rFonts w:ascii="맑은 고딕" w:hAnsi="맑은 고딕" w:eastAsia="맑은 고딕"/>
        </w:rPr>
        <w:t xml:space="preserve">  • 3-1. 풀스택 프로젝트 템플릿</w:t>
      </w:r>
    </w:p>
    <w:p>
      <w:r>
        <w:rPr>
          <w:rFonts w:ascii="맑은 고딕" w:hAnsi="맑은 고딕" w:eastAsia="맑은 고딕"/>
        </w:rPr>
        <w:t xml:space="preserve">    • 3-1-1. RealWorld (gothinkster/realworld)</w:t>
      </w:r>
    </w:p>
    <w:p>
      <w:r>
        <w:rPr>
          <w:rFonts w:ascii="맑은 고딕" w:hAnsi="맑은 고딕" w:eastAsia="맑은 고딕"/>
        </w:rPr>
        <w:t xml:space="preserve">    • 3-1-2. Full Stack FastAPI Template</w:t>
      </w:r>
    </w:p>
    <w:p>
      <w:r>
        <w:rPr>
          <w:rFonts w:ascii="맑은 고딕" w:hAnsi="맑은 고딕" w:eastAsia="맑은 고딕"/>
        </w:rPr>
        <w:t xml:space="preserve">    • 3-1-3. Redoc: API 문서화 도구</w:t>
      </w:r>
    </w:p>
    <w:p>
      <w:r>
        <w:rPr>
          <w:rFonts w:ascii="맑은 고딕" w:hAnsi="맑은 고딕" w:eastAsia="맑은 고딕"/>
        </w:rPr>
        <w:t xml:space="preserve">  • 3-2. 포트폴리오 &amp; 오픈소스 기여</w:t>
      </w:r>
    </w:p>
    <w:p>
      <w:r>
        <w:rPr>
          <w:rFonts w:ascii="맑은 고딕" w:hAnsi="맑은 고딕" w:eastAsia="맑은 고딕"/>
        </w:rPr>
        <w:t xml:space="preserve">    • 3-2-1. First Contributions</w:t>
      </w:r>
    </w:p>
    <w:p>
      <w:r>
        <w:rPr>
          <w:rFonts w:ascii="맑은 고딕" w:hAnsi="맑은 고딕" w:eastAsia="맑은 고딕"/>
        </w:rPr>
        <w:t xml:space="preserve">    • 3-2-2. Awesome for Beginners</w:t>
      </w:r>
    </w:p>
    <w:p>
      <w:r>
        <w:rPr>
          <w:rFonts w:ascii="맑은 고딕" w:hAnsi="맑은 고딕" w:eastAsia="맑은 고딕"/>
        </w:rPr>
        <w:t xml:space="preserve">    • 3-2-3. GitHub Opensource Guide</w:t>
      </w:r>
    </w:p>
    <w:p>
      <w:r>
        <w:rPr>
          <w:rFonts w:ascii="맑은 고딕" w:hAnsi="맑은 고딕" w:eastAsia="맑은 고딕"/>
        </w:rPr>
        <w:t xml:space="preserve">  • 3-3. 해커톤 &amp; 공모전</w:t>
      </w:r>
    </w:p>
    <w:p>
      <w:r>
        <w:rPr>
          <w:rFonts w:ascii="맑은 고딕" w:hAnsi="맑은 고딕" w:eastAsia="맑은 고딕"/>
        </w:rPr>
        <w:t xml:space="preserve">    • 3-3-1. Hackathon Starter</w:t>
      </w:r>
    </w:p>
    <w:p>
      <w:r>
        <w:rPr>
          <w:rFonts w:ascii="맑은 고딕" w:hAnsi="맑은 고딕" w:eastAsia="맑은 고딕"/>
        </w:rPr>
        <w:t xml:space="preserve">    • 3-3-2. AutoGPT</w:t>
      </w:r>
    </w:p>
    <w:p>
      <w:r>
        <w:rPr>
          <w:rFonts w:ascii="맑은 고딕" w:hAnsi="맑은 고딕" w:eastAsia="맑은 고딕"/>
        </w:rPr>
        <w:t xml:space="preserve">    • 3-3-3. LangChain</w:t>
      </w:r>
    </w:p>
    <w:p>
      <w:r>
        <w:rPr>
          <w:rFonts w:ascii="맑은 고딕" w:hAnsi="맑은 고딕" w:eastAsia="맑은 고딕"/>
        </w:rPr>
        <w:t>• Part 4: 문서 처리 라이브러리 완전 가이드</w:t>
      </w:r>
    </w:p>
    <w:p>
      <w:r>
        <w:rPr>
          <w:rFonts w:ascii="맑은 고딕" w:hAnsi="맑은 고딕" w:eastAsia="맑은 고딕"/>
        </w:rPr>
        <w:t xml:space="preserve">  • 학습 목표</w:t>
      </w:r>
    </w:p>
    <w:p>
      <w:r>
        <w:rPr>
          <w:rFonts w:ascii="맑은 고딕" w:hAnsi="맑은 고딕" w:eastAsia="맑은 고딕"/>
        </w:rPr>
        <w:t xml:space="preserve">  • 4-1. Python 문서 라이브러리</w:t>
      </w:r>
    </w:p>
    <w:p>
      <w:r>
        <w:rPr>
          <w:rFonts w:ascii="맑은 고딕" w:hAnsi="맑은 고딕" w:eastAsia="맑은 고딕"/>
        </w:rPr>
        <w:t xml:space="preserve">    • 4-1-1. python-docx (Word 문서)</w:t>
      </w:r>
    </w:p>
    <w:p>
      <w:r>
        <w:rPr>
          <w:rFonts w:ascii="맑은 고딕" w:hAnsi="맑은 고딕" w:eastAsia="맑은 고딕"/>
        </w:rPr>
        <w:t xml:space="preserve">    • 4-1-2. openpyxl (Excel 처리)</w:t>
      </w:r>
    </w:p>
    <w:p>
      <w:r>
        <w:rPr>
          <w:rFonts w:ascii="맑은 고딕" w:hAnsi="맑은 고딕" w:eastAsia="맑은 고딕"/>
        </w:rPr>
        <w:t xml:space="preserve">    • 4-1-3. python-pptx (PowerPoint)</w:t>
      </w:r>
    </w:p>
    <w:p>
      <w:r>
        <w:rPr>
          <w:rFonts w:ascii="맑은 고딕" w:hAnsi="맑은 고딕" w:eastAsia="맑은 고딕"/>
        </w:rPr>
        <w:t xml:space="preserve">    • 4-1-4. PyMuPDF (PDF 처리)</w:t>
      </w:r>
    </w:p>
    <w:p>
      <w:r>
        <w:rPr>
          <w:rFonts w:ascii="맑은 고딕" w:hAnsi="맑은 고딕" w:eastAsia="맑은 고딕"/>
        </w:rPr>
        <w:t xml:space="preserve">  • 4-2. Java 문서 라이브러리</w:t>
      </w:r>
    </w:p>
    <w:p>
      <w:r>
        <w:rPr>
          <w:rFonts w:ascii="맑은 고딕" w:hAnsi="맑은 고딕" w:eastAsia="맑은 고딕"/>
        </w:rPr>
        <w:t xml:space="preserve">    • 4-2-1. Apache POI (Excel/Word/PowerPoint)</w:t>
      </w:r>
    </w:p>
    <w:p>
      <w:r>
        <w:rPr>
          <w:rFonts w:ascii="맑은 고딕" w:hAnsi="맑은 고딕" w:eastAsia="맑은 고딕"/>
        </w:rPr>
        <w:t xml:space="preserve">    • 4-2-2. iText (PDF 생성/편집)</w:t>
      </w:r>
    </w:p>
    <w:p>
      <w:r>
        <w:rPr>
          <w:rFonts w:ascii="맑은 고딕" w:hAnsi="맑은 고딕" w:eastAsia="맑은 고딕"/>
        </w:rPr>
        <w:t xml:space="preserve">  • 4-3. JavaScript 문서 라이브러리</w:t>
      </w:r>
    </w:p>
    <w:p>
      <w:r>
        <w:rPr>
          <w:rFonts w:ascii="맑은 고딕" w:hAnsi="맑은 고딕" w:eastAsia="맑은 고딕"/>
        </w:rPr>
        <w:t xml:space="preserve">    • 4-3-1. SheetJS (xlsx)</w:t>
      </w:r>
    </w:p>
    <w:p>
      <w:r>
        <w:rPr>
          <w:rFonts w:ascii="맑은 고딕" w:hAnsi="맑은 고딕" w:eastAsia="맑은 고딕"/>
        </w:rPr>
        <w:t xml:space="preserve">    • 4-3-2. PDFKit</w:t>
      </w:r>
    </w:p>
    <w:p>
      <w:r>
        <w:rPr>
          <w:rFonts w:ascii="맑은 고딕" w:hAnsi="맑은 고딕" w:eastAsia="맑은 고딕"/>
        </w:rPr>
        <w:t xml:space="preserve">    • 4-3-3. docx (Word 생성)</w:t>
      </w:r>
    </w:p>
    <w:p>
      <w:r>
        <w:rPr>
          <w:rFonts w:ascii="맑은 고딕" w:hAnsi="맑은 고딕" w:eastAsia="맑은 고딕"/>
        </w:rPr>
        <w:t xml:space="preserve">  • 4-4. 문서 자동화 파이프라인</w:t>
      </w:r>
    </w:p>
    <w:p>
      <w:r>
        <w:rPr>
          <w:rFonts w:ascii="맑은 고딕" w:hAnsi="맑은 고딕" w:eastAsia="맑은 고딕"/>
        </w:rPr>
        <w:t xml:space="preserve">    • Claude Code와 문서 라이브러리 통합</w:t>
      </w:r>
    </w:p>
    <w:p>
      <w:r>
        <w:rPr>
          <w:rFonts w:ascii="맑은 고딕" w:hAnsi="맑은 고딕" w:eastAsia="맑은 고딕"/>
        </w:rPr>
        <w:t xml:space="preserve">  • 실전 활용: 포트폴리오 자동 생성</w:t>
      </w:r>
    </w:p>
    <w:p>
      <w:r>
        <w:rPr>
          <w:rFonts w:ascii="맑은 고딕" w:hAnsi="맑은 고딕" w:eastAsia="맑은 고딕"/>
        </w:rPr>
        <w:t>• Part 5: AI 개발 도구 — Claude Code MCP &amp; GSTACK</w:t>
      </w:r>
    </w:p>
    <w:p>
      <w:r>
        <w:rPr>
          <w:rFonts w:ascii="맑은 고딕" w:hAnsi="맑은 고딕" w:eastAsia="맑은 고딕"/>
        </w:rPr>
        <w:t xml:space="preserve">  • 학습 목표</w:t>
      </w:r>
    </w:p>
    <w:p>
      <w:r>
        <w:rPr>
          <w:rFonts w:ascii="맑은 고딕" w:hAnsi="맑은 고딕" w:eastAsia="맑은 고딕"/>
        </w:rPr>
        <w:t xml:space="preserve">  • 5-1. 핵심 MCP 서버</w:t>
      </w:r>
    </w:p>
    <w:p>
      <w:r>
        <w:rPr>
          <w:rFonts w:ascii="맑은 고딕" w:hAnsi="맑은 고딕" w:eastAsia="맑은 고딕"/>
        </w:rPr>
        <w:t xml:space="preserve">    • MCP 소개</w:t>
      </w:r>
    </w:p>
    <w:p>
      <w:r>
        <w:rPr>
          <w:rFonts w:ascii="맑은 고딕" w:hAnsi="맑은 고딕" w:eastAsia="맑은 고딕"/>
        </w:rPr>
        <w:t xml:space="preserve">    • GitHub MCP - 레포지토리 관리</w:t>
      </w:r>
    </w:p>
    <w:p>
      <w:r>
        <w:rPr>
          <w:rFonts w:ascii="맑은 고딕" w:hAnsi="맑은 고딕" w:eastAsia="맑은 고딕"/>
        </w:rPr>
        <w:t xml:space="preserve">    • Filesystem MCP - 로컬 파일 시스템</w:t>
      </w:r>
    </w:p>
    <w:p>
      <w:r>
        <w:rPr>
          <w:rFonts w:ascii="맑은 고딕" w:hAnsi="맑은 고딕" w:eastAsia="맑은 고딕"/>
        </w:rPr>
        <w:t xml:space="preserve">    • PostgreSQL MCP - 데이터베이스 연동</w:t>
      </w:r>
    </w:p>
    <w:p>
      <w:r>
        <w:rPr>
          <w:rFonts w:ascii="맑은 고딕" w:hAnsi="맑은 고딕" w:eastAsia="맑은 고딕"/>
        </w:rPr>
        <w:t xml:space="preserve">    • Sequential Thinking MCP - 복잡한 분석</w:t>
      </w:r>
    </w:p>
    <w:p>
      <w:r>
        <w:rPr>
          <w:rFonts w:ascii="맑은 고딕" w:hAnsi="맑은 고딕" w:eastAsia="맑은 고딕"/>
        </w:rPr>
        <w:t xml:space="preserve">  • 5-2. 생산성 MCP 서버</w:t>
      </w:r>
    </w:p>
    <w:p>
      <w:r>
        <w:rPr>
          <w:rFonts w:ascii="맑은 고딕" w:hAnsi="맑은 고딕" w:eastAsia="맑은 고딕"/>
        </w:rPr>
        <w:t xml:space="preserve">    • Playwright MCP - 브라우저 자동화</w:t>
      </w:r>
    </w:p>
    <w:p>
      <w:r>
        <w:rPr>
          <w:rFonts w:ascii="맑은 고딕" w:hAnsi="맑은 고딕" w:eastAsia="맑은 고딕"/>
        </w:rPr>
        <w:t xml:space="preserve">    • Memory MCP - 지속적인 지식 관리</w:t>
      </w:r>
    </w:p>
    <w:p>
      <w:r>
        <w:rPr>
          <w:rFonts w:ascii="맑은 고딕" w:hAnsi="맑은 고딕" w:eastAsia="맑은 고딕"/>
        </w:rPr>
        <w:t xml:space="preserve">    • Docker MCP - 컨테이너 관리</w:t>
      </w:r>
    </w:p>
    <w:p>
      <w:r>
        <w:rPr>
          <w:rFonts w:ascii="맑은 고딕" w:hAnsi="맑은 고딕" w:eastAsia="맑은 고딕"/>
        </w:rPr>
        <w:t xml:space="preserve">  • 5-3. MCP 서버 조합 전략</w:t>
      </w:r>
    </w:p>
    <w:p>
      <w:r>
        <w:rPr>
          <w:rFonts w:ascii="맑은 고딕" w:hAnsi="맑은 고딕" w:eastAsia="맑은 고딕"/>
        </w:rPr>
        <w:t xml:space="preserve">    • 개발 워크플로우 (완전한 예제)</w:t>
      </w:r>
    </w:p>
    <w:p>
      <w:r>
        <w:rPr>
          <w:rFonts w:ascii="맑은 고딕" w:hAnsi="맑은 고딕" w:eastAsia="맑은 고딕"/>
        </w:rPr>
        <w:t xml:space="preserve">    • 문서 작업 워크플로우</w:t>
      </w:r>
    </w:p>
    <w:p>
      <w:r>
        <w:rPr>
          <w:rFonts w:ascii="맑은 고딕" w:hAnsi="맑은 고딕" w:eastAsia="맑은 고딕"/>
        </w:rPr>
        <w:t xml:space="preserve">  • 5-4. GSTACK 설치 및 설정</w:t>
      </w:r>
    </w:p>
    <w:p>
      <w:r>
        <w:rPr>
          <w:rFonts w:ascii="맑은 고딕" w:hAnsi="맑은 고딕" w:eastAsia="맑은 고딕"/>
        </w:rPr>
        <w:t xml:space="preserve">    • 설치 방법</w:t>
      </w:r>
    </w:p>
    <w:p>
      <w:r>
        <w:rPr>
          <w:rFonts w:ascii="맑은 고딕" w:hAnsi="맑은 고딕" w:eastAsia="맑은 고딕"/>
        </w:rPr>
        <w:t xml:space="preserve">    • 23개 GSTACK 스킬 설명</w:t>
      </w:r>
    </w:p>
    <w:p>
      <w:r>
        <w:rPr>
          <w:rFonts w:ascii="맑은 고딕" w:hAnsi="맑은 고딕" w:eastAsia="맑은 고딕"/>
        </w:rPr>
        <w:t xml:space="preserve">  • 5-5. GSTACK 역할별 활용 가이드</w:t>
      </w:r>
    </w:p>
    <w:p>
      <w:r>
        <w:rPr>
          <w:rFonts w:ascii="맑은 고딕" w:hAnsi="맑은 고딕" w:eastAsia="맑은 고딕"/>
        </w:rPr>
        <w:t xml:space="preserve">    • CEO 역할: 전략 수립</w:t>
      </w:r>
    </w:p>
    <w:p>
      <w:r>
        <w:rPr>
          <w:rFonts w:ascii="맑은 고딕" w:hAnsi="맑은 고딕" w:eastAsia="맑은 고딕"/>
        </w:rPr>
        <w:t xml:space="preserve">    • Engineer 역할: 기술 구현</w:t>
      </w:r>
    </w:p>
    <w:p>
      <w:r>
        <w:rPr>
          <w:rFonts w:ascii="맑은 고딕" w:hAnsi="맑은 고딕" w:eastAsia="맑은 고딕"/>
        </w:rPr>
        <w:t xml:space="preserve">    • QA 역할: 품질 보증</w:t>
      </w:r>
    </w:p>
    <w:p>
      <w:r>
        <w:rPr>
          <w:rFonts w:ascii="맑은 고딕" w:hAnsi="맑은 고딕" w:eastAsia="맑은 고딕"/>
        </w:rPr>
        <w:t xml:space="preserve">    • Release 역할: 배포 관리</w:t>
      </w:r>
    </w:p>
    <w:p>
      <w:r>
        <w:rPr>
          <w:rFonts w:ascii="맑은 고딕" w:hAnsi="맑은 고딕" w:eastAsia="맑은 고딕"/>
        </w:rPr>
        <w:t xml:space="preserve">  • 5-6. GSTACK + MCP 시너지 워크플로우</w:t>
      </w:r>
    </w:p>
    <w:p>
      <w:r>
        <w:rPr>
          <w:rFonts w:ascii="맑은 고딕" w:hAnsi="맑은 고딕" w:eastAsia="맑은 고딕"/>
        </w:rPr>
        <w:t xml:space="preserve">    • 완전한 프로젝트 라이프사이클</w:t>
      </w:r>
    </w:p>
    <w:p>
      <w:r>
        <w:rPr>
          <w:rFonts w:ascii="맑은 고딕" w:hAnsi="맑은 고딕" w:eastAsia="맑은 고딕"/>
        </w:rPr>
        <w:t xml:space="preserve">  • 5-7. Plan 모드 &amp; Sequential Thinking 활용법</w:t>
      </w:r>
    </w:p>
    <w:p>
      <w:r>
        <w:rPr>
          <w:rFonts w:ascii="맑은 고딕" w:hAnsi="맑은 고딕" w:eastAsia="맑은 고딕"/>
        </w:rPr>
        <w:t xml:space="preserve">    • Plan 모드란?</w:t>
      </w:r>
    </w:p>
    <w:p>
      <w:r>
        <w:rPr>
          <w:rFonts w:ascii="맑은 고딕" w:hAnsi="맑은 고딕" w:eastAsia="맑은 고딕"/>
        </w:rPr>
        <w:t xml:space="preserve">    • Plan 모드 사용법</w:t>
      </w:r>
    </w:p>
    <w:p>
      <w:r>
        <w:rPr>
          <w:rFonts w:ascii="맑은 고딕" w:hAnsi="맑은 고딕" w:eastAsia="맑은 고딕"/>
        </w:rPr>
        <w:t xml:space="preserve">    • Sequential Thinking 활용법</w:t>
      </w:r>
    </w:p>
    <w:p>
      <w:r>
        <w:rPr>
          <w:rFonts w:ascii="맑은 고딕" w:hAnsi="맑은 고딕" w:eastAsia="맑은 고딕"/>
        </w:rPr>
        <w:t xml:space="preserve">    • 프로젝트 계획 통합 워크플로우</w:t>
      </w:r>
    </w:p>
    <w:p>
      <w:r>
        <w:rPr>
          <w:rFonts w:ascii="맑은 고딕" w:hAnsi="맑은 고딕" w:eastAsia="맑은 고딕"/>
        </w:rPr>
        <w:t xml:space="preserve">  • 5-8. 실전 통합 프로젝트 사례</w:t>
      </w:r>
    </w:p>
    <w:p>
      <w:r>
        <w:rPr>
          <w:rFonts w:ascii="맑은 고딕" w:hAnsi="맑은 고딕" w:eastAsia="맑은 고딕"/>
        </w:rPr>
        <w:t xml:space="preserve">    • 사례: "AI 코드 리뷰 봇" SaaS 개발</w:t>
      </w:r>
    </w:p>
    <w:p>
      <w:r>
        <w:rPr>
          <w:rFonts w:ascii="맑은 고딕" w:hAnsi="맑은 고딕" w:eastAsia="맑은 고딕"/>
        </w:rPr>
        <w:t xml:space="preserve">  • 5-9. GSTACK 팁 및 베스트 프랙티스</w:t>
      </w:r>
    </w:p>
    <w:p>
      <w:r>
        <w:rPr>
          <w:rFonts w:ascii="맑은 고딕" w:hAnsi="맑은 고딕" w:eastAsia="맑은 고딕"/>
        </w:rPr>
        <w:t xml:space="preserve">    • 효과적인 사용법</w:t>
      </w:r>
    </w:p>
    <w:p>
      <w:r>
        <w:rPr>
          <w:rFonts w:ascii="맑은 고딕" w:hAnsi="맑은 고딕" w:eastAsia="맑은 고딕"/>
        </w:rPr>
        <w:t>• Part 6: 취업 준비 및 면접 전략</w:t>
      </w:r>
    </w:p>
    <w:p>
      <w:r>
        <w:rPr>
          <w:rFonts w:ascii="맑은 고딕" w:hAnsi="맑은 고딕" w:eastAsia="맑은 고딕"/>
        </w:rPr>
        <w:t xml:space="preserve">  • 학습 목표</w:t>
      </w:r>
    </w:p>
    <w:p>
      <w:r>
        <w:rPr>
          <w:rFonts w:ascii="맑은 고딕" w:hAnsi="맑은 고딕" w:eastAsia="맑은 고딕"/>
        </w:rPr>
        <w:t xml:space="preserve">  • 6-1. 기술 면접 준비</w:t>
      </w:r>
    </w:p>
    <w:p>
      <w:r>
        <w:rPr>
          <w:rFonts w:ascii="맑은 고딕" w:hAnsi="맑은 고딕" w:eastAsia="맑은 고딕"/>
        </w:rPr>
        <w:t xml:space="preserve">    • yangshun/tech-interview-handbook (122K+ Stars)</w:t>
      </w:r>
    </w:p>
    <w:p>
      <w:r>
        <w:rPr>
          <w:rFonts w:ascii="맑은 고딕" w:hAnsi="맑은 고딕" w:eastAsia="맑은 고딕"/>
        </w:rPr>
        <w:t xml:space="preserve">    • donnemartin/system-design-primer (290K+ Stars)</w:t>
      </w:r>
    </w:p>
    <w:p>
      <w:r>
        <w:rPr>
          <w:rFonts w:ascii="맑은 고딕" w:hAnsi="맑은 고딕" w:eastAsia="맑은 고딕"/>
        </w:rPr>
        <w:t xml:space="preserve">    • kdn251/interviews (63K+ Stars)</w:t>
      </w:r>
    </w:p>
    <w:p>
      <w:r>
        <w:rPr>
          <w:rFonts w:ascii="맑은 고딕" w:hAnsi="맑은 고딕" w:eastAsia="맑은 고딕"/>
        </w:rPr>
        <w:t xml:space="preserve">  • 6-2. 금융/공기업 취업에 도움되는 레포지토리</w:t>
      </w:r>
    </w:p>
    <w:p>
      <w:r>
        <w:rPr>
          <w:rFonts w:ascii="맑은 고딕" w:hAnsi="맑은 고딕" w:eastAsia="맑은 고딕"/>
        </w:rPr>
        <w:t xml:space="preserve">    • B-1. 금융 IT 관련 레포지토리</w:t>
      </w:r>
    </w:p>
    <w:p>
      <w:r>
        <w:rPr>
          <w:rFonts w:ascii="맑은 고딕" w:hAnsi="맑은 고딕" w:eastAsia="맑은 고딕"/>
        </w:rPr>
        <w:t xml:space="preserve">    • B-2. 공기업 코딩테스트 준비</w:t>
      </w:r>
    </w:p>
    <w:p>
      <w:r>
        <w:rPr>
          <w:rFonts w:ascii="맑은 고딕" w:hAnsi="맑은 고딕" w:eastAsia="맑은 고딕"/>
        </w:rPr>
        <w:t xml:space="preserve">    • B-3. 보안 &amp; 인프라 (금융권 필수)</w:t>
      </w:r>
    </w:p>
    <w:p>
      <w:r>
        <w:rPr>
          <w:rFonts w:ascii="맑은 고딕" w:hAnsi="맑은 고딕" w:eastAsia="맑은 고딕"/>
        </w:rPr>
        <w:t xml:space="preserve">    • B-4. DevOps &amp; CI/CD</w:t>
      </w:r>
    </w:p>
    <w:p>
      <w:r>
        <w:rPr>
          <w:rFonts w:ascii="맑은 고딕" w:hAnsi="맑은 고딕" w:eastAsia="맑은 고딕"/>
        </w:rPr>
        <w:t>• 부록</w:t>
      </w:r>
    </w:p>
    <w:p>
      <w:r>
        <w:rPr>
          <w:rFonts w:ascii="맑은 고딕" w:hAnsi="맑은 고딕" w:eastAsia="맑은 고딕"/>
        </w:rPr>
        <w:t xml:space="preserve">  • 부록 A: Claude Code Plan 모드 완전 가이드</w:t>
      </w:r>
    </w:p>
    <w:p>
      <w:r>
        <w:rPr>
          <w:rFonts w:ascii="맑은 고딕" w:hAnsi="맑은 고딕" w:eastAsia="맑은 고딕"/>
        </w:rPr>
        <w:t xml:space="preserve">    • A-1. Plan 모드란?</w:t>
      </w:r>
    </w:p>
    <w:p>
      <w:r>
        <w:rPr>
          <w:rFonts w:ascii="맑은 고딕" w:hAnsi="맑은 고딕" w:eastAsia="맑은 고딕"/>
        </w:rPr>
        <w:t xml:space="preserve">    • A-2. Plan 모드 활성화 방법</w:t>
      </w:r>
    </w:p>
    <w:p>
      <w:r>
        <w:rPr>
          <w:rFonts w:ascii="맑은 고딕" w:hAnsi="맑은 고딕" w:eastAsia="맑은 고딕"/>
        </w:rPr>
        <w:t xml:space="preserve">    • A-3. Plan 모드 vs Direct 모드 사용 시기</w:t>
      </w:r>
    </w:p>
    <w:p>
      <w:r>
        <w:rPr>
          <w:rFonts w:ascii="맑은 고딕" w:hAnsi="맑은 고딕" w:eastAsia="맑은 고딕"/>
        </w:rPr>
        <w:t xml:space="preserve">    • A-4. Plan 모드 단계별 워크플로우</w:t>
      </w:r>
    </w:p>
    <w:p>
      <w:r>
        <w:rPr>
          <w:rFonts w:ascii="맑은 고딕" w:hAnsi="맑은 고딕" w:eastAsia="맑은 고딕"/>
        </w:rPr>
        <w:t xml:space="preserve">    • A-5. Plan 편집 (Ctrl+G)</w:t>
      </w:r>
    </w:p>
    <w:p>
      <w:r>
        <w:rPr>
          <w:rFonts w:ascii="맑은 고딕" w:hAnsi="맑은 고딕" w:eastAsia="맑은 고딕"/>
        </w:rPr>
        <w:t xml:space="preserve">    • A-6. Plan 모드 베스트 프랙티스</w:t>
      </w:r>
    </w:p>
    <w:p>
      <w:r>
        <w:rPr>
          <w:rFonts w:ascii="맑은 고딕" w:hAnsi="맑은 고딕" w:eastAsia="맑은 고딕"/>
        </w:rPr>
        <w:t xml:space="preserve">  • 부록 B: Sequential Thinking 완전 가이드</w:t>
      </w:r>
    </w:p>
    <w:p>
      <w:r>
        <w:rPr>
          <w:rFonts w:ascii="맑은 고딕" w:hAnsi="맑은 고딕" w:eastAsia="맑은 고딕"/>
        </w:rPr>
        <w:t xml:space="preserve">    • B-1. Sequential Thinking MCP란?</w:t>
      </w:r>
    </w:p>
    <w:p>
      <w:r>
        <w:rPr>
          <w:rFonts w:ascii="맑은 고딕" w:hAnsi="맑은 고딕" w:eastAsia="맑은 고딕"/>
        </w:rPr>
        <w:t xml:space="preserve">    • B-2. Sequential Thinking 설치</w:t>
      </w:r>
    </w:p>
    <w:p>
      <w:r>
        <w:rPr>
          <w:rFonts w:ascii="맑은 고딕" w:hAnsi="맑은 고딕" w:eastAsia="맑은 고딕"/>
        </w:rPr>
        <w:t xml:space="preserve">    • B-3. Sequential Thinking 작동 원리</w:t>
      </w:r>
    </w:p>
    <w:p>
      <w:r>
        <w:rPr>
          <w:rFonts w:ascii="맑은 고딕" w:hAnsi="맑은 고딕" w:eastAsia="맑은 고딕"/>
        </w:rPr>
        <w:t xml:space="preserve">    • B-4. Sequential Thinking 사용 시기</w:t>
      </w:r>
    </w:p>
    <w:p>
      <w:r>
        <w:rPr>
          <w:rFonts w:ascii="맑은 고딕" w:hAnsi="맑은 고딕" w:eastAsia="맑은 고딕"/>
        </w:rPr>
        <w:t xml:space="preserve">    • B-5. Sequential Thinking 실제 예제</w:t>
      </w:r>
    </w:p>
    <w:p>
      <w:r>
        <w:rPr>
          <w:rFonts w:ascii="맑은 고딕" w:hAnsi="맑은 고딕" w:eastAsia="맑은 고딕"/>
        </w:rPr>
        <w:t xml:space="preserve">    • 파이프라인 구조</w:t>
      </w:r>
    </w:p>
    <w:p>
      <w:r>
        <w:rPr>
          <w:rFonts w:ascii="맑은 고딕" w:hAnsi="맑은 고딕" w:eastAsia="맑은 고딕"/>
        </w:rPr>
        <w:t xml:space="preserve">    • 사용된 라이브러리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 w:eastAsia="맑은 고딕"/>
          <w:color w:val="16213E"/>
          <w:sz w:val="36"/>
        </w:rPr>
        <w:t>이 가이드북에 대하여</w:t>
      </w:r>
    </w:p>
    <w:p>
      <w:r>
        <w:rPr>
          <w:rFonts w:ascii="맑은 고딕" w:hAnsi="맑은 고딕" w:eastAsia="맑은 고딕"/>
        </w:rPr>
        <w:t xml:space="preserve">이 가이드북은 </w:t>
      </w:r>
      <w:r>
        <w:rPr>
          <w:rFonts w:ascii="맑은 고딕" w:hAnsi="맑은 고딕" w:eastAsia="맑은 고딕"/>
          <w:b/>
        </w:rPr>
        <w:t>대학생 개발자 지망생</w:t>
      </w:r>
      <w:r>
        <w:rPr>
          <w:rFonts w:ascii="맑은 고딕" w:hAnsi="맑은 고딕" w:eastAsia="맑은 고딕"/>
        </w:rPr>
        <w:t>을 위한 실전 GitHub 레포지토리 활용서입니다.</w:t>
      </w:r>
    </w:p>
    <w:p>
      <w:r>
        <w:rPr>
          <w:rFonts w:ascii="맑은 고딕" w:hAnsi="맑은 고딕" w:eastAsia="맑은 고딕"/>
        </w:rPr>
        <w:t xml:space="preserve">단순히 "이런 레포가 있다"를 넘어, </w:t>
      </w:r>
      <w:r>
        <w:rPr>
          <w:rFonts w:ascii="맑은 고딕" w:hAnsi="맑은 고딕" w:eastAsia="맑은 고딕"/>
          <w:b/>
        </w:rPr>
        <w:t>각 레포지토리를 어떻게 설치하고, 어떻게 사용하고, 실전에서 어떻게 활용하는지</w:t>
      </w:r>
      <w:r>
        <w:rPr>
          <w:rFonts w:ascii="맑은 고딕" w:hAnsi="맑은 고딕" w:eastAsia="맑은 고딕"/>
        </w:rPr>
        <w:t>를 코드 예제와 함께 상세히 다룹니다.</w:t>
      </w:r>
    </w:p>
    <w:p>
      <w:pPr>
        <w:pStyle w:val="Heading3"/>
      </w:pPr>
      <w:r>
        <w:rPr>
          <w:rFonts w:ascii="맑은 고딕" w:hAnsi="맑은 고딕" w:eastAsia="맑은 고딕"/>
          <w:color w:val="0F3460"/>
          <w:sz w:val="28"/>
        </w:rPr>
        <w:t>메타 접근: 가이드북이 스스로를 증명합니다</w:t>
      </w:r>
    </w:p>
    <w:p>
      <w:r>
        <w:rPr>
          <w:rFonts w:ascii="맑은 고딕" w:hAnsi="맑은 고딕" w:eastAsia="맑은 고딕"/>
        </w:rPr>
        <w:t xml:space="preserve">이 가이드북의 특별한 점은 </w:t>
      </w:r>
      <w:r>
        <w:rPr>
          <w:rFonts w:ascii="맑은 고딕" w:hAnsi="맑은 고딕" w:eastAsia="맑은 고딕"/>
          <w:b/>
        </w:rPr>
        <w:t>Part 4에서 소개하는 문서 처리 라이브러리들로 이 가이드북 자체가 자동 생성된다</w:t>
      </w:r>
      <w:r>
        <w:rPr>
          <w:rFonts w:ascii="맑은 고딕" w:hAnsi="맑은 고딕" w:eastAsia="맑은 고딕"/>
        </w:rPr>
        <w:t>는 것입니다.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src/*.md  →  md_merger.py  →  output/Guidebook.md</w:t>
        <w:br/>
        <w:t xml:space="preserve">                                    ↓</w:t>
        <w:br/>
        <w:t xml:space="preserve">                          ┌─────────┴─────────┐</w:t>
        <w:br/>
        <w:t xml:space="preserve">                          ↓                   ↓</w:t>
        <w:br/>
        <w:t xml:space="preserve">                    md_to_docx.py       md_to_pdf.py</w:t>
        <w:br/>
        <w:t xml:space="preserve">                          ↓                   ↓</w:t>
        <w:br/>
        <w:t xml:space="preserve">                 output/Guidebook.docx  output/Guidebook.pdf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맑은 고딕" w:hAnsi="맑은 고딕" w:eastAsia="맑은 고딕"/>
          <w:b/>
        </w:rPr>
        <w:t>python-docx</w:t>
      </w:r>
      <w:r>
        <w:rPr>
          <w:rFonts w:ascii="맑은 고딕" w:hAnsi="맑은 고딕" w:eastAsia="맑은 고딕"/>
        </w:rPr>
        <w:t xml:space="preserve"> (Part 4-1)로 Word 문서를 자동 생성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맑은 고딕" w:hAnsi="맑은 고딕" w:eastAsia="맑은 고딕"/>
          <w:b/>
        </w:rPr>
        <w:t>WeasyPrint</w:t>
      </w:r>
      <w:r>
        <w:rPr>
          <w:rFonts w:ascii="맑은 고딕" w:hAnsi="맑은 고딕" w:eastAsia="맑은 고딕"/>
        </w:rPr>
        <w:t xml:space="preserve"> (Part 4-4 확장)로 PDF를 자동 생성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맑은 고딕" w:hAnsi="맑은 고딕" w:eastAsia="맑은 고딕"/>
          <w:b/>
        </w:rPr>
        <w:t>Pygments</w:t>
      </w:r>
      <w:r>
        <w:rPr>
          <w:rFonts w:ascii="맑은 고딕" w:hAnsi="맑은 고딕" w:eastAsia="맑은 고딕"/>
        </w:rPr>
        <w:t>로 코드 구문 강조를 적용</w:t>
      </w:r>
    </w:p>
    <w:p>
      <w:r>
        <w:rPr>
          <w:rFonts w:ascii="맑은 고딕" w:hAnsi="맑은 고딕" w:eastAsia="맑은 고딕"/>
        </w:rPr>
        <w:t xml:space="preserve">즉, "이 라이브러리로 이런 걸 만들 수 있다"를 </w:t>
      </w:r>
      <w:r>
        <w:rPr>
          <w:rFonts w:ascii="맑은 고딕" w:hAnsi="맑은 고딕" w:eastAsia="맑은 고딕"/>
          <w:b/>
        </w:rPr>
        <w:t>이 가이드북 자체가 증명</w:t>
      </w:r>
      <w:r>
        <w:rPr>
          <w:rFonts w:ascii="맑은 고딕" w:hAnsi="맑은 고딕" w:eastAsia="맑은 고딕"/>
        </w:rPr>
        <w:t>합니다.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 w:eastAsia="맑은 고딕"/>
          <w:color w:val="16213E"/>
          <w:sz w:val="36"/>
        </w:rPr>
        <w:t>가이드북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1a2e" w:val="clear"/>
          </w:tcPr>
          <w:p>
            <w:r>
              <w:rPr>
                <w:rFonts w:ascii="맑은 고딕" w:hAnsi="맑은 고딕" w:eastAsia="맑은 고딕"/>
                <w:b/>
                <w:color w:val="FFFFFF"/>
              </w:rPr>
              <w:t>파트</w:t>
            </w:r>
          </w:p>
        </w:tc>
        <w:tc>
          <w:tcPr>
            <w:tcW w:type="dxa" w:w="2340"/>
            <w:shd w:fill="1a1a2e" w:val="clear"/>
          </w:tcPr>
          <w:p>
            <w:r>
              <w:rPr>
                <w:rFonts w:ascii="맑은 고딕" w:hAnsi="맑은 고딕" w:eastAsia="맑은 고딕"/>
                <w:b/>
                <w:color w:val="FFFFFF"/>
              </w:rPr>
              <w:t>제목</w:t>
            </w:r>
          </w:p>
        </w:tc>
        <w:tc>
          <w:tcPr>
            <w:tcW w:type="dxa" w:w="2340"/>
            <w:shd w:fill="1a1a2e" w:val="clear"/>
          </w:tcPr>
          <w:p>
            <w:r>
              <w:rPr>
                <w:rFonts w:ascii="맑은 고딕" w:hAnsi="맑은 고딕" w:eastAsia="맑은 고딕"/>
                <w:b/>
                <w:color w:val="FFFFFF"/>
              </w:rPr>
              <w:t>대상</w:t>
            </w:r>
          </w:p>
        </w:tc>
        <w:tc>
          <w:tcPr>
            <w:tcW w:type="dxa" w:w="2340"/>
            <w:shd w:fill="1a1a2e" w:val="clear"/>
          </w:tcPr>
          <w:p>
            <w:r>
              <w:rPr>
                <w:rFonts w:ascii="맑은 고딕" w:hAnsi="맑은 고딕" w:eastAsia="맑은 고딕"/>
                <w:b/>
                <w:color w:val="FFFFFF"/>
              </w:rPr>
              <w:t>핵심 내용</w:t>
            </w:r>
          </w:p>
        </w:tc>
      </w:tr>
      <w:tr>
        <w:tc>
          <w:tcPr>
            <w:tcW w:type="dxa" w:w="2340"/>
          </w:tcPr>
          <w:p>
            <w:r>
              <w:t>**Part 1**</w:t>
            </w:r>
          </w:p>
        </w:tc>
        <w:tc>
          <w:tcPr>
            <w:tcW w:type="dxa" w:w="2340"/>
          </w:tcPr>
          <w:p>
            <w:r>
              <w:t>개발 기초 다지기</w:t>
            </w:r>
          </w:p>
        </w:tc>
        <w:tc>
          <w:tcPr>
            <w:tcW w:type="dxa" w:w="2340"/>
          </w:tcPr>
          <w:p>
            <w:r>
              <w:t>비전공자/입문자</w:t>
            </w:r>
          </w:p>
        </w:tc>
        <w:tc>
          <w:tcPr>
            <w:tcW w:type="dxa" w:w="2340"/>
          </w:tcPr>
          <w:p>
            <w:r>
              <w:t>CS 기초, 코딩 입문, 데이터 분석</w:t>
            </w:r>
          </w:p>
        </w:tc>
      </w:tr>
      <w:tr>
        <w:tc>
          <w:tcPr>
            <w:tcW w:type="dxa" w:w="2340"/>
            <w:shd w:fill="f8f9fa" w:val="clear"/>
          </w:tcPr>
          <w:p>
            <w:r>
              <w:t>**Part 2**</w:t>
            </w:r>
          </w:p>
        </w:tc>
        <w:tc>
          <w:tcPr>
            <w:tcW w:type="dxa" w:w="2340"/>
            <w:shd w:fill="f8f9fa" w:val="clear"/>
          </w:tcPr>
          <w:p>
            <w:r>
              <w:t>프레임워크/언어별 학습</w:t>
            </w:r>
          </w:p>
        </w:tc>
        <w:tc>
          <w:tcPr>
            <w:tcW w:type="dxa" w:w="2340"/>
            <w:shd w:fill="f8f9fa" w:val="clear"/>
          </w:tcPr>
          <w:p>
            <w:r>
              <w:t>초급~중급</w:t>
            </w:r>
          </w:p>
        </w:tc>
        <w:tc>
          <w:tcPr>
            <w:tcW w:type="dxa" w:w="2340"/>
            <w:shd w:fill="f8f9fa" w:val="clear"/>
          </w:tcPr>
          <w:p>
            <w:r>
              <w:t>Spring Boot, React, Next.js, Django 등</w:t>
            </w:r>
          </w:p>
        </w:tc>
      </w:tr>
      <w:tr>
        <w:tc>
          <w:tcPr>
            <w:tcW w:type="dxa" w:w="2340"/>
          </w:tcPr>
          <w:p>
            <w:r>
              <w:t>**Part 3**</w:t>
            </w:r>
          </w:p>
        </w:tc>
        <w:tc>
          <w:tcPr>
            <w:tcW w:type="dxa" w:w="2340"/>
          </w:tcPr>
          <w:p>
            <w:r>
              <w:t>프로젝트 및 공모전</w:t>
            </w:r>
          </w:p>
        </w:tc>
        <w:tc>
          <w:tcPr>
            <w:tcW w:type="dxa" w:w="2340"/>
          </w:tcPr>
          <w:p>
            <w:r>
              <w:t>중급</w:t>
            </w:r>
          </w:p>
        </w:tc>
        <w:tc>
          <w:tcPr>
            <w:tcW w:type="dxa" w:w="2340"/>
          </w:tcPr>
          <w:p>
            <w:r>
              <w:t>풀스택 프로젝트, 포트폴리오, 오픈소스 기여</w:t>
            </w:r>
          </w:p>
        </w:tc>
      </w:tr>
      <w:tr>
        <w:tc>
          <w:tcPr>
            <w:tcW w:type="dxa" w:w="2340"/>
            <w:shd w:fill="f8f9fa" w:val="clear"/>
          </w:tcPr>
          <w:p>
            <w:r>
              <w:t>**Part 4**</w:t>
            </w:r>
          </w:p>
        </w:tc>
        <w:tc>
          <w:tcPr>
            <w:tcW w:type="dxa" w:w="2340"/>
            <w:shd w:fill="f8f9fa" w:val="clear"/>
          </w:tcPr>
          <w:p>
            <w:r>
              <w:t>문서 처리 라이브러리</w:t>
            </w:r>
          </w:p>
        </w:tc>
        <w:tc>
          <w:tcPr>
            <w:tcW w:type="dxa" w:w="2340"/>
            <w:shd w:fill="f8f9fa" w:val="clear"/>
          </w:tcPr>
          <w:p>
            <w:r>
              <w:t>중급~고급</w:t>
            </w:r>
          </w:p>
        </w:tc>
        <w:tc>
          <w:tcPr>
            <w:tcW w:type="dxa" w:w="2340"/>
            <w:shd w:fill="f8f9fa" w:val="clear"/>
          </w:tcPr>
          <w:p>
            <w:r>
              <w:t>python-docx, openpyxl, WeasyPrint 등</w:t>
            </w:r>
          </w:p>
        </w:tc>
      </w:tr>
      <w:tr>
        <w:tc>
          <w:tcPr>
            <w:tcW w:type="dxa" w:w="2340"/>
          </w:tcPr>
          <w:p>
            <w:r>
              <w:t>**Part 5**</w:t>
            </w:r>
          </w:p>
        </w:tc>
        <w:tc>
          <w:tcPr>
            <w:tcW w:type="dxa" w:w="2340"/>
          </w:tcPr>
          <w:p>
            <w:r>
              <w:t>AI 개발 도구</w:t>
            </w:r>
          </w:p>
        </w:tc>
        <w:tc>
          <w:tcPr>
            <w:tcW w:type="dxa" w:w="2340"/>
          </w:tcPr>
          <w:p>
            <w:r>
              <w:t>모든 레벨</w:t>
            </w:r>
          </w:p>
        </w:tc>
        <w:tc>
          <w:tcPr>
            <w:tcW w:type="dxa" w:w="2340"/>
          </w:tcPr>
          <w:p>
            <w:r>
              <w:t>Claude Code MCP, GSTACK 워크플로우</w:t>
            </w:r>
          </w:p>
        </w:tc>
      </w:tr>
      <w:tr>
        <w:tc>
          <w:tcPr>
            <w:tcW w:type="dxa" w:w="2340"/>
            <w:shd w:fill="f8f9fa" w:val="clear"/>
          </w:tcPr>
          <w:p>
            <w:r>
              <w:t>**Part 6**</w:t>
            </w:r>
          </w:p>
        </w:tc>
        <w:tc>
          <w:tcPr>
            <w:tcW w:type="dxa" w:w="2340"/>
            <w:shd w:fill="f8f9fa" w:val="clear"/>
          </w:tcPr>
          <w:p>
            <w:r>
              <w:t>취업 준비/면접</w:t>
            </w:r>
          </w:p>
        </w:tc>
        <w:tc>
          <w:tcPr>
            <w:tcW w:type="dxa" w:w="2340"/>
            <w:shd w:fill="f8f9fa" w:val="clear"/>
          </w:tcPr>
          <w:p>
            <w:r>
              <w:t>취준생</w:t>
            </w:r>
          </w:p>
        </w:tc>
        <w:tc>
          <w:tcPr>
            <w:tcW w:type="dxa" w:w="2340"/>
            <w:shd w:fill="f8f9fa" w:val="clear"/>
          </w:tcPr>
          <w:p>
            <w:r>
              <w:t>기술 면접, 금융/공기업 전략</w:t>
            </w:r>
          </w:p>
        </w:tc>
      </w:tr>
      <w:tr>
        <w:tc>
          <w:tcPr>
            <w:tcW w:type="dxa" w:w="2340"/>
          </w:tcPr>
          <w:p>
            <w:r>
              <w:t>**부록**</w:t>
            </w:r>
          </w:p>
        </w:tc>
        <w:tc>
          <w:tcPr>
            <w:tcW w:type="dxa" w:w="2340"/>
          </w:tcPr>
          <w:p>
            <w:r>
              <w:t>참고 자료</w:t>
            </w:r>
          </w:p>
        </w:tc>
        <w:tc>
          <w:tcPr>
            <w:tcW w:type="dxa" w:w="2340"/>
          </w:tcPr>
          <w:p>
            <w:r>
              <w:t>모든 레벨</w:t>
            </w:r>
          </w:p>
        </w:tc>
        <w:tc>
          <w:tcPr>
            <w:tcW w:type="dxa" w:w="2340"/>
          </w:tcPr>
          <w:p>
            <w:r>
              <w:t>로드맵, 리소스, 빌드 가이드</w:t>
            </w:r>
          </w:p>
        </w:tc>
      </w:tr>
    </w:tbl>
    <w:p>
      <w:pPr>
        <w:pStyle w:val="Heading3"/>
      </w:pPr>
      <w:r>
        <w:rPr>
          <w:rFonts w:ascii="맑은 고딕" w:hAnsi="맑은 고딕" w:eastAsia="맑은 고딕"/>
          <w:color w:val="0F3460"/>
          <w:sz w:val="28"/>
        </w:rPr>
        <w:t>추천 읽기 순서</w:t>
      </w:r>
    </w:p>
    <w:p>
      <w:r>
        <w:rPr>
          <w:rFonts w:ascii="맑은 고딕" w:hAnsi="맑은 고딕" w:eastAsia="맑은 고딕"/>
          <w:b/>
        </w:rPr>
        <w:t>완전 초보자:</w:t>
      </w:r>
      <w:r>
        <w:rPr>
          <w:rFonts w:ascii="맑은 고딕" w:hAnsi="맑은 고딕" w:eastAsia="맑은 고딕"/>
        </w:rPr>
        <w:t xml:space="preserve"> Part 1 → Part 2 → Part 3 → Part 6</w:t>
      </w:r>
    </w:p>
    <w:p>
      <w:r>
        <w:rPr>
          <w:rFonts w:ascii="맑은 고딕" w:hAnsi="맑은 고딕" w:eastAsia="맑은 고딕"/>
          <w:b/>
        </w:rPr>
        <w:t>프로그래밍 경험자:</w:t>
      </w:r>
      <w:r>
        <w:rPr>
          <w:rFonts w:ascii="맑은 고딕" w:hAnsi="맑은 고딕" w:eastAsia="맑은 고딕"/>
        </w:rPr>
        <w:t xml:space="preserve"> Part 2 → Part 3 → Part 4 → Part 5</w:t>
      </w:r>
    </w:p>
    <w:p>
      <w:r>
        <w:rPr>
          <w:rFonts w:ascii="맑은 고딕" w:hAnsi="맑은 고딕" w:eastAsia="맑은 고딕"/>
          <w:b/>
        </w:rPr>
        <w:t>취업 준비생:</w:t>
      </w:r>
      <w:r>
        <w:rPr>
          <w:rFonts w:ascii="맑은 고딕" w:hAnsi="맑은 고딕" w:eastAsia="맑은 고딕"/>
        </w:rPr>
        <w:t xml:space="preserve"> Part 6 → Part 3 → Part 4</w:t>
      </w:r>
    </w:p>
    <w:p>
      <w:r>
        <w:rPr>
          <w:rFonts w:ascii="맑은 고딕" w:hAnsi="맑은 고딕" w:eastAsia="맑은 고딕"/>
          <w:b/>
        </w:rPr>
        <w:t>AI 도구에 관심:</w:t>
      </w:r>
      <w:r>
        <w:rPr>
          <w:rFonts w:ascii="맑은 고딕" w:hAnsi="맑은 고딕" w:eastAsia="맑은 고딕"/>
        </w:rPr>
        <w:t xml:space="preserve"> Part 5 → Part 4 → Part 2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 w:eastAsia="맑은 고딕"/>
          <w:color w:val="16213E"/>
          <w:sz w:val="36"/>
        </w:rPr>
        <w:t>사용된 도구</w:t>
      </w:r>
    </w:p>
    <w:p>
      <w:pPr>
        <w:pStyle w:val="Heading3"/>
      </w:pPr>
      <w:r>
        <w:rPr>
          <w:rFonts w:ascii="맑은 고딕" w:hAnsi="맑은 고딕" w:eastAsia="맑은 고딕"/>
          <w:color w:val="0F3460"/>
          <w:sz w:val="28"/>
        </w:rPr>
        <w:t>Claude Code Plan 모드</w:t>
      </w:r>
    </w:p>
    <w:p>
      <w:r>
        <w:rPr>
          <w:rFonts w:ascii="맑은 고딕" w:hAnsi="맑은 고딕" w:eastAsia="맑은 고딕"/>
        </w:rPr>
        <w:t>이 가이드북의 구조 설계에 Plan 모드를 활용했습니다. 변경사항을 미리 검토하고 승인 후 적용하는 워크플로우로, 대규모 프로젝트에서 실수를 방지합니다.</w:t>
      </w:r>
    </w:p>
    <w:p>
      <w:pPr>
        <w:pStyle w:val="Heading3"/>
      </w:pPr>
      <w:r>
        <w:rPr>
          <w:rFonts w:ascii="맑은 고딕" w:hAnsi="맑은 고딕" w:eastAsia="맑은 고딕"/>
          <w:color w:val="0F3460"/>
          <w:sz w:val="28"/>
        </w:rPr>
        <w:t>Sequential Thinking</w:t>
      </w:r>
    </w:p>
    <w:p>
      <w:r>
        <w:rPr>
          <w:rFonts w:ascii="맑은 고딕" w:hAnsi="맑은 고딕" w:eastAsia="맑은 고딕"/>
        </w:rPr>
        <w:t>각 레포지토리 분석을 단계별로 수행했습니다:</w:t>
      </w:r>
    </w:p>
    <w:p>
      <w:r>
        <w:rPr>
          <w:rFonts w:ascii="맑은 고딕" w:hAnsi="맑은 고딕" w:eastAsia="맑은 고딕"/>
        </w:rPr>
        <w:t>레포지토리 개요 파악</w:t>
      </w:r>
    </w:p>
    <w:p>
      <w:r>
        <w:rPr>
          <w:rFonts w:ascii="맑은 고딕" w:hAnsi="맑은 고딕" w:eastAsia="맑은 고딕"/>
        </w:rPr>
        <w:t>설치 및 환경 설정</w:t>
      </w:r>
    </w:p>
    <w:p>
      <w:r>
        <w:rPr>
          <w:rFonts w:ascii="맑은 고딕" w:hAnsi="맑은 고딕" w:eastAsia="맑은 고딕"/>
        </w:rPr>
        <w:t>기본 사용법 코드 작성</w:t>
      </w:r>
    </w:p>
    <w:p>
      <w:r>
        <w:rPr>
          <w:rFonts w:ascii="맑은 고딕" w:hAnsi="맑은 고딕" w:eastAsia="맑은 고딕"/>
        </w:rPr>
        <w:t>실전 활용 시나리오 설계</w:t>
      </w:r>
    </w:p>
    <w:p>
      <w:r>
        <w:rPr>
          <w:rFonts w:ascii="맑은 고딕" w:hAnsi="맑은 고딕" w:eastAsia="맑은 고딕"/>
        </w:rPr>
        <w:t>관련 레포지토리 연결</w:t>
      </w:r>
    </w:p>
    <w:p>
      <w:pPr>
        <w:pStyle w:val="Heading3"/>
      </w:pPr>
      <w:r>
        <w:rPr>
          <w:rFonts w:ascii="맑은 고딕" w:hAnsi="맑은 고딕" w:eastAsia="맑은 고딕"/>
          <w:color w:val="0F3460"/>
          <w:sz w:val="28"/>
        </w:rPr>
        <w:t>GSTACK (Garry Tan's Skill Pack)</w:t>
      </w:r>
    </w:p>
    <w:p>
      <w:r>
        <w:rPr>
          <w:rFonts w:ascii="맑은 고딕" w:hAnsi="맑은 고딕" w:eastAsia="맑은 고딕"/>
        </w:rPr>
        <w:t>가이드북 제작 전 과정에서 GSTACK 스킬을 활용했습니다: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D2Coding" w:hAnsi="D2Coding"/>
          <w:sz w:val="18"/>
        </w:rPr>
        <w:t>/office-hours</w:t>
      </w:r>
      <w:r>
        <w:rPr>
          <w:rFonts w:ascii="맑은 고딕" w:hAnsi="맑은 고딕" w:eastAsia="맑은 고딕"/>
        </w:rPr>
        <w:t xml:space="preserve"> → 전체 구조 전략 수립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D2Coding" w:hAnsi="D2Coding"/>
          <w:sz w:val="18"/>
        </w:rPr>
        <w:t>/plan-ceo-review</w:t>
      </w:r>
      <w:r>
        <w:rPr>
          <w:rFonts w:ascii="맑은 고딕" w:hAnsi="맑은 고딕" w:eastAsia="맑은 고딕"/>
        </w:rPr>
        <w:t xml:space="preserve"> → 파트별 가치 평가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D2Coding" w:hAnsi="D2Coding"/>
          <w:sz w:val="18"/>
        </w:rPr>
        <w:t>/plan-eng-review</w:t>
      </w:r>
      <w:r>
        <w:rPr>
          <w:rFonts w:ascii="맑은 고딕" w:hAnsi="맑은 고딕" w:eastAsia="맑은 고딕"/>
        </w:rPr>
        <w:t xml:space="preserve"> → 파이프라인 아키텍처 리뷰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D2Coding" w:hAnsi="D2Coding"/>
          <w:sz w:val="18"/>
        </w:rPr>
        <w:t>/qa</w:t>
      </w:r>
      <w:r>
        <w:rPr>
          <w:rFonts w:ascii="맑은 고딕" w:hAnsi="맑은 고딕" w:eastAsia="맑은 고딕"/>
        </w:rPr>
        <w:t xml:space="preserve"> → 콘텐츠 품질 검증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D2Coding" w:hAnsi="D2Coding"/>
          <w:sz w:val="18"/>
        </w:rPr>
        <w:t>/ship</w:t>
      </w:r>
      <w:r>
        <w:rPr>
          <w:rFonts w:ascii="맑은 고딕" w:hAnsi="맑은 고딕" w:eastAsia="맑은 고딕"/>
        </w:rPr>
        <w:t xml:space="preserve"> → 최종 산출물 배포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 w:eastAsia="맑은 고딕"/>
          <w:color w:val="16213E"/>
          <w:sz w:val="36"/>
        </w:rPr>
        <w:t>빠른 시작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# 이 가이드북을 직접 빌드해보세요!</w:t>
        <w:br/>
        <w:t>git clone &lt;repository-url&gt;</w:t>
        <w:br/>
        <w:t>cd PLAF</w:t>
        <w:br/>
        <w:br/>
        <w:t># 의존성 설치</w:t>
        <w:br/>
        <w:t>pip install -r scripts/requirements.txt</w:t>
        <w:br/>
        <w:br/>
        <w:t># 가이드북 빌드 (MD + DOCX + PDF)</w:t>
        <w:br/>
        <w:t>python scripts/build_guidebook.py</w:t>
      </w:r>
    </w:p>
    <w:p>
      <w:r>
        <w:rPr>
          <w:rFonts w:ascii="맑은 고딕" w:hAnsi="맑은 고딕" w:eastAsia="맑은 고딕"/>
        </w:rPr>
        <w:t xml:space="preserve">산출물은 </w:t>
      </w:r>
      <w:r>
        <w:rPr>
          <w:rFonts w:ascii="D2Coding" w:hAnsi="D2Coding"/>
          <w:sz w:val="18"/>
        </w:rPr>
        <w:t>output/</w:t>
      </w:r>
      <w:r>
        <w:rPr>
          <w:rFonts w:ascii="맑은 고딕" w:hAnsi="맑은 고딕" w:eastAsia="맑은 고딕"/>
        </w:rPr>
        <w:t xml:space="preserve"> 디렉토리에 생성됩니다.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맑은 고딕" w:hAnsi="맑은 고딕" w:eastAsia="맑은 고딕"/>
          <w:color w:val="1A1A2E"/>
          <w:sz w:val="48"/>
        </w:rPr>
        <w:t>Part 1: 개발 기초 다지기</w:t>
      </w:r>
    </w:p>
    <w:p>
      <w:pPr>
        <w:ind w:left="567"/>
      </w:pPr>
      <w:r>
        <w:rPr>
          <w:rFonts w:ascii="맑은 고딕" w:hAnsi="맑은 고딕" w:eastAsia="맑은 고딕"/>
          <w:i/>
        </w:rPr>
        <w:t>│ 이 파트는 프로그래밍을 처음 시작하는 분들을 위한 기초 가이드입니다.</w:t>
      </w:r>
    </w:p>
    <w:p>
      <w:pPr>
        <w:ind w:left="567"/>
      </w:pPr>
      <w:r>
        <w:rPr>
          <w:rFonts w:ascii="맑은 고딕" w:hAnsi="맑은 고딕" w:eastAsia="맑은 고딕"/>
          <w:i/>
        </w:rPr>
        <w:t>│ CS 기초부터 코딩 입문, 데이터 분석까지 단계별로 학습할 수 있습니다.</w:t>
      </w:r>
    </w:p>
    <w:p>
      <w:pPr>
        <w:pStyle w:val="Heading2"/>
      </w:pPr>
      <w:r>
        <w:rPr>
          <w:rFonts w:ascii="맑은 고딕" w:hAnsi="맑은 고딕" w:eastAsia="맑은 고딕"/>
          <w:color w:val="16213E"/>
          <w:sz w:val="36"/>
        </w:rPr>
        <w:t>학습 목표</w:t>
      </w:r>
    </w:p>
    <w:p>
      <w:r>
        <w:rPr>
          <w:rFonts w:ascii="맑은 고딕" w:hAnsi="맑은 고딕" w:eastAsia="맑은 고딕"/>
        </w:rPr>
        <w:t>• 컴퓨터 과학 기본 개념 이해</w:t>
      </w:r>
    </w:p>
    <w:p>
      <w:r>
        <w:rPr>
          <w:rFonts w:ascii="맑은 고딕" w:hAnsi="맑은 고딕" w:eastAsia="맑은 고딕"/>
        </w:rPr>
        <w:t>• 프로그래밍 언어 기초 습득</w:t>
      </w:r>
    </w:p>
    <w:p>
      <w:r>
        <w:rPr>
          <w:rFonts w:ascii="맑은 고딕" w:hAnsi="맑은 고딕" w:eastAsia="맑은 고딕"/>
        </w:rPr>
        <w:t>• 개발 환경 설정 및 Git 사용법</w:t>
      </w:r>
    </w:p>
    <w:p>
      <w:r>
        <w:rPr>
          <w:rFonts w:ascii="맑은 고딕" w:hAnsi="맑은 고딕" w:eastAsia="맑은 고딕"/>
        </w:rPr>
        <w:t>• 데이터 분석 기초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맑은 고딕" w:hAnsi="맑은 고딕" w:eastAsia="맑은 고딕"/>
          <w:color w:val="1A1A2E"/>
          <w:sz w:val="48"/>
        </w:rPr>
        <w:t>카테고리 4: 비전공자를 위한 학습 가이드</w:t>
      </w:r>
    </w:p>
    <w:p>
      <w:r>
        <w:rPr>
          <w:rFonts w:ascii="맑은 고딕" w:hAnsi="맑은 고딕" w:eastAsia="맑은 고딕"/>
        </w:rPr>
        <w:t>개발자 지망생 중 컴퓨터 과학을 전공하지 않은 사람들을 위한 체계적인 학습 경로입니다.</w:t>
      </w:r>
    </w:p>
    <w:p>
      <w:r>
        <w:rPr>
          <w:rFonts w:ascii="맑은 고딕" w:hAnsi="맑은 고딕" w:eastAsia="맑은 고딕"/>
        </w:rPr>
        <w:t>이 카테고리는 기초부터 실전까지 단계적으로 성장할 수 있도록 구성했습니다.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 w:eastAsia="맑은 고딕"/>
          <w:color w:val="16213E"/>
          <w:sz w:val="36"/>
        </w:rPr>
        <w:t>4-1. CS 기초 다지기</w:t>
      </w:r>
    </w:p>
    <w:p>
      <w:pPr>
        <w:pStyle w:val="Heading3"/>
      </w:pPr>
      <w:r>
        <w:rPr>
          <w:rFonts w:ascii="맑은 고딕" w:hAnsi="맑은 고딕" w:eastAsia="맑은 고딕"/>
          <w:color w:val="0F3460"/>
          <w:sz w:val="28"/>
        </w:rPr>
        <w:t>ossu/computer-science (178K+ Stars)</w:t>
      </w:r>
    </w:p>
    <w:p>
      <w:r>
        <w:rPr>
          <w:rFonts w:ascii="맑은 고딕" w:hAnsi="맑은 고딕" w:eastAsia="맑은 고딕"/>
          <w:b/>
        </w:rPr>
        <w:t>링크</w:t>
      </w:r>
      <w:r>
        <w:rPr>
          <w:rFonts w:ascii="맑은 고딕" w:hAnsi="맑은 고딕" w:eastAsia="맑은 고딕"/>
        </w:rPr>
        <w:t>: https://github.com/ossu/computer-science</w:t>
      </w:r>
    </w:p>
    <w:p>
      <w:r>
        <w:rPr>
          <w:rFonts w:ascii="맑은 고딕" w:hAnsi="맑은 고딕" w:eastAsia="맑은 고딕"/>
        </w:rPr>
        <w:t>전 세계 비전공자 학습자를 위한 완전한 컴퓨터 과학 커리큘럼입니다. 무료이며 대학 수준의 교육을 제공합니다.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📋 개요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맑은 고딕" w:hAnsi="맑은 고딕" w:eastAsia="맑은 고딕"/>
          <w:b/>
        </w:rPr>
        <w:t>제공 형식</w:t>
      </w:r>
      <w:r>
        <w:rPr>
          <w:rFonts w:ascii="맑은 고딕" w:hAnsi="맑은 고딕" w:eastAsia="맑은 고딕"/>
        </w:rPr>
        <w:t>: 온라인 강좌 모음 + 프로젝트 목록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맑은 고딕" w:hAnsi="맑은 고딕" w:eastAsia="맑은 고딕"/>
          <w:b/>
        </w:rPr>
        <w:t>총 소요 시간</w:t>
      </w:r>
      <w:r>
        <w:rPr>
          <w:rFonts w:ascii="맑은 고딕" w:hAnsi="맑은 고딕" w:eastAsia="맑은 고딕"/>
        </w:rPr>
        <w:t>: 180주 (주당 30-40시간 투자 기준)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맑은 고딕" w:hAnsi="맑은 고딕" w:eastAsia="맑은 고딕"/>
          <w:b/>
        </w:rPr>
        <w:t>커버 범위</w:t>
      </w:r>
      <w:r>
        <w:rPr>
          <w:rFonts w:ascii="맑은 고딕" w:hAnsi="맑은 고딕" w:eastAsia="맑은 고딕"/>
        </w:rPr>
        <w:t>: Fundamentals → Core → Advanced → Specialization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맑은 고딕" w:hAnsi="맑은 고딕" w:eastAsia="맑은 고딕"/>
          <w:b/>
        </w:rPr>
        <w:t>언어</w:t>
      </w:r>
      <w:r>
        <w:rPr>
          <w:rFonts w:ascii="맑은 고딕" w:hAnsi="맑은 고딕" w:eastAsia="맑은 고딕"/>
        </w:rPr>
        <w:t>: 대부분 영어 강좌 (한국어 자막 일부)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🚀 시작하기</w:t>
      </w:r>
    </w:p>
    <w:p>
      <w:r>
        <w:rPr>
          <w:rFonts w:ascii="맑은 고딕" w:hAnsi="맑은 고딕" w:eastAsia="맑은 고딕"/>
          <w:b/>
        </w:rPr>
        <w:t>Repository 구조 이해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# OSSU/CS 저장소 클론</w:t>
        <w:br/>
        <w:t>git clone https://github.com/ossu/computer-science.git</w:t>
        <w:br/>
        <w:t>cd computer-science</w:t>
        <w:br/>
        <w:br/>
        <w:t># README.md에서 커리큘럼 전체 구조 확인</w:t>
        <w:br/>
        <w:t>cat README.md | head -100</w:t>
      </w:r>
    </w:p>
    <w:p>
      <w:r>
        <w:rPr>
          <w:rFonts w:ascii="맑은 고딕" w:hAnsi="맑은 고딕" w:eastAsia="맑은 고딕"/>
          <w:b/>
        </w:rPr>
        <w:t>추천 학습 단계</w:t>
      </w:r>
      <w:r>
        <w:rPr>
          <w:rFonts w:ascii="맑은 고딕" w:hAnsi="맑은 고딕" w:eastAsia="맑은 고딕"/>
        </w:rPr>
        <w:t xml:space="preserve"> (비전공자 기준)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1a2e" w:val="clear"/>
          </w:tcPr>
          <w:p>
            <w:r>
              <w:rPr>
                <w:rFonts w:ascii="맑은 고딕" w:hAnsi="맑은 고딕" w:eastAsia="맑은 고딕"/>
                <w:b/>
                <w:color w:val="FFFFFF"/>
              </w:rPr>
              <w:t>단계</w:t>
            </w:r>
          </w:p>
        </w:tc>
        <w:tc>
          <w:tcPr>
            <w:tcW w:type="dxa" w:w="2340"/>
            <w:shd w:fill="1a1a2e" w:val="clear"/>
          </w:tcPr>
          <w:p>
            <w:r>
              <w:rPr>
                <w:rFonts w:ascii="맑은 고딕" w:hAnsi="맑은 고딕" w:eastAsia="맑은 고딕"/>
                <w:b/>
                <w:color w:val="FFFFFF"/>
              </w:rPr>
              <w:t>예상 기간</w:t>
            </w:r>
          </w:p>
        </w:tc>
        <w:tc>
          <w:tcPr>
            <w:tcW w:type="dxa" w:w="2340"/>
            <w:shd w:fill="1a1a2e" w:val="clear"/>
          </w:tcPr>
          <w:p>
            <w:r>
              <w:rPr>
                <w:rFonts w:ascii="맑은 고딕" w:hAnsi="맑은 고딕" w:eastAsia="맑은 고딕"/>
                <w:b/>
                <w:color w:val="FFFFFF"/>
              </w:rPr>
              <w:t>핵심 과목</w:t>
            </w:r>
          </w:p>
        </w:tc>
        <w:tc>
          <w:tcPr>
            <w:tcW w:type="dxa" w:w="2340"/>
            <w:shd w:fill="1a1a2e" w:val="clear"/>
          </w:tcPr>
          <w:p>
            <w:r>
              <w:rPr>
                <w:rFonts w:ascii="맑은 고딕" w:hAnsi="맑은 고딕" w:eastAsia="맑은 고딕"/>
                <w:b/>
                <w:color w:val="FFFFFF"/>
              </w:rPr>
              <w:t>학습량</w:t>
            </w:r>
          </w:p>
        </w:tc>
      </w:tr>
      <w:tr>
        <w:tc>
          <w:tcPr>
            <w:tcW w:type="dxa" w:w="2340"/>
          </w:tcPr>
          <w:p>
            <w:r>
              <w:t>**1단계: 기초**</w:t>
            </w:r>
          </w:p>
        </w:tc>
        <w:tc>
          <w:tcPr>
            <w:tcW w:type="dxa" w:w="2340"/>
          </w:tcPr>
          <w:p>
            <w:r>
              <w:t>12주</w:t>
            </w:r>
          </w:p>
        </w:tc>
        <w:tc>
          <w:tcPr>
            <w:tcW w:type="dxa" w:w="2340"/>
          </w:tcPr>
          <w:p>
            <w:r>
              <w:t>Programming (Python), Math Foundations</w:t>
            </w:r>
          </w:p>
        </w:tc>
        <w:tc>
          <w:tcPr>
            <w:tcW w:type="dxa" w:w="2340"/>
          </w:tcPr>
          <w:p>
            <w:r>
              <w:t>낮음</w:t>
            </w:r>
          </w:p>
        </w:tc>
      </w:tr>
      <w:tr>
        <w:tc>
          <w:tcPr>
            <w:tcW w:type="dxa" w:w="2340"/>
            <w:shd w:fill="f8f9fa" w:val="clear"/>
          </w:tcPr>
          <w:p>
            <w:r>
              <w:t>**2단계: 핵심**</w:t>
            </w:r>
          </w:p>
        </w:tc>
        <w:tc>
          <w:tcPr>
            <w:tcW w:type="dxa" w:w="2340"/>
            <w:shd w:fill="f8f9fa" w:val="clear"/>
          </w:tcPr>
          <w:p>
            <w:r>
              <w:t>24주</w:t>
            </w:r>
          </w:p>
        </w:tc>
        <w:tc>
          <w:tcPr>
            <w:tcW w:type="dxa" w:w="2340"/>
            <w:shd w:fill="f8f9fa" w:val="clear"/>
          </w:tcPr>
          <w:p>
            <w:r>
              <w:t>Data Structures, Algorithms, Database</w:t>
            </w:r>
          </w:p>
        </w:tc>
        <w:tc>
          <w:tcPr>
            <w:tcW w:type="dxa" w:w="2340"/>
            <w:shd w:fill="f8f9fa" w:val="clear"/>
          </w:tcPr>
          <w:p>
            <w:r>
              <w:t>중간</w:t>
            </w:r>
          </w:p>
        </w:tc>
      </w:tr>
      <w:tr>
        <w:tc>
          <w:tcPr>
            <w:tcW w:type="dxa" w:w="2340"/>
          </w:tcPr>
          <w:p>
            <w:r>
              <w:t>**3단계: 심화**</w:t>
            </w:r>
          </w:p>
        </w:tc>
        <w:tc>
          <w:tcPr>
            <w:tcW w:type="dxa" w:w="2340"/>
          </w:tcPr>
          <w:p>
            <w:r>
              <w:t>16주</w:t>
            </w:r>
          </w:p>
        </w:tc>
        <w:tc>
          <w:tcPr>
            <w:tcW w:type="dxa" w:w="2340"/>
          </w:tcPr>
          <w:p>
            <w:r>
              <w:t>OS, Networks, Compilers</w:t>
            </w:r>
          </w:p>
        </w:tc>
        <w:tc>
          <w:tcPr>
            <w:tcW w:type="dxa" w:w="2340"/>
          </w:tcPr>
          <w:p>
            <w:r>
              <w:t>높음</w:t>
            </w:r>
          </w:p>
        </w:tc>
      </w:tr>
      <w:tr>
        <w:tc>
          <w:tcPr>
            <w:tcW w:type="dxa" w:w="2340"/>
            <w:shd w:fill="f8f9fa" w:val="clear"/>
          </w:tcPr>
          <w:p>
            <w:r>
              <w:t>**4단계: 전공선택**</w:t>
            </w:r>
          </w:p>
        </w:tc>
        <w:tc>
          <w:tcPr>
            <w:tcW w:type="dxa" w:w="2340"/>
            <w:shd w:fill="f8f9fa" w:val="clear"/>
          </w:tcPr>
          <w:p>
            <w:r>
              <w:t>12주</w:t>
            </w:r>
          </w:p>
        </w:tc>
        <w:tc>
          <w:tcPr>
            <w:tcW w:type="dxa" w:w="2340"/>
            <w:shd w:fill="f8f9fa" w:val="clear"/>
          </w:tcPr>
          <w:p>
            <w:r>
              <w:t>ML, Security, Distributed Systems 중 선택</w:t>
            </w:r>
          </w:p>
        </w:tc>
        <w:tc>
          <w:tcPr>
            <w:tcW w:type="dxa" w:w="2340"/>
            <w:shd w:fill="f8f9fa" w:val="clear"/>
          </w:tcPr>
          <w:p>
            <w:r>
              <w:t>매우높음</w:t>
            </w:r>
          </w:p>
        </w:tc>
      </w:tr>
    </w:tbl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💻 실전 학습법</w:t>
      </w:r>
    </w:p>
    <w:p>
      <w:r>
        <w:rPr>
          <w:rFonts w:ascii="맑은 고딕" w:hAnsi="맑은 고딕" w:eastAsia="맑은 고딕"/>
          <w:b/>
        </w:rPr>
        <w:t>Step 1: 프로그래밍 기초 (MIT CS50)</w:t>
      </w:r>
    </w:p>
    <w:p>
      <w:r>
        <w:rPr>
          <w:rFonts w:ascii="맑은 고딕" w:hAnsi="맑은 고딕" w:eastAsia="맑은 고딕"/>
        </w:rPr>
        <w:t>• CS50x Weeks 6-8에서 Python 문법, 함수, 리스트/딕셔너리 등 기본기를 다집니다.</w:t>
      </w:r>
    </w:p>
    <w:p>
      <w:r>
        <w:rPr>
          <w:rFonts w:ascii="맑은 고딕" w:hAnsi="맑은 고딕" w:eastAsia="맑은 고딕"/>
        </w:rPr>
        <w:t>• 과제 제출 플랫폼(check50)으로 즉시 피드백을 받을 수 있어 독학에 적합합니다.</w:t>
      </w:r>
    </w:p>
    <w:p>
      <w:r>
        <w:rPr>
          <w:rFonts w:ascii="맑은 고딕" w:hAnsi="맑은 고딕" w:eastAsia="맑은 고딕"/>
          <w:b/>
        </w:rPr>
        <w:t>Step 2: 자료구조 이해 (스택, 큐, 링크드리스트)</w:t>
      </w:r>
    </w:p>
    <w:p>
      <w:r>
        <w:rPr>
          <w:rFonts w:ascii="맑은 고딕" w:hAnsi="맑은 고딕" w:eastAsia="맑은 고딕"/>
        </w:rPr>
        <w:t>• UC San Diego의 Data Structures 강좌에서 개념을 잡고, OSSU 리포의 과제 링크를 따라 직접 구현합니다.</w:t>
      </w:r>
    </w:p>
    <w:p>
      <w:r>
        <w:rPr>
          <w:rFonts w:ascii="맑은 고딕" w:hAnsi="맑은 고딕" w:eastAsia="맑은 고딕"/>
        </w:rPr>
        <w:t xml:space="preserve">• 개념 이해가 먼저입니다. 종이에 그려본 뒤 Python </w:t>
      </w:r>
      <w:r>
        <w:rPr>
          <w:rFonts w:ascii="D2Coding" w:hAnsi="D2Coding"/>
          <w:sz w:val="18"/>
        </w:rPr>
        <w:t>list</w:t>
      </w:r>
      <w:r>
        <w:rPr>
          <w:rFonts w:ascii="맑은 고딕" w:hAnsi="맑은 고딕" w:eastAsia="맑은 고딕"/>
        </w:rPr>
        <w:t xml:space="preserve">, </w:t>
      </w:r>
      <w:r>
        <w:rPr>
          <w:rFonts w:ascii="D2Coding" w:hAnsi="D2Coding"/>
          <w:sz w:val="18"/>
        </w:rPr>
        <w:t>collections.deque</w:t>
      </w:r>
      <w:r>
        <w:rPr>
          <w:rFonts w:ascii="맑은 고딕" w:hAnsi="맑은 고딕" w:eastAsia="맑은 고딕"/>
        </w:rPr>
        <w:t>로 구현하세요.</w:t>
      </w:r>
    </w:p>
    <w:p>
      <w:r>
        <w:rPr>
          <w:rFonts w:ascii="맑은 고딕" w:hAnsi="맑은 고딕" w:eastAsia="맑은 고딕"/>
          <w:b/>
        </w:rPr>
        <w:t>Step 3: 알고리즘 기초 (정렬/탐색)</w:t>
      </w:r>
    </w:p>
    <w:p>
      <w:r>
        <w:rPr>
          <w:rFonts w:ascii="맑은 고딕" w:hAnsi="맑은 고딕" w:eastAsia="맑은 고딕"/>
        </w:rPr>
        <w:t>• Princeton Algorithms Part I에서 버블/병합/퀵 정렬, 이진 탐색 등을 학습합니다.</w:t>
      </w:r>
    </w:p>
    <w:p>
      <w:r>
        <w:rPr>
          <w:rFonts w:ascii="맑은 고딕" w:hAnsi="맑은 고딕" w:eastAsia="맑은 고딕"/>
        </w:rPr>
        <w:t xml:space="preserve">• 구현은 이미 레포 안 </w:t>
      </w:r>
      <w:r>
        <w:rPr>
          <w:rFonts w:ascii="D2Coding" w:hAnsi="D2Coding"/>
          <w:sz w:val="18"/>
        </w:rPr>
        <w:t>coursework/</w:t>
      </w:r>
      <w:r>
        <w:rPr>
          <w:rFonts w:ascii="맑은 고딕" w:hAnsi="맑은 고딕" w:eastAsia="맑은 고딕"/>
        </w:rPr>
        <w:t xml:space="preserve"> 폴더에 연습 문제로 포함되어 있습니다.</w:t>
      </w:r>
    </w:p>
    <w:p>
      <w:pPr>
        <w:ind w:left="567"/>
      </w:pPr>
      <w:r>
        <w:rPr>
          <w:rFonts w:ascii="맑은 고딕" w:hAnsi="맑은 고딕" w:eastAsia="맑은 고딕"/>
          <w:i/>
        </w:rPr>
        <w:t>│ Claude Code 활용 팁</w:t>
      </w:r>
    </w:p>
    <w:p>
      <w:pPr>
        <w:ind w:left="567"/>
      </w:pPr>
      <w:r>
        <w:rPr>
          <w:rFonts w:ascii="맑은 고딕" w:hAnsi="맑은 고딕" w:eastAsia="맑은 고딕"/>
          <w:i/>
        </w:rPr>
        <w:t>│ `&gt; "OSSU CS 커리큘럼에서 비전공자에게 가장 중요한 3개 강좌만 골라서 학습 계획을 짜줘"`</w:t>
      </w:r>
    </w:p>
    <w:p>
      <w:pPr>
        <w:ind w:left="567"/>
      </w:pPr>
      <w:r>
        <w:rPr>
          <w:rFonts w:ascii="맑은 고딕" w:hAnsi="맑은 고딕" w:eastAsia="맑은 고딕"/>
          <w:i/>
        </w:rPr>
        <w:t>│ `&gt; "이 레포의 Core CS 섹션을 읽고 내 수준(Python 기초만 앎)에 맞는 시작점을 추천해줘"`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⏱️ 권장 학습 일정</w:t>
      </w:r>
    </w:p>
    <w:p>
      <w:r>
        <w:rPr>
          <w:rFonts w:ascii="맑은 고딕" w:hAnsi="맑은 고딕" w:eastAsia="맑은 고딕"/>
          <w:b/>
        </w:rPr>
        <w:t>주 1-4: Python 기초 (MIT CS50)</w:t>
      </w:r>
    </w:p>
    <w:p>
      <w:r>
        <w:rPr>
          <w:rFonts w:ascii="맑은 고딕" w:hAnsi="맑은 고딕" w:eastAsia="맑은 고딕"/>
        </w:rPr>
        <w:t>• 강좌: CS50x Weeks 6-8 (Python)</w:t>
      </w:r>
    </w:p>
    <w:p>
      <w:r>
        <w:rPr>
          <w:rFonts w:ascii="맑은 고딕" w:hAnsi="맑은 고딕" w:eastAsia="맑은 고딕"/>
        </w:rPr>
        <w:t>• 시간: 주 8-10시간</w:t>
      </w:r>
    </w:p>
    <w:p>
      <w:r>
        <w:rPr>
          <w:rFonts w:ascii="맑은 고딕" w:hAnsi="맑은 고딕" w:eastAsia="맑은 고딕"/>
        </w:rPr>
        <w:t>• 프로젝트: Hello World, 간단한 계산기, To-do list 프로그램</w:t>
      </w:r>
    </w:p>
    <w:p>
      <w:r>
        <w:rPr>
          <w:rFonts w:ascii="맑은 고딕" w:hAnsi="맑은 고딕" w:eastAsia="맑은 고딕"/>
          <w:b/>
        </w:rPr>
        <w:t>주 5-8: 자료구조 (UC San Diego DSA)</w:t>
      </w:r>
    </w:p>
    <w:p>
      <w:r>
        <w:rPr>
          <w:rFonts w:ascii="맑은 고딕" w:hAnsi="맑은 고딕" w:eastAsia="맑은 고딕"/>
        </w:rPr>
        <w:t>• 강좌: Algorithms and Data Structures</w:t>
      </w:r>
    </w:p>
    <w:p>
      <w:r>
        <w:rPr>
          <w:rFonts w:ascii="맑은 고딕" w:hAnsi="맑은 고딕" w:eastAsia="맑은 고딕"/>
        </w:rPr>
        <w:t>• 시간: 주 12-15시간</w:t>
      </w:r>
    </w:p>
    <w:p>
      <w:r>
        <w:rPr>
          <w:rFonts w:ascii="맑은 고딕" w:hAnsi="맑은 고딕" w:eastAsia="맑은 고딕"/>
        </w:rPr>
        <w:t>• 프로젝트: Stack/Queue 구현, LinkedList 만들기</w:t>
      </w:r>
    </w:p>
    <w:p>
      <w:r>
        <w:rPr>
          <w:rFonts w:ascii="맑은 고딕" w:hAnsi="맑은 고딕" w:eastAsia="맑은 고딕"/>
          <w:b/>
        </w:rPr>
        <w:t>주 9-12: 알고리즘 (Princeton Algorithms)</w:t>
      </w:r>
    </w:p>
    <w:p>
      <w:r>
        <w:rPr>
          <w:rFonts w:ascii="맑은 고딕" w:hAnsi="맑은 고딕" w:eastAsia="맑은 고딕"/>
        </w:rPr>
        <w:t>• 강좌: Algorithms Part I &amp; II</w:t>
      </w:r>
    </w:p>
    <w:p>
      <w:r>
        <w:rPr>
          <w:rFonts w:ascii="맑은 고딕" w:hAnsi="맑은 고딕" w:eastAsia="맑은 고딕"/>
        </w:rPr>
        <w:t>• 시간: 주 15-20시간</w:t>
      </w:r>
    </w:p>
    <w:p>
      <w:r>
        <w:rPr>
          <w:rFonts w:ascii="맑은 고딕" w:hAnsi="맑은 고딕" w:eastAsia="맑은 고딕"/>
        </w:rPr>
        <w:t>• 프로젝트: 정렬 알고리즘 성능 비교, 탐색 알고리즘 구현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💡 비전공자 특화 팁</w:t>
      </w:r>
    </w:p>
    <w:p>
      <w:r>
        <w:rPr>
          <w:rFonts w:ascii="맑은 고딕" w:hAnsi="맑은 고딕" w:eastAsia="맑은 고딕"/>
          <w:b/>
        </w:rPr>
        <w:t>코드 작성 전 개념 이해</w:t>
      </w:r>
      <w:r>
        <w:rPr>
          <w:rFonts w:ascii="맑은 고딕" w:hAnsi="맑은 고딕" w:eastAsia="맑은 고딕"/>
        </w:rPr>
        <w:t>: 강좌 영상을 처음부터 끝까지 보고 난 후 코드 작성</w:t>
      </w:r>
    </w:p>
    <w:p>
      <w:r>
        <w:rPr>
          <w:rFonts w:ascii="맑은 고딕" w:hAnsi="맑은 고딕" w:eastAsia="맑은 고딕"/>
          <w:b/>
        </w:rPr>
        <w:t>손으로 그려보기</w:t>
      </w:r>
      <w:r>
        <w:rPr>
          <w:rFonts w:ascii="맑은 고딕" w:hAnsi="맑은 고딕" w:eastAsia="맑은 고딕"/>
        </w:rPr>
        <w:t>: 자료구조는 반드시 종이에 그리면서 학습</w:t>
      </w:r>
    </w:p>
    <w:p>
      <w:r>
        <w:rPr>
          <w:rFonts w:ascii="맑은 고딕" w:hAnsi="맑은 고딕" w:eastAsia="맑은 고딕"/>
          <w:b/>
        </w:rPr>
        <w:t>작은 프로젝트부터</w:t>
      </w:r>
      <w:r>
        <w:rPr>
          <w:rFonts w:ascii="맑은 고딕" w:hAnsi="맑은 고딕" w:eastAsia="맑은 고딕"/>
        </w:rPr>
        <w:t>: 완벽하지 않아도 작동하는 코드부터 시작</w:t>
      </w:r>
    </w:p>
    <w:p>
      <w:r>
        <w:rPr>
          <w:rFonts w:ascii="맑은 고딕" w:hAnsi="맑은 고딕" w:eastAsia="맑은 고딕"/>
          <w:b/>
        </w:rPr>
        <w:t>온라인 커뮤니티</w:t>
      </w:r>
      <w:r>
        <w:rPr>
          <w:rFonts w:ascii="맑은 고딕" w:hAnsi="맑은 고딕" w:eastAsia="맑은 고딕"/>
        </w:rPr>
        <w:t>: OSSU Discord 서버에 한국어 채널 있음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맑은 고딕" w:hAnsi="맑은 고딕" w:eastAsia="맑은 고딕"/>
          <w:color w:val="0F3460"/>
          <w:sz w:val="28"/>
        </w:rPr>
        <w:t>kamranahmedse/developer-roadmap (310K+ Stars)</w:t>
      </w:r>
    </w:p>
    <w:p>
      <w:r>
        <w:rPr>
          <w:rFonts w:ascii="맑은 고딕" w:hAnsi="맑은 고딕" w:eastAsia="맑은 고딕"/>
          <w:b/>
        </w:rPr>
        <w:t>링크</w:t>
      </w:r>
      <w:r>
        <w:rPr>
          <w:rFonts w:ascii="맑은 고딕" w:hAnsi="맑은 고딕" w:eastAsia="맑은 고딕"/>
        </w:rPr>
        <w:t>: https://github.com/kamranahmedse/developer-roadmap</w:t>
      </w:r>
    </w:p>
    <w:p>
      <w:r>
        <w:rPr>
          <w:rFonts w:ascii="맑은 고딕" w:hAnsi="맑은 고딕" w:eastAsia="맑은 고딕"/>
        </w:rPr>
        <w:t>개발자 진로를 시각화한 로드맵 모음. 각 단계별로 어떤 기술을 배워야 하는지 명확하게 보여줍니다.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📊 로드맵 종류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roadmap/</w:t>
        <w:br/>
        <w:t>├── Frontend Developer Roadmap</w:t>
        <w:br/>
        <w:t>│   ├── 1단계: HTML, CSS, JavaScript 기초</w:t>
        <w:br/>
        <w:t>│   ├── 2단계: 패키지 매니저 (npm), 버전 관리 (git)</w:t>
        <w:br/>
        <w:t>│   ├── 3단계: CSS 프레임워크 (Tailwind, Bootstrap)</w:t>
        <w:br/>
        <w:t>│   ├── 4단계: JavaScript 심화 (DOM, AJAX)</w:t>
        <w:br/>
        <w:t>│   └── 5단계: 프론트엔드 프레임워크 (React, Vue, Angular)</w:t>
        <w:br/>
        <w:t>├── Backend Developer Roadmap</w:t>
        <w:br/>
        <w:t>│   ├── 1단계: 언어 선택 (Node.js, Python, Java)</w:t>
        <w:br/>
        <w:t>│   ├── 2단계: 웹 프레임워크 (Express, Django, Spring)</w:t>
        <w:br/>
        <w:t>│   ├── 3단계: 데이터베이스 (SQL, NoSQL)</w:t>
        <w:br/>
        <w:t>│   ├── 4단계: API 설계 (REST, GraphQL)</w:t>
        <w:br/>
        <w:t>│   └── 5단계: 배포 &amp; 확장 (Docker, Kubernetes)</w:t>
        <w:br/>
        <w:t>├── DevOps Roadmap</w:t>
        <w:br/>
        <w:t>│   ├── Linux 기초</w:t>
        <w:br/>
        <w:t>│   ├── 컨테이너 (Docker)</w:t>
        <w:br/>
        <w:t>│   ├── 오케스트레이션 (Kubernetes)</w:t>
        <w:br/>
        <w:t>│   ├── CI/CD (GitHub Actions, Jenkins)</w:t>
        <w:br/>
        <w:t>│   └── 모니터링 (Prometheus, ELK)</w:t>
        <w:br/>
        <w:t>└── Full Stack Developer Roadmap</w:t>
        <w:br/>
        <w:t xml:space="preserve">    └── Frontend + Backend + DevOps 통합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🎯 로드맵 활용법</w:t>
      </w:r>
    </w:p>
    <w:p>
      <w:r>
        <w:rPr>
          <w:rFonts w:ascii="맑은 고딕" w:hAnsi="맑은 고딕" w:eastAsia="맑은 고딕"/>
          <w:b/>
        </w:rPr>
        <w:t>1단계: 현재 수준 파악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당신의 수준이 어디인가요?</w:t>
        <w:br/>
        <w:t>- 초급 (0-6개월 경력): Beginner roadmap 선택</w:t>
        <w:br/>
        <w:t>- 중급 (6-18개월 경력): Intermediate roadmap 선택</w:t>
        <w:br/>
        <w:t>- 고급 (18개월 이상): Advanced roadmap 선택</w:t>
      </w:r>
    </w:p>
    <w:p>
      <w:r>
        <w:rPr>
          <w:rFonts w:ascii="맑은 고딕" w:hAnsi="맑은 고딕" w:eastAsia="맑은 고딕"/>
          <w:b/>
        </w:rPr>
        <w:t>2단계: 우선순위 정하기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Frontend 개발자가 되고 싶다면:</w:t>
        <w:br/>
        <w:t>Essential (필수): HTML → CSS → JavaScript → React</w:t>
        <w:br/>
        <w:t>Good to Have (선택): TypeScript → Testing → Performance</w:t>
        <w:br/>
        <w:t>Advanced (심화): Custom Build Tools → Web Performance → PWA</w:t>
      </w:r>
    </w:p>
    <w:p>
      <w:r>
        <w:rPr>
          <w:rFonts w:ascii="맑은 고딕" w:hAnsi="맑은 고딕" w:eastAsia="맑은 고딕"/>
          <w:b/>
        </w:rPr>
        <w:t>3단계: 시간 할당 전략</w:t>
      </w:r>
    </w:p>
    <w:p>
      <w:r>
        <w:rPr>
          <w:rFonts w:ascii="맑은 고딕" w:hAnsi="맑은 고딕" w:eastAsia="맑은 고딕"/>
        </w:rPr>
        <w:t>• 비전공자는 주제당 40-60시간을 잡습니다. 주 20시간 기준 주제 하나에 2-3주가 적당합니다.</w:t>
      </w:r>
    </w:p>
    <w:p>
      <w:r>
        <w:rPr>
          <w:rFonts w:ascii="맑은 고딕" w:hAnsi="맑은 고딕" w:eastAsia="맑은 고딕"/>
        </w:rPr>
        <w:t>• Frontend 로드맵 예: HTML → CSS → JavaScript → DOM → React → Hooks → State Management 순으로 각 3주.</w:t>
      </w:r>
    </w:p>
    <w:p>
      <w:r>
        <w:rPr>
          <w:rFonts w:ascii="맑은 고딕" w:hAnsi="맑은 고딕" w:eastAsia="맑은 고딕"/>
        </w:rPr>
        <w:t>• 로드맵의 각 노드는 "Personal Recommendation / Alternative Option"으로 구분되어 있어 우선순위를 바로 볼 수 있습니다.</w:t>
      </w:r>
    </w:p>
    <w:p>
      <w:pPr>
        <w:ind w:left="567"/>
      </w:pPr>
      <w:r>
        <w:rPr>
          <w:rFonts w:ascii="맑은 고딕" w:hAnsi="맑은 고딕" w:eastAsia="맑은 고딕"/>
          <w:i/>
        </w:rPr>
        <w:t>│ Claude Code 활용 팁</w:t>
      </w:r>
    </w:p>
    <w:p>
      <w:pPr>
        <w:ind w:left="567"/>
      </w:pPr>
      <w:r>
        <w:rPr>
          <w:rFonts w:ascii="맑은 고딕" w:hAnsi="맑은 고딕" w:eastAsia="맑은 고딕"/>
          <w:i/>
        </w:rPr>
        <w:t>│ `&gt; "developer-roadmap 레포의 Frontend 로드맵을 보고 주 20시간 학습 기준 6개월 계획표를 만들어줘"`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🔗 연관 리소스 링크</w:t>
      </w:r>
    </w:p>
    <w:p>
      <w:r>
        <w:rPr>
          <w:rFonts w:ascii="맑은 고딕" w:hAnsi="맑은 고딕" w:eastAsia="맑은 고딕"/>
        </w:rPr>
        <w:t>각 로드맵의 항목마다 실제 학습 자료 링크가 포함되어 있습니다:</w:t>
      </w:r>
    </w:p>
    <w:p>
      <w:r>
        <w:rPr>
          <w:rFonts w:ascii="맑은 고딕" w:hAnsi="맑은 고딕" w:eastAsia="맑은 고딕"/>
        </w:rPr>
        <w:t>• FreeCodeCamp 튜토리얼</w:t>
      </w:r>
    </w:p>
    <w:p>
      <w:r>
        <w:rPr>
          <w:rFonts w:ascii="맑은 고딕" w:hAnsi="맑은 고딕" w:eastAsia="맑은 고딕"/>
        </w:rPr>
        <w:t>• Udemy 강좌</w:t>
      </w:r>
    </w:p>
    <w:p>
      <w:r>
        <w:rPr>
          <w:rFonts w:ascii="맑은 고딕" w:hAnsi="맑은 고딕" w:eastAsia="맑은 고딕"/>
        </w:rPr>
        <w:t>• MDN 문서</w:t>
      </w:r>
    </w:p>
    <w:p>
      <w:r>
        <w:rPr>
          <w:rFonts w:ascii="맑은 고딕" w:hAnsi="맑은 고딕" w:eastAsia="맑은 고딕"/>
        </w:rPr>
        <w:t>• 공식 문서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맑은 고딕" w:hAnsi="맑은 고딕" w:eastAsia="맑은 고딕"/>
          <w:color w:val="0F3460"/>
          <w:sz w:val="28"/>
        </w:rPr>
        <w:t>jwasham/coding-interview-university (310K+ Stars)</w:t>
      </w:r>
    </w:p>
    <w:p>
      <w:r>
        <w:rPr>
          <w:rFonts w:ascii="맑은 고딕" w:hAnsi="맑은 고딕" w:eastAsia="맑은 고딕"/>
          <w:b/>
        </w:rPr>
        <w:t>링크</w:t>
      </w:r>
      <w:r>
        <w:rPr>
          <w:rFonts w:ascii="맑은 고딕" w:hAnsi="맑은 고딕" w:eastAsia="맑은 고딕"/>
        </w:rPr>
        <w:t>: https://github.com/jwasham/coding-interview-university</w:t>
      </w:r>
    </w:p>
    <w:p>
      <w:r>
        <w:rPr>
          <w:rFonts w:ascii="맑은 고딕" w:hAnsi="맑은 고딕" w:eastAsia="맑은 고딕"/>
        </w:rPr>
        <w:t>Google과 같은 대기업에 합격하기 위한 완벽한 인터뷰 준비 가이드입니다.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📚 커버 범위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Interview Prep Curriculum</w:t>
        <w:br/>
        <w:t>├── 자료구조 (10일)</w:t>
        <w:br/>
        <w:t>│   ├── Array</w:t>
        <w:br/>
        <w:t>│   ├── LinkedList</w:t>
        <w:br/>
        <w:t>│   ├── Stack</w:t>
        <w:br/>
        <w:t>│   ├── Queue</w:t>
        <w:br/>
        <w:t>│   ├── Hash Table</w:t>
        <w:br/>
        <w:t>│   ├── Binary Search Tree</w:t>
        <w:br/>
        <w:t>│   ├── Heap</w:t>
        <w:br/>
        <w:t>│   └── Graph</w:t>
        <w:br/>
        <w:t>├── 알고리즘 (20일)</w:t>
        <w:br/>
        <w:t>│   ├── DFS (Depth First Search)</w:t>
        <w:br/>
        <w:t>│   ├── BFS (Breadth First Search)</w:t>
        <w:br/>
        <w:t>│   ├── Dynamic Programming</w:t>
        <w:br/>
        <w:t>│   ├── Bit Manipulation</w:t>
        <w:br/>
        <w:t>│   └── Combinatorics</w:t>
        <w:br/>
        <w:t>├── 시스템 디자인 (5일)</w:t>
        <w:br/>
        <w:t>│   ├── Scalability</w:t>
        <w:br/>
        <w:t>│   ├── Database Design</w:t>
        <w:br/>
        <w:t>│   ├── Caching</w:t>
        <w:br/>
        <w:t>│   └── Load Balancing</w:t>
        <w:br/>
        <w:t>└── 행동 질문 (3일)</w:t>
        <w:br/>
        <w:t xml:space="preserve">    ├── STAR 기법</w:t>
        <w:br/>
        <w:t xml:space="preserve">    ├── 프로젝트 설명</w:t>
        <w:br/>
        <w:t xml:space="preserve">    └── 성과 이야기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💻 알고리즘 인터뷰 대비 코드</w:t>
      </w:r>
    </w:p>
    <w:p>
      <w:r>
        <w:rPr>
          <w:rFonts w:ascii="맑은 고딕" w:hAnsi="맑은 고딕" w:eastAsia="맑은 고딕"/>
          <w:b/>
        </w:rPr>
        <w:t>LeetCode Easy: Two Sum 문제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def two_sum(nums: list, target: int) -&gt; list:</w:t>
        <w:br/>
        <w:t xml:space="preserve">    """</w:t>
        <w:br/>
        <w:t xml:space="preserve">    주어진 리스트에서 합이 target이 되는 두 수의 인덱스를 반환</w:t>
        <w:br/>
        <w:br/>
        <w:t xml:space="preserve">    예: nums = [2, 7, 11, 15], target = 9</w:t>
        <w:br/>
        <w:t xml:space="preserve">    반환: [0, 1] (2 + 7 = 9)</w:t>
        <w:br/>
        <w:t xml:space="preserve">    """</w:t>
        <w:br/>
        <w:t xml:space="preserve">    # 방법 1: Brute Force (O(n²))</w:t>
        <w:br/>
        <w:t xml:space="preserve">    # for i in range(len(nums)):</w:t>
        <w:br/>
        <w:t xml:space="preserve">    #     for j in range(i + 1, len(nums)):</w:t>
        <w:br/>
        <w:t xml:space="preserve">    #         if nums[i] + nums[j] == target:</w:t>
        <w:br/>
        <w:t xml:space="preserve">    #             return [i, j]</w:t>
        <w:br/>
        <w:br/>
        <w:t xml:space="preserve">    # 방법 2: Hash Map (O(n)) - 권장</w:t>
        <w:br/>
        <w:t xml:space="preserve">    seen = {}</w:t>
        <w:br/>
        <w:t xml:space="preserve">    for i, num in enumerate(nums):</w:t>
        <w:br/>
        <w:t xml:space="preserve">        complement = target - num</w:t>
        <w:br/>
        <w:t xml:space="preserve">        if complement in seen:</w:t>
        <w:br/>
        <w:t xml:space="preserve">            return [seen[complement], i]</w:t>
        <w:br/>
        <w:t xml:space="preserve">        seen[num] = i</w:t>
        <w:br/>
        <w:t xml:space="preserve">    return []</w:t>
        <w:br/>
        <w:br/>
        <w:t># 테스트</w:t>
        <w:br/>
        <w:t>assert two_sum([2, 7, 11, 15], 9) == [0, 1]</w:t>
        <w:br/>
        <w:t>assert two_sum([3, 2, 4], 6) == [1, 2]</w:t>
        <w:br/>
        <w:t>print("✓ Two Sum 통과")</w:t>
      </w:r>
    </w:p>
    <w:p>
      <w:r>
        <w:rPr>
          <w:rFonts w:ascii="맑은 고딕" w:hAnsi="맑은 고딕" w:eastAsia="맑은 고딕"/>
          <w:b/>
        </w:rPr>
        <w:t>LeetCode Medium: Binary Search Tree Validate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from typing import Optional</w:t>
        <w:br/>
        <w:br/>
        <w:t>class TreeNode:</w:t>
        <w:br/>
        <w:t xml:space="preserve">    def __init__(self, val=0, left=None, right=None):</w:t>
        <w:br/>
        <w:t xml:space="preserve">        self.val = val</w:t>
        <w:br/>
        <w:t xml:space="preserve">        self.left = left</w:t>
        <w:br/>
        <w:t xml:space="preserve">        self.right = right</w:t>
        <w:br/>
        <w:br/>
        <w:t>def is_valid_bst(root: Optional[TreeNode]) -&gt; bool:</w:t>
        <w:br/>
        <w:t xml:space="preserve">    """</w:t>
        <w:br/>
        <w:t xml:space="preserve">    주어진 이진 트리가 유효한 이진 탐색 트리인지 확인</w:t>
        <w:br/>
        <w:br/>
        <w:t xml:space="preserve">    이진 탐색 트리 규칙:</w:t>
        <w:br/>
        <w:t xml:space="preserve">    - 왼쪽 서브트리의 모든 값 &lt; 노드값</w:t>
        <w:br/>
        <w:t xml:space="preserve">    - 오른쪽 서브트리의 모든 값 &gt; 노드값</w:t>
        <w:br/>
        <w:t xml:space="preserve">    """</w:t>
        <w:br/>
        <w:t xml:space="preserve">    def validate(node, min_val=float('-inf'), max_val=float('inf')):</w:t>
        <w:br/>
        <w:t xml:space="preserve">        if not node:</w:t>
        <w:br/>
        <w:t xml:space="preserve">            return True</w:t>
        <w:br/>
        <w:br/>
        <w:t xml:space="preserve">        if node.val &lt;= min_val or node.val &gt;= max_val:</w:t>
        <w:br/>
        <w:t xml:space="preserve">            return False</w:t>
        <w:br/>
        <w:br/>
        <w:t xml:space="preserve">        return (validate(node.left, min_val, node.val) and</w:t>
        <w:br/>
        <w:t xml:space="preserve">                validate(node.right, node.val, max_val))</w:t>
        <w:br/>
        <w:br/>
        <w:t xml:space="preserve">    return validate(root)</w:t>
        <w:br/>
        <w:br/>
        <w:t># 테스트 케이스</w:t>
        <w:br/>
        <w:t>#     2</w:t>
        <w:br/>
        <w:t>#    / \</w:t>
        <w:br/>
        <w:t>#   1   3</w:t>
        <w:br/>
        <w:t>root = TreeNode(2)</w:t>
        <w:br/>
        <w:t>root.left = TreeNode(1)</w:t>
        <w:br/>
        <w:t>root.right = TreeNode(3)</w:t>
        <w:br/>
        <w:t>assert is_valid_bst(root) == True</w:t>
        <w:br/>
        <w:t>print("✓ Valid BST 확인")</w:t>
        <w:br/>
        <w:br/>
        <w:t># 잘못된 트리</w:t>
        <w:br/>
        <w:t>#     5</w:t>
        <w:br/>
        <w:t>#    / \</w:t>
        <w:br/>
        <w:t>#   1   4</w:t>
        <w:br/>
        <w:t>#      / \</w:t>
        <w:br/>
        <w:t>#     3   6</w:t>
        <w:br/>
        <w:t>bad_root = TreeNode(5)</w:t>
        <w:br/>
        <w:t>bad_root.left = TreeNode(1)</w:t>
        <w:br/>
        <w:t>bad_root.right = TreeNode(4)</w:t>
        <w:br/>
        <w:t>bad_root.right.left = TreeNode(3)</w:t>
        <w:br/>
        <w:t>bad_root.right.right = TreeNode(6)</w:t>
        <w:br/>
        <w:t>assert is_valid_bst(bad_root) == False</w:t>
        <w:br/>
        <w:t>print("✓ Invalid BST 확인")</w:t>
      </w:r>
    </w:p>
    <w:p>
      <w:r>
        <w:rPr>
          <w:rFonts w:ascii="맑은 고딕" w:hAnsi="맑은 고딕" w:eastAsia="맑은 고딕"/>
          <w:b/>
        </w:rPr>
        <w:t>LeetCode Hard: Median of Two Sorted Arrays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def find_median_sorted_arrays(nums1: list, nums2: list) -&gt; float:</w:t>
        <w:br/>
        <w:t xml:space="preserve">    """</w:t>
        <w:br/>
        <w:t xml:space="preserve">    두 정렬된 배열의 중앙값 찾기 (O(log(min(m,n))) 필수)</w:t>
        <w:br/>
        <w:t xml:space="preserve">    """</w:t>
        <w:br/>
        <w:t xml:space="preserve">    if len(nums1) &gt; len(nums2):</w:t>
        <w:br/>
        <w:t xml:space="preserve">        nums1, nums2 = nums2, nums1</w:t>
        <w:br/>
        <w:br/>
        <w:t xml:space="preserve">    m, n = len(nums1), len(nums2)</w:t>
        <w:br/>
        <w:t xml:space="preserve">    left, right = 0, m</w:t>
        <w:br/>
        <w:br/>
        <w:t xml:space="preserve">    while left &lt;= right:</w:t>
        <w:br/>
        <w:t xml:space="preserve">        partition1 = (left + right) // 2</w:t>
        <w:br/>
        <w:t xml:space="preserve">        partition2 = (m + n + 1) // 2 - partition1</w:t>
        <w:br/>
        <w:br/>
        <w:t xml:space="preserve">        maxLeft1 = float('-inf') if partition1 == 0 else nums1[partition1 - 1]</w:t>
        <w:br/>
        <w:t xml:space="preserve">        minRight1 = float('inf') if partition1 == m else nums1[partition1]</w:t>
        <w:br/>
        <w:br/>
        <w:t xml:space="preserve">        maxLeft2 = float('-inf') if partition2 == 0 else nums2[partition2 - 1]</w:t>
        <w:br/>
        <w:t xml:space="preserve">        minRight2 = float('inf') if partition2 == n else nums2[partition2]</w:t>
        <w:br/>
        <w:br/>
        <w:t xml:space="preserve">        if maxLeft1 &lt;= minRight1 and maxLeft2 &lt;= minRight2:</w:t>
        <w:br/>
        <w:t xml:space="preserve">            if (m + n) % 2 == 0:</w:t>
        <w:br/>
        <w:t xml:space="preserve">                return (max(maxLeft1, maxLeft2) + min(minRight1, minRight2)) / 2</w:t>
        <w:br/>
        <w:t xml:space="preserve">            else:</w:t>
        <w:br/>
        <w:t xml:space="preserve">                return max(maxLeft1, maxLeft2)</w:t>
        <w:br/>
        <w:t xml:space="preserve">        elif maxLeft1 &gt; minRight2:</w:t>
        <w:br/>
        <w:t xml:space="preserve">            right = partition1 - 1</w:t>
        <w:br/>
        <w:t xml:space="preserve">        else:</w:t>
        <w:br/>
        <w:t xml:space="preserve">            left = partition1 + 1</w:t>
        <w:br/>
        <w:br/>
        <w:t xml:space="preserve">    return -1</w:t>
        <w:br/>
        <w:br/>
        <w:t># 테스트</w:t>
        <w:br/>
        <w:t>assert find_median_sorted_arrays([1, 3], [2]) == 2.0</w:t>
        <w:br/>
        <w:t>assert find_median_sorted_arrays([1, 2], [3, 4]) == 2.5</w:t>
        <w:br/>
        <w:t>print("✓ Median of Two Sorted Arrays 통과")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📅 8주 준비 스케줄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1주: 자료구조 심화 (Array, LinkedList, Stack, Queue)</w:t>
        <w:br/>
        <w:t xml:space="preserve">   - 매일 1개 문제 풀기 (LeetCode Easy)</w:t>
        <w:br/>
        <w:t xml:space="preserve">   - 시간: 1-2시간</w:t>
        <w:br/>
        <w:br/>
        <w:t>2주: 자료구조 심화 (Tree, Graph, Hash Table)</w:t>
        <w:br/>
        <w:t xml:space="preserve">   - 매일 1-2개 문제 (Easy + Medium)</w:t>
        <w:br/>
        <w:t xml:space="preserve">   - 시간: 2-3시간</w:t>
        <w:br/>
        <w:br/>
        <w:t>3주: 정렬/탐색 알고리즘</w:t>
        <w:br/>
        <w:t xml:space="preserve">   - 병합 정렬, 퀵 정렬 구현</w:t>
        <w:br/>
        <w:t xml:space="preserve">   - BFS, DFS 마스터</w:t>
        <w:br/>
        <w:t xml:space="preserve">   - 매일 2개 문제 (Medium)</w:t>
        <w:br/>
        <w:br/>
        <w:t>4주: 동적 프로그래밍</w:t>
        <w:br/>
        <w:t xml:space="preserve">   - DP 개념 정리</w:t>
        <w:br/>
        <w:t xml:space="preserve">   - 클래식 DP 문제 풀이</w:t>
        <w:br/>
        <w:t xml:space="preserve">   - 매일 1-2개 문제 (Medium-Hard)</w:t>
        <w:br/>
        <w:br/>
        <w:t>5주: 시스템 디자인 기초</w:t>
        <w:br/>
        <w:t xml:space="preserve">   - Scalability 개념</w:t>
        <w:br/>
        <w:t xml:space="preserve">   - Database 설계</w:t>
        <w:br/>
        <w:t xml:space="preserve">   - 주당 2-3개 설계 질문 준비</w:t>
        <w:br/>
        <w:br/>
        <w:t>6주: 행동 질문 준비</w:t>
        <w:br/>
        <w:t xml:space="preserve">   - STAR 기법 연습</w:t>
        <w:br/>
        <w:t xml:space="preserve">   - 이력서 정리</w:t>
        <w:br/>
        <w:t xml:space="preserve">   - 모의 면접 1회</w:t>
        <w:br/>
        <w:br/>
        <w:t>7주: 실제 기출 문제 연습</w:t>
        <w:br/>
        <w:t xml:space="preserve">   - 회사별 기출 문제 60문제</w:t>
        <w:br/>
        <w:t xml:space="preserve">   - 매일 2-3시간 문제 풀기</w:t>
        <w:br/>
        <w:br/>
        <w:t>8주: 최종 점검 및 모의 면접</w:t>
        <w:br/>
        <w:t xml:space="preserve">   - 주당 1-2회 모의 면접</w:t>
        <w:br/>
        <w:t xml:space="preserve">   - 약한 부분 집중 복습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🎤 인터뷰 팁</w:t>
      </w:r>
    </w:p>
    <w:p>
      <w:r>
        <w:rPr>
          <w:rFonts w:ascii="맑은 고딕" w:hAnsi="맑은 고딕" w:eastAsia="맑은 고딕"/>
          <w:b/>
        </w:rPr>
        <w:t>기술 면접 Checklist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def technical_interview_checklist():</w:t>
        <w:br/>
        <w:t xml:space="preserve">    checklist = {</w:t>
        <w:br/>
        <w:t xml:space="preserve">        "소통": [</w:t>
        <w:br/>
        <w:t xml:space="preserve">            "문제를 충분히 이해했는지 확인",</w:t>
        <w:br/>
        <w:t xml:space="preserve">            "접근 방법을 설명하기",</w:t>
        <w:br/>
        <w:t xml:space="preserve">            "트레이드오프 논의하기"</w:t>
        <w:br/>
        <w:t xml:space="preserve">        ],</w:t>
        <w:br/>
        <w:t xml:space="preserve">        "코딩": [</w:t>
        <w:br/>
        <w:t xml:space="preserve">            "오류 처리 고려",</w:t>
        <w:br/>
        <w:t xml:space="preserve">            "엣지 케이스 처리",</w:t>
        <w:br/>
        <w:t xml:space="preserve">            "코드 정리하기"</w:t>
        <w:br/>
        <w:t xml:space="preserve">        ],</w:t>
        <w:br/>
        <w:t xml:space="preserve">        "최적화": [</w:t>
        <w:br/>
        <w:t xml:space="preserve">            "시간복잡도 분석",</w:t>
        <w:br/>
        <w:t xml:space="preserve">            "공간복잡도 분석",</w:t>
        <w:br/>
        <w:t xml:space="preserve">            "더 나은 솔루션 제시"</w:t>
        <w:br/>
        <w:t xml:space="preserve">        ],</w:t>
        <w:br/>
        <w:t xml:space="preserve">        "테스트": [</w:t>
        <w:br/>
        <w:t xml:space="preserve">            "샘플 입력으로 테스트",</w:t>
        <w:br/>
        <w:t xml:space="preserve">            "엣지 케이스 테스트",</w:t>
        <w:br/>
        <w:t xml:space="preserve">            "성능 검증"</w:t>
        <w:br/>
        <w:t xml:space="preserve">        ]</w:t>
        <w:br/>
        <w:t xml:space="preserve">    }</w:t>
        <w:br/>
        <w:br/>
        <w:t xml:space="preserve">    for category, items in checklist.items():</w:t>
        <w:br/>
        <w:t xml:space="preserve">        print(f"\n[{category}]")</w:t>
        <w:br/>
        <w:t xml:space="preserve">        for item in items:</w:t>
        <w:br/>
        <w:t xml:space="preserve">            print(f"  ☐ {item}")</w:t>
        <w:br/>
        <w:br/>
        <w:t>technical_interview_checklist()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 w:eastAsia="맑은 고딕"/>
          <w:color w:val="16213E"/>
          <w:sz w:val="36"/>
        </w:rPr>
        <w:t>4-2. 코딩 입문 - 실전 프로젝트</w:t>
      </w:r>
    </w:p>
    <w:p>
      <w:pPr>
        <w:pStyle w:val="Heading3"/>
      </w:pPr>
      <w:r>
        <w:rPr>
          <w:rFonts w:ascii="맑은 고딕" w:hAnsi="맑은 고딕" w:eastAsia="맑은 고딕"/>
          <w:color w:val="0F3460"/>
          <w:sz w:val="28"/>
        </w:rPr>
        <w:t>freeCodeCamp/freeCodeCamp (410K+ Stars)</w:t>
      </w:r>
    </w:p>
    <w:p>
      <w:r>
        <w:rPr>
          <w:rFonts w:ascii="맑은 고딕" w:hAnsi="맑은 고딕" w:eastAsia="맑은 고딕"/>
          <w:b/>
        </w:rPr>
        <w:t>링크</w:t>
      </w:r>
      <w:r>
        <w:rPr>
          <w:rFonts w:ascii="맑은 고딕" w:hAnsi="맑은 고딕" w:eastAsia="맑은 고딕"/>
        </w:rPr>
        <w:t>: https://github.com/freeCodeCamp/freeCodeCamp</w:t>
      </w:r>
    </w:p>
    <w:p>
      <w:r>
        <w:rPr>
          <w:rFonts w:ascii="맑은 고딕" w:hAnsi="맑은 고딕" w:eastAsia="맑은 고딕"/>
        </w:rPr>
        <w:t>수백 시간의 무료 코딩 교육. 초급부터 고급까지 단계별로 학습할 수 있습니다.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🎓 커리큘럼 구조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freeCodeCamp Curriculum</w:t>
        <w:br/>
        <w:t>├── Responsive Web Design (300시간)</w:t>
        <w:br/>
        <w:t>│   ├── HTML &amp; CSS 기초</w:t>
        <w:br/>
        <w:t>│   ├── Flexbox &amp; Grid</w:t>
        <w:br/>
        <w:t>│   └── 5개 프로젝트 (Portfolio, Survey, Landing Page 등)</w:t>
        <w:br/>
        <w:t>├── JavaScript Algorithms and Data Structures (300시간)</w:t>
        <w:br/>
        <w:t>│   ├── JavaScript 기초</w:t>
        <w:br/>
        <w:t>│   ├── ES6+ 문법</w:t>
        <w:br/>
        <w:t>│   ├── 자료구조 &amp; 알고리즘</w:t>
        <w:br/>
        <w:t>│   └── 5개 프로젝트</w:t>
        <w:br/>
        <w:t>├── Front End Development Libraries (300시간)</w:t>
        <w:br/>
        <w:t>│   ├── Bootstrap</w:t>
        <w:br/>
        <w:t>│   ├── jQuery</w:t>
        <w:br/>
        <w:t>│   ├── React</w:t>
        <w:br/>
        <w:t>│   ├── Redux</w:t>
        <w:br/>
        <w:t>│   └── 5개 프로젝트</w:t>
        <w:br/>
        <w:t>├── Data Visualization (300시간)</w:t>
        <w:br/>
        <w:t>│   ├── D3.js</w:t>
        <w:br/>
        <w:t>│   ├── API &amp; Fetch</w:t>
        <w:br/>
        <w:t>│   └── 4개 프로젝트</w:t>
        <w:br/>
        <w:t>└── Back End Development and APIs (300시간)</w:t>
        <w:br/>
        <w:t xml:space="preserve">    ├── Node.js &amp; Express</w:t>
        <w:br/>
        <w:t xml:space="preserve">    ├── MongoDB</w:t>
        <w:br/>
        <w:t xml:space="preserve">    ├── User Authentication</w:t>
        <w:br/>
        <w:t xml:space="preserve">    └── 5개 프로젝트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💻 시작 가이드</w:t>
      </w:r>
    </w:p>
    <w:p>
      <w:r>
        <w:rPr>
          <w:rFonts w:ascii="맑은 고딕" w:hAnsi="맑은 고딕" w:eastAsia="맑은 고딕"/>
          <w:b/>
        </w:rPr>
        <w:t>Step 1: 개발 환경 설정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# Node.js 설치 확인</w:t>
        <w:br/>
        <w:t>node --version</w:t>
        <w:br/>
        <w:t>npm --version</w:t>
        <w:br/>
        <w:br/>
        <w:t># VS Code 설치</w:t>
        <w:br/>
        <w:t># https://code.visualstudio.com/</w:t>
        <w:br/>
        <w:br/>
        <w:t># 권장 확장 프로그램</w:t>
        <w:br/>
        <w:t># - Live Server</w:t>
        <w:br/>
        <w:t># - Thunder Client (API 테스트)</w:t>
        <w:br/>
        <w:t># - Code Runner</w:t>
        <w:br/>
        <w:t># - Prettier (자동 포맷팅)</w:t>
      </w:r>
    </w:p>
    <w:p>
      <w:r>
        <w:rPr>
          <w:rFonts w:ascii="맑은 고딕" w:hAnsi="맑은 고딕" w:eastAsia="맑은 고딕"/>
          <w:b/>
        </w:rPr>
        <w:t>Step 2: 첫 번째 프로젝트 - Personal Portfolio</w:t>
      </w:r>
    </w:p>
    <w:p>
      <w:r>
        <w:rPr>
          <w:rFonts w:ascii="맑은 고딕" w:hAnsi="맑은 고딕" w:eastAsia="맑은 고딕"/>
        </w:rPr>
        <w:t>• freeCodeCamp Responsive Web Design 섹션에서 HTML/CSS Flexbox·Grid를 배운 뒤 포트폴리오 페이지를 만듭니다.</w:t>
      </w:r>
    </w:p>
    <w:p>
      <w:r>
        <w:rPr>
          <w:rFonts w:ascii="맑은 고딕" w:hAnsi="맑은 고딕" w:eastAsia="맑은 고딕"/>
        </w:rPr>
        <w:t>• 필요한 섹션: Navbar, Hero, About, Projects Grid, Contact. 반응형(@media 768px 기준)은 필수.</w:t>
      </w:r>
    </w:p>
    <w:p>
      <w:r>
        <w:rPr>
          <w:rFonts w:ascii="맑은 고딕" w:hAnsi="맑은 고딕" w:eastAsia="맑은 고딕"/>
        </w:rPr>
        <w:t>• Smooth scroll, sticky navbar 등 JS 상호작용은 작은 스니펫만 추가하면 충분합니다.</w:t>
      </w:r>
    </w:p>
    <w:p>
      <w:pPr>
        <w:ind w:left="567"/>
      </w:pPr>
      <w:r>
        <w:rPr>
          <w:rFonts w:ascii="맑은 고딕" w:hAnsi="맑은 고딕" w:eastAsia="맑은 고딕"/>
          <w:i/>
        </w:rPr>
        <w:t>│ Claude Code 활용 팁</w:t>
      </w:r>
    </w:p>
    <w:p>
      <w:pPr>
        <w:ind w:left="567"/>
      </w:pPr>
      <w:r>
        <w:rPr>
          <w:rFonts w:ascii="맑은 고딕" w:hAnsi="맑은 고딕" w:eastAsia="맑은 고딕"/>
          <w:i/>
        </w:rPr>
        <w:t>│ `&gt; "freeCodeCamp 커리큘럼의 Responsive Web Design 프로젝트 5개를 단계별로 어떻게 풀어가는지 알려줘"`</w:t>
      </w:r>
    </w:p>
    <w:p>
      <w:pPr>
        <w:ind w:left="567"/>
      </w:pPr>
      <w:r>
        <w:rPr>
          <w:rFonts w:ascii="맑은 고딕" w:hAnsi="맑은 고딕" w:eastAsia="맑은 고딕"/>
          <w:i/>
        </w:rPr>
        <w:t>│ `&gt; "내가 만든 index.html/style.css를 리뷰하고 접근성(a11y)·반응형 관점에서 개선점을 알려줘"`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맑은 고딕" w:hAnsi="맑은 고딕" w:eastAsia="맑은 고딕"/>
          <w:color w:val="0F3460"/>
          <w:sz w:val="28"/>
        </w:rPr>
        <w:t>TheOdinProject/curriculum (10K+ Stars)</w:t>
      </w:r>
    </w:p>
    <w:p>
      <w:r>
        <w:rPr>
          <w:rFonts w:ascii="맑은 고딕" w:hAnsi="맑은 고딕" w:eastAsia="맑은 고딕"/>
          <w:b/>
        </w:rPr>
        <w:t>링크</w:t>
      </w:r>
      <w:r>
        <w:rPr>
          <w:rFonts w:ascii="맑은 고딕" w:hAnsi="맑은 고딕" w:eastAsia="맑은 고딕"/>
        </w:rPr>
        <w:t>: https://github.com/TheOdinProject/curriculum</w:t>
      </w:r>
    </w:p>
    <w:p>
      <w:r>
        <w:rPr>
          <w:rFonts w:ascii="맑은 고딕" w:hAnsi="맑은 고딕" w:eastAsia="맑은 고딕"/>
        </w:rPr>
        <w:t>완전한 오픈소스 풀스택 웹개발 커리큘럼. HTML부터 배포까지 모든 것을 배웁니다.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🛣️ 학습 경로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The Odin Project Path</w:t>
        <w:br/>
        <w:t>├── Foundations (10-20주)</w:t>
        <w:br/>
        <w:t>│   ├── Installing Tools</w:t>
        <w:br/>
        <w:t>│   ├── How This Course Will Work</w:t>
        <w:br/>
        <w:t>│   ├── How the Web Works</w:t>
        <w:br/>
        <w:t>│   ├── JavaScript Basics</w:t>
        <w:br/>
        <w:t>│   ├── HTML Basics</w:t>
        <w:br/>
        <w:t>│   ├── CSS Basics</w:t>
        <w:br/>
        <w:t>│   ├── Flexbox</w:t>
        <w:br/>
        <w:t>│   ├── Grid</w:t>
        <w:br/>
        <w:t>│   └── 10개 프로젝트</w:t>
        <w:br/>
        <w:t>├── Intermediate HTML and CSS (4-8주)</w:t>
        <w:br/>
        <w:t>│   ├── Intermediate HTML Concepts</w:t>
        <w:br/>
        <w:t>│   ├── Intermediate CSS Concepts</w:t>
        <w:br/>
        <w:t>│   ├── 2개 프로젝트</w:t>
        <w:br/>
        <w:t>├── JavaScript (12-20주)</w:t>
        <w:br/>
        <w:t>│   ├── Fundamentals</w:t>
        <w:br/>
        <w:t>│   ├── DOM Manipulation</w:t>
        <w:br/>
        <w:t>│   ├── OOP</w:t>
        <w:br/>
        <w:t>│   ├── Async JavaScript</w:t>
        <w:br/>
        <w:t>│   └── 10개 프로젝트</w:t>
        <w:br/>
        <w:t>├── Getting Hired (진행 중 진행)</w:t>
        <w:br/>
        <w:t>│   ├── Portfolio Project</w:t>
        <w:br/>
        <w:t>│   ├── Preparing for Interviews</w:t>
        <w:br/>
        <w:t>│   ├── Getting Hired</w:t>
        <w:br/>
        <w:t>└── Paths (경로 선택)</w:t>
        <w:br/>
        <w:t xml:space="preserve">    ├── Foundations → React (Front-end)</w:t>
        <w:br/>
        <w:t xml:space="preserve">    │   ├── React Basics</w:t>
        <w:br/>
        <w:t xml:space="preserve">    │   ├── Advanced React</w:t>
        <w:br/>
        <w:t xml:space="preserve">    │   ├── 5개 프로젝트</w:t>
        <w:br/>
        <w:t xml:space="preserve">    │   └── Capstone Project</w:t>
        <w:br/>
        <w:t xml:space="preserve">    └── Foundations → Rails (Full Stack)</w:t>
        <w:br/>
        <w:t xml:space="preserve">        ├── Ruby Basics</w:t>
        <w:br/>
        <w:t xml:space="preserve">        ├── Ruby on Rails</w:t>
        <w:br/>
        <w:t xml:space="preserve">        ├── Databases</w:t>
        <w:br/>
        <w:t xml:space="preserve">        ├── 5개 프로젝트</w:t>
        <w:br/>
        <w:t xml:space="preserve">        └── Capstone Project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📌 주요 프로젝트</w:t>
      </w:r>
    </w:p>
    <w:p>
      <w:r>
        <w:rPr>
          <w:rFonts w:ascii="맑은 고딕" w:hAnsi="맑은 고딕" w:eastAsia="맑은 고딕"/>
          <w:b/>
        </w:rPr>
        <w:t>1. 가위바위보 게임</w:t>
      </w:r>
    </w:p>
    <w:p>
      <w:r>
        <w:rPr>
          <w:rFonts w:ascii="맑은 고딕" w:hAnsi="맑은 고딕" w:eastAsia="맑은 고딕"/>
        </w:rPr>
        <w:t>• The Odin Project Foundations 과정의 첫 JavaScript 프로젝트. 3개 버튼 + 랜덤 선택 + 승패 로직만으로 완성됩니다.</w:t>
      </w:r>
    </w:p>
    <w:p>
      <w:r>
        <w:rPr>
          <w:rFonts w:ascii="맑은 고딕" w:hAnsi="맑은 고딕" w:eastAsia="맑은 고딕"/>
        </w:rPr>
        <w:t xml:space="preserve">• 학습 포인트: </w:t>
      </w:r>
      <w:r>
        <w:rPr>
          <w:rFonts w:ascii="D2Coding" w:hAnsi="D2Coding"/>
          <w:sz w:val="18"/>
        </w:rPr>
        <w:t>Math.random()</w:t>
      </w:r>
      <w:r>
        <w:rPr>
          <w:rFonts w:ascii="맑은 고딕" w:hAnsi="맑은 고딕" w:eastAsia="맑은 고딕"/>
        </w:rPr>
        <w:t>, 조건문, DOM 이벤트 핸들러, 상태 관리.</w:t>
      </w:r>
    </w:p>
    <w:p>
      <w:r>
        <w:rPr>
          <w:rFonts w:ascii="맑은 고딕" w:hAnsi="맑은 고딕" w:eastAsia="맑은 고딕"/>
          <w:b/>
        </w:rPr>
        <w:t>2. 계산기 프로젝트 (고급)</w:t>
      </w:r>
    </w:p>
    <w:p>
      <w:r>
        <w:rPr>
          <w:rFonts w:ascii="맑은 고딕" w:hAnsi="맑은 고딕" w:eastAsia="맑은 고딕"/>
        </w:rPr>
        <w:t>• ES6 Class 문법, 상태 관리(</w:t>
      </w:r>
      <w:r>
        <w:rPr>
          <w:rFonts w:ascii="D2Coding" w:hAnsi="D2Coding"/>
          <w:sz w:val="18"/>
        </w:rPr>
        <w:t>currentOperand</w:t>
      </w:r>
      <w:r>
        <w:rPr>
          <w:rFonts w:ascii="맑은 고딕" w:hAnsi="맑은 고딕" w:eastAsia="맑은 고딕"/>
        </w:rPr>
        <w:t xml:space="preserve">, </w:t>
      </w:r>
      <w:r>
        <w:rPr>
          <w:rFonts w:ascii="D2Coding" w:hAnsi="D2Coding"/>
          <w:sz w:val="18"/>
        </w:rPr>
        <w:t>previousOperand</w:t>
      </w:r>
      <w:r>
        <w:rPr>
          <w:rFonts w:ascii="맑은 고딕" w:hAnsi="맑은 고딕" w:eastAsia="맑은 고딕"/>
        </w:rPr>
        <w:t>), 데이터 속성(</w:t>
      </w:r>
      <w:r>
        <w:rPr>
          <w:rFonts w:ascii="D2Coding" w:hAnsi="D2Coding"/>
          <w:sz w:val="18"/>
        </w:rPr>
        <w:t>[data-number]</w:t>
      </w:r>
      <w:r>
        <w:rPr>
          <w:rFonts w:ascii="맑은 고딕" w:hAnsi="맑은 고딕" w:eastAsia="맑은 고딕"/>
        </w:rPr>
        <w:t>) 활용을 배웁니다.</w:t>
      </w:r>
    </w:p>
    <w:p>
      <w:r>
        <w:rPr>
          <w:rFonts w:ascii="맑은 고딕" w:hAnsi="맑은 고딕" w:eastAsia="맑은 고딕"/>
        </w:rPr>
        <w:t>• 단순히 만들지 말고 "소수점 2번 입력 방지", "0으로 나누기 예외" 같은 엣지 케이스도 직접 처리하면 실력이 붙습니다.</w:t>
      </w:r>
    </w:p>
    <w:p>
      <w:pPr>
        <w:ind w:left="567"/>
      </w:pPr>
      <w:r>
        <w:rPr>
          <w:rFonts w:ascii="맑은 고딕" w:hAnsi="맑은 고딕" w:eastAsia="맑은 고딕"/>
          <w:i/>
        </w:rPr>
        <w:t>│ Claude Code 활용 팁</w:t>
      </w:r>
    </w:p>
    <w:p>
      <w:pPr>
        <w:ind w:left="567"/>
      </w:pPr>
      <w:r>
        <w:rPr>
          <w:rFonts w:ascii="맑은 고딕" w:hAnsi="맑은 고딕" w:eastAsia="맑은 고딕"/>
          <w:i/>
        </w:rPr>
        <w:t>│ `&gt; "The Odin Project의 Calculator 프로젝트 요구사항을 보고 내가 놓친 기능이 있는지 체크해줘"`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맑은 고딕" w:hAnsi="맑은 고딕" w:eastAsia="맑은 고딕"/>
          <w:color w:val="0F3460"/>
          <w:sz w:val="28"/>
        </w:rPr>
        <w:t>codecrafters-io/build-your-own-x (330K+ Stars)</w:t>
      </w:r>
    </w:p>
    <w:p>
      <w:r>
        <w:rPr>
          <w:rFonts w:ascii="맑은 고딕" w:hAnsi="맑은 고딕" w:eastAsia="맑은 고딕"/>
          <w:b/>
        </w:rPr>
        <w:t>링크</w:t>
      </w:r>
      <w:r>
        <w:rPr>
          <w:rFonts w:ascii="맑은 고딕" w:hAnsi="맑은 고딕" w:eastAsia="맑은 고딕"/>
        </w:rPr>
        <w:t>: https://github.com/codecrafters-io/build-your-own-x</w:t>
      </w:r>
    </w:p>
    <w:p>
      <w:r>
        <w:rPr>
          <w:rFonts w:ascii="맑은 고딕" w:hAnsi="맑은 고딕" w:eastAsia="맑은 고딕"/>
        </w:rPr>
        <w:t>유명한 도구들을 처음부터 만들어보는 프로젝트 모음입니다.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🏗️ 구성 요소별 학습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Build Your Own X</w:t>
        <w:br/>
        <w:t>├── Build Your Own Git (Rust)</w:t>
        <w:br/>
        <w:t>│   ├── 1. Read Objects</w:t>
        <w:br/>
        <w:t>│   ├── 2. Reading Commits</w:t>
        <w:br/>
        <w:t>│   ├── 3. Read Tree Objects</w:t>
        <w:br/>
        <w:t>│   ├── 4. Writing Objects</w:t>
        <w:br/>
        <w:t>│   └── 5. Creating Commits</w:t>
        <w:br/>
        <w:t>├── Build Your Own Docker (Go)</w:t>
        <w:br/>
        <w:t>│   ├── 1. Container Basics</w:t>
        <w:br/>
        <w:t>│   ├── 2. Namespaces</w:t>
        <w:br/>
        <w:t>│   ├── 3. Cgroups</w:t>
        <w:br/>
        <w:t>│   └── 4. Docker CLI</w:t>
        <w:br/>
        <w:t>├── Build Your Own Redis (Python/Ruby/Go)</w:t>
        <w:br/>
        <w:t>│   ├── 1. TCP Server</w:t>
        <w:br/>
        <w:t>│   ├── 2. RESP Protocol</w:t>
        <w:br/>
        <w:t>│   ├── 3. Expiration</w:t>
        <w:br/>
        <w:t>│   └── 4. Replication</w:t>
        <w:br/>
        <w:t>└── Build Your Own Language (Go/Python)</w:t>
        <w:br/>
        <w:t xml:space="preserve">    ├── 1. Lexer</w:t>
        <w:br/>
        <w:t xml:space="preserve">    ├── 2. Parser</w:t>
        <w:br/>
        <w:t xml:space="preserve">    ├── 3. Evaluator</w:t>
        <w:br/>
        <w:t xml:space="preserve">    └── 4. Advanced Features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💾 예시: Redis 만들기 (Python)</w:t>
      </w:r>
    </w:p>
    <w:p>
      <w:r>
        <w:rPr>
          <w:rFonts w:ascii="맑은 고딕" w:hAnsi="맑은 고딕" w:eastAsia="맑은 고딕"/>
        </w:rPr>
        <w:t xml:space="preserve">• 레포 안 </w:t>
      </w:r>
      <w:r>
        <w:rPr>
          <w:rFonts w:ascii="D2Coding" w:hAnsi="D2Coding"/>
          <w:sz w:val="18"/>
        </w:rPr>
        <w:t>Build Your Own Redis</w:t>
      </w:r>
      <w:r>
        <w:rPr>
          <w:rFonts w:ascii="맑은 고딕" w:hAnsi="맑은 고딕" w:eastAsia="맑은 고딕"/>
        </w:rPr>
        <w:t xml:space="preserve"> 튜토리얼이 단계별 학습 과제를 제공합니다.</w:t>
      </w:r>
    </w:p>
    <w:p>
      <w:r>
        <w:rPr>
          <w:rFonts w:ascii="맑은 고딕" w:hAnsi="맑은 고딕" w:eastAsia="맑은 고딕"/>
        </w:rPr>
        <w:t>• 핵심 학습 순서: TCP 소켓 서버 → RESP 프로토콜 파싱 → SET/GET/DEL 명령어 → 만료(EX 옵션) → 복제.</w:t>
      </w:r>
    </w:p>
    <w:p>
      <w:r>
        <w:rPr>
          <w:rFonts w:ascii="맑은 고딕" w:hAnsi="맑은 고딕" w:eastAsia="맑은 고딕"/>
        </w:rPr>
        <w:t xml:space="preserve">• Python </w:t>
      </w:r>
      <w:r>
        <w:rPr>
          <w:rFonts w:ascii="D2Coding" w:hAnsi="D2Coding"/>
          <w:sz w:val="18"/>
        </w:rPr>
        <w:t>socket</w:t>
      </w:r>
      <w:r>
        <w:rPr>
          <w:rFonts w:ascii="맑은 고딕" w:hAnsi="맑은 고딕" w:eastAsia="맑은 고딕"/>
        </w:rPr>
        <w:t xml:space="preserve">, </w:t>
      </w:r>
      <w:r>
        <w:rPr>
          <w:rFonts w:ascii="D2Coding" w:hAnsi="D2Coding"/>
          <w:sz w:val="18"/>
        </w:rPr>
        <w:t>threading</w:t>
      </w:r>
      <w:r>
        <w:rPr>
          <w:rFonts w:ascii="맑은 고딕" w:hAnsi="맑은 고딕" w:eastAsia="맑은 고딕"/>
        </w:rPr>
        <w:t xml:space="preserve">, </w:t>
      </w:r>
      <w:r>
        <w:rPr>
          <w:rFonts w:ascii="D2Coding" w:hAnsi="D2Coding"/>
          <w:sz w:val="18"/>
        </w:rPr>
        <w:t>datetime</w:t>
      </w:r>
      <w:r>
        <w:rPr>
          <w:rFonts w:ascii="맑은 고딕" w:hAnsi="맑은 고딕" w:eastAsia="맑은 고딕"/>
        </w:rPr>
        <w:t xml:space="preserve"> 세 개 모듈만으로 최소 구현이 가능합니다.</w:t>
      </w:r>
    </w:p>
    <w:p>
      <w:pPr>
        <w:ind w:left="567"/>
      </w:pPr>
      <w:r>
        <w:rPr>
          <w:rFonts w:ascii="맑은 고딕" w:hAnsi="맑은 고딕" w:eastAsia="맑은 고딕"/>
          <w:i/>
        </w:rPr>
        <w:t>│ Claude Code 활용 팁</w:t>
      </w:r>
    </w:p>
    <w:p>
      <w:pPr>
        <w:ind w:left="567"/>
      </w:pPr>
      <w:r>
        <w:rPr>
          <w:rFonts w:ascii="맑은 고딕" w:hAnsi="맑은 고딕" w:eastAsia="맑은 고딕"/>
          <w:i/>
        </w:rPr>
        <w:t>│ `&gt; "build-your-own-x 레포에서 Build Your Own Redis 챕터를 읽고, 비전공자가 1주차에 구현해볼 수 있는 가장 작은 서브셋을 골라줘"`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📚 학습 로드맵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초급 (1개월)</w:t>
        <w:br/>
        <w:t>- Git 기본 개념 이해</w:t>
        <w:br/>
        <w:t>- 간단한 TCP 서버 만들기</w:t>
        <w:br/>
        <w:t>- 기본 프로토콜 파싱</w:t>
        <w:br/>
        <w:br/>
        <w:t>중급 (2-3개월)</w:t>
        <w:br/>
        <w:t>- Redis 서버 전체 구현</w:t>
        <w:br/>
        <w:t>- Docker 컨테이너 기초</w:t>
        <w:br/>
        <w:t>- 동시성 처리</w:t>
        <w:br/>
        <w:br/>
        <w:t>고급 (3-6개월)</w:t>
        <w:br/>
        <w:t>- 분산 시스템 개념</w:t>
        <w:br/>
        <w:t>- 프로그래밍 언어 만들기</w:t>
        <w:br/>
        <w:t>- 성능 최적화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 w:eastAsia="맑은 고딕"/>
          <w:color w:val="16213E"/>
          <w:sz w:val="36"/>
        </w:rPr>
        <w:t>4-3. 면접 준비</w:t>
      </w:r>
    </w:p>
    <w:p>
      <w:pPr>
        <w:pStyle w:val="Heading3"/>
      </w:pPr>
      <w:r>
        <w:rPr>
          <w:rFonts w:ascii="맑은 고딕" w:hAnsi="맑은 고딕" w:eastAsia="맑은 고딕"/>
          <w:color w:val="0F3460"/>
          <w:sz w:val="28"/>
        </w:rPr>
        <w:t>yangshun/tech-interview-handbook (122K+ Stars)</w:t>
      </w:r>
    </w:p>
    <w:p>
      <w:r>
        <w:rPr>
          <w:rFonts w:ascii="맑은 고딕" w:hAnsi="맑은 고딕" w:eastAsia="맑은 고딕"/>
          <w:b/>
        </w:rPr>
        <w:t>링크</w:t>
      </w:r>
      <w:r>
        <w:rPr>
          <w:rFonts w:ascii="맑은 고딕" w:hAnsi="맑은 고딕" w:eastAsia="맑은 고딕"/>
        </w:rPr>
        <w:t>: https://github.com/yangshun/tech-interview-handbook</w:t>
      </w:r>
    </w:p>
    <w:p>
      <w:r>
        <w:rPr>
          <w:rFonts w:ascii="맑은 고딕" w:hAnsi="맑은 고딕" w:eastAsia="맑은 고딕"/>
        </w:rPr>
        <w:t>개발자 면접을 위한 종합 가이드. 구성, 질문, 답변 전략까지 담고 있습니다.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📋 면접 유형별 전략</w:t>
      </w:r>
    </w:p>
    <w:p>
      <w:r>
        <w:rPr>
          <w:rFonts w:ascii="맑은 고딕" w:hAnsi="맑은 고딕" w:eastAsia="맑은 고딕"/>
          <w:b/>
        </w:rPr>
        <w:t>1. 코딩 면접 (Coding Interview)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# 면접 전 체크리스트</w:t>
        <w:br/>
        <w:t>interview_checklist = {</w:t>
        <w:br/>
        <w:t xml:space="preserve">    "인터뷰 전": [</w:t>
        <w:br/>
        <w:t xml:space="preserve">        "회사 기술 스택 조사",</w:t>
        <w:br/>
        <w:t xml:space="preserve">        "최근 프로젝트 복습",</w:t>
        <w:br/>
        <w:t xml:space="preserve">        "인터뷰어 LinkedIn 확인",</w:t>
        <w:br/>
        <w:t xml:space="preserve">        "자주 묻는 문제 3-5개 준비"</w:t>
        <w:br/>
        <w:t xml:space="preserve">    ],</w:t>
        <w:br/>
        <w:t xml:space="preserve">    "인터뷰 중": [</w:t>
        <w:br/>
        <w:t xml:space="preserve">        "질문 명확히 이해하기",</w:t>
        <w:br/>
        <w:t xml:space="preserve">        "접근 방법 설명하기",</w:t>
        <w:br/>
        <w:t xml:space="preserve">        "엣지 케이스 고려하기",</w:t>
        <w:br/>
        <w:t xml:space="preserve">        "시간복잡도 분석하기",</w:t>
        <w:br/>
        <w:t xml:space="preserve">        "트레이드오프 논의하기"</w:t>
        <w:br/>
        <w:t xml:space="preserve">    ],</w:t>
        <w:br/>
        <w:t xml:space="preserve">    "코딩 후": [</w:t>
        <w:br/>
        <w:t xml:space="preserve">        "코드 리뷰하기",</w:t>
        <w:br/>
        <w:t xml:space="preserve">        "테스트 케이스 작성하기",</w:t>
        <w:br/>
        <w:t xml:space="preserve">        "성능 개선 제시하기",</w:t>
        <w:br/>
        <w:t xml:space="preserve">        "결과 검증하기"</w:t>
        <w:br/>
        <w:t xml:space="preserve">    ]</w:t>
        <w:br/>
        <w:t>}</w:t>
        <w:br/>
        <w:br/>
        <w:t>for phase, items in interview_checklist.items():</w:t>
        <w:br/>
        <w:t xml:space="preserve">    print(f"\n📌 {phase}")</w:t>
        <w:br/>
        <w:t xml:space="preserve">    for item in items:</w:t>
        <w:br/>
        <w:t xml:space="preserve">        print(f"  ☐ {item}")</w:t>
      </w:r>
    </w:p>
    <w:p>
      <w:r>
        <w:rPr>
          <w:rFonts w:ascii="맑은 고딕" w:hAnsi="맑은 고딕" w:eastAsia="맑은 고딕"/>
          <w:b/>
        </w:rPr>
        <w:t>2. 시스템 디자인 면접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면접 프레임워크:</w:t>
        <w:br/>
        <w:br/>
        <w:t>1. 요구사항 명확히 하기 (5분)</w:t>
        <w:br/>
        <w:t xml:space="preserve">   - 함수형 요구사항 (FRs)</w:t>
        <w:br/>
        <w:t xml:space="preserve">   - 비함수형 요구사항 (NFRs)</w:t>
        <w:br/>
        <w:t xml:space="preserve">   - Scale, QPS, Data volume</w:t>
        <w:br/>
        <w:br/>
        <w:t>2. API 설계 (5분)</w:t>
        <w:br/>
        <w:t xml:space="preserve">   - Endpoints 정의</w:t>
        <w:br/>
        <w:t xml:space="preserve">   - Request/Response 형식</w:t>
        <w:br/>
        <w:t xml:space="preserve">   - Rate limiting</w:t>
        <w:br/>
        <w:br/>
        <w:t>3. 데이터 모델 설계 (5분)</w:t>
        <w:br/>
        <w:t xml:space="preserve">   - Database schema</w:t>
        <w:br/>
        <w:t xml:space="preserve">   - Indexing</w:t>
        <w:br/>
        <w:t xml:space="preserve">   - Sharding strategy</w:t>
        <w:br/>
        <w:br/>
        <w:t>4. 높은 수준의 설계 (10분)</w:t>
        <w:br/>
        <w:t xml:space="preserve">   - Components</w:t>
        <w:br/>
        <w:t xml:space="preserve">   - Data flow</w:t>
        <w:br/>
        <w:t xml:space="preserve">   - Caching layer</w:t>
        <w:br/>
        <w:t xml:space="preserve">   - Message queue</w:t>
        <w:br/>
        <w:br/>
        <w:t>5. 상세 설계 (10분)</w:t>
        <w:br/>
        <w:t xml:space="preserve">   - Core components 심화</w:t>
        <w:br/>
        <w:t xml:space="preserve">   - Bottleneck 분석</w:t>
        <w:br/>
        <w:t xml:space="preserve">   - Optimization</w:t>
        <w:br/>
        <w:br/>
        <w:t>6. 마무리 (5분)</w:t>
        <w:br/>
        <w:t xml:space="preserve">   - Monitoring</w:t>
        <w:br/>
        <w:t xml:space="preserve">   - Logging</w:t>
        <w:br/>
        <w:t xml:space="preserve">   - Future improvements</w:t>
      </w:r>
    </w:p>
    <w:p>
      <w:r>
        <w:rPr>
          <w:rFonts w:ascii="맑은 고딕" w:hAnsi="맑은 고딕" w:eastAsia="맑은 고딕"/>
          <w:b/>
        </w:rPr>
        <w:t>실제 시스템 디자인 예: URL Shortener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1단계: 요구사항</w:t>
        <w:br/>
        <w:t>- 함수형: 긴 URL → 짧은 URL 변환, 리다이렉트</w:t>
        <w:br/>
        <w:t>- 비함수형:</w:t>
        <w:br/>
        <w:t xml:space="preserve">  * 초당 쓰기: 500 writes/sec</w:t>
        <w:br/>
        <w:t xml:space="preserve">  * 초당 읽기: 100,000 reads/sec</w:t>
        <w:br/>
        <w:t xml:space="preserve">  * 가용성: 99.9%</w:t>
        <w:br/>
        <w:t xml:space="preserve">  * Latency: &lt; 200ms</w:t>
        <w:br/>
        <w:br/>
        <w:t>2단계: 용량 산정</w:t>
        <w:br/>
        <w:t>- 5년 데이터: 500 * 86400 * 365 * 5 = 78.8 billion URLs</w:t>
        <w:br/>
        <w:t>- 저장 공간: 78.8B * 100 bytes = 7.88 TB</w:t>
        <w:br/>
        <w:br/>
        <w:t>3단계: API 설계</w:t>
        <w:br/>
        <w:t>POST /api/shorten</w:t>
        <w:br/>
        <w:t>{</w:t>
        <w:br/>
        <w:t xml:space="preserve">    "long_url": "https://example.com/very/long/url"</w:t>
        <w:br/>
        <w:t>}</w:t>
        <w:br/>
        <w:t>응답:</w:t>
        <w:br/>
        <w:t>{</w:t>
        <w:br/>
        <w:t xml:space="preserve">    "short_url": "https://short.url/abc123"</w:t>
        <w:br/>
        <w:t>}</w:t>
        <w:br/>
        <w:br/>
        <w:t>GET /api/{short_code}</w:t>
        <w:br/>
        <w:t>응답: 301 Redirect to original URL</w:t>
        <w:br/>
        <w:br/>
        <w:t>4단계: 데이터 모델</w:t>
        <w:br/>
        <w:t>Table: URLMapping</w:t>
        <w:br/>
        <w:t>- id (PK): bigint</w:t>
        <w:br/>
        <w:t>- short_code: varchar(10) UNIQUE</w:t>
        <w:br/>
        <w:t>- long_url: varchar(2048)</w:t>
        <w:br/>
        <w:t>- created_at: timestamp</w:t>
        <w:br/>
        <w:t>- expiration: timestamp</w:t>
        <w:br/>
        <w:br/>
        <w:t>5단계: 높은 수준의 설계</w:t>
        <w:br/>
        <w:t>Client → Load Balancer → API Servers</w:t>
        <w:br/>
        <w:t xml:space="preserve">                          ↓</w:t>
        <w:br/>
        <w:t xml:space="preserve">                      Cache (Redis)</w:t>
        <w:br/>
        <w:t xml:space="preserve">                          ↓</w:t>
        <w:br/>
        <w:t xml:space="preserve">                    Database (MySQL)</w:t>
        <w:br/>
        <w:t xml:space="preserve">                          ↓</w:t>
        <w:br/>
        <w:t xml:space="preserve">                    Message Queue (Kafka)</w:t>
        <w:br/>
        <w:t xml:space="preserve">                          ↓</w:t>
        <w:br/>
        <w:t xml:space="preserve">                    Analytics Service</w:t>
        <w:br/>
        <w:br/>
        <w:t>6단계: 상세 설계</w:t>
        <w:br/>
        <w:t>- Short code 생성: Base62 encoding (0-9, a-z, A-Z)</w:t>
        <w:br/>
        <w:t>- Collision 처리: Retry with increment</w:t>
        <w:br/>
        <w:t>- Caching 전략: LRU cache in Redis</w:t>
        <w:br/>
        <w:t>- Load 분산: Consistent hashing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맑은 고딕" w:hAnsi="맑은 고딕" w:eastAsia="맑은 고딕"/>
          <w:color w:val="0F3460"/>
          <w:sz w:val="28"/>
        </w:rPr>
        <w:t>donnemartin/system-design-primer (290K+ Stars)</w:t>
      </w:r>
    </w:p>
    <w:p>
      <w:r>
        <w:rPr>
          <w:rFonts w:ascii="맑은 고딕" w:hAnsi="맑은 고딕" w:eastAsia="맑은 고딕"/>
          <w:b/>
        </w:rPr>
        <w:t>링크</w:t>
      </w:r>
      <w:r>
        <w:rPr>
          <w:rFonts w:ascii="맑은 고딕" w:hAnsi="맑은 고딕" w:eastAsia="맑은 고딕"/>
        </w:rPr>
        <w:t>: https://github.com/donnemartin/system-design-primer</w:t>
      </w:r>
    </w:p>
    <w:p>
      <w:r>
        <w:rPr>
          <w:rFonts w:ascii="맑은 고딕" w:hAnsi="맑은 고딕" w:eastAsia="맑은 고딕"/>
        </w:rPr>
        <w:t>확장 가능한 시스템 설계를 위한 종합 리소스입니다.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🏗️ 핵심 개념</w:t>
      </w:r>
    </w:p>
    <w:p>
      <w:r>
        <w:rPr>
          <w:rFonts w:ascii="맑은 고딕" w:hAnsi="맑은 고딕" w:eastAsia="맑은 고딕"/>
          <w:b/>
        </w:rPr>
        <w:t>1. Scalability (확장성)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Vertical Scaling (수직 확장)</w:t>
        <w:br/>
        <w:t>- CPU 업그레이드</w:t>
        <w:br/>
        <w:t>- 메모리 추가</w:t>
        <w:br/>
        <w:t>- 한계: 단일 기계의 물리적 제약</w:t>
        <w:br/>
        <w:br/>
        <w:t>Horizontal Scaling (수평 확장)</w:t>
        <w:br/>
        <w:t>- 더 많은 서버 추가</w:t>
        <w:br/>
        <w:t>- Load balancer로 트래픽 분산</w:t>
        <w:br/>
        <w:t>- 권장: 대부분의 경우 수평 확장이 더 효율적</w:t>
        <w:br/>
        <w:br/>
        <w:t>예시: 100 QPS → 1000 QPS로 확장</w:t>
        <w:br/>
        <w:t>Before (단일 서버):</w:t>
        <w:br/>
        <w:t xml:space="preserve">  [Application] → [Database] → Bottleneck!</w:t>
        <w:br/>
        <w:br/>
        <w:t>After (수평 확장):</w:t>
        <w:br/>
        <w:t xml:space="preserve">  Load Balancer</w:t>
        <w:br/>
        <w:t xml:space="preserve">      ↓</w:t>
        <w:br/>
        <w:t xml:space="preserve">  App1  App2  App3</w:t>
        <w:br/>
        <w:t xml:space="preserve">      ↓   ↓   ↓</w:t>
        <w:br/>
        <w:t xml:space="preserve">    Cache (Redis)</w:t>
        <w:br/>
        <w:t xml:space="preserve">      ↓</w:t>
        <w:br/>
        <w:t xml:space="preserve">    Database (Master-Slave)</w:t>
        <w:br/>
        <w:t xml:space="preserve">      ↓</w:t>
        <w:br/>
        <w:t xml:space="preserve">  Slave1  Slave2</w:t>
      </w:r>
    </w:p>
    <w:p>
      <w:r>
        <w:rPr>
          <w:rFonts w:ascii="맑은 고딕" w:hAnsi="맑은 고딕" w:eastAsia="맑은 고딕"/>
          <w:b/>
        </w:rPr>
        <w:t>2. 데이터베이스 설계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SQL vs NoSQL 선택</w:t>
        <w:br/>
        <w:br/>
        <w:t>SQL (관계형 데이터베이스)</w:t>
        <w:br/>
        <w:t>장점:</w:t>
        <w:br/>
        <w:t>- ACID 보장</w:t>
        <w:br/>
        <w:t>- 복잡한 쿼리 가능</w:t>
        <w:br/>
        <w:t>- 데이터 무결성</w:t>
        <w:br/>
        <w:t>단점:</w:t>
        <w:br/>
        <w:t>- 수평 확장 어려움</w:t>
        <w:br/>
        <w:t>- 고정된 스키마</w:t>
        <w:br/>
        <w:br/>
        <w:t>예: MySQL, PostgreSQL</w:t>
        <w:br/>
        <w:br/>
        <w:t>NoSQL (비관계형 데이터베이스)</w:t>
        <w:br/>
        <w:t>장점:</w:t>
        <w:br/>
        <w:t>- 수평 확장 용이</w:t>
        <w:br/>
        <w:t>- 빠른 읽기/쓰기</w:t>
        <w:br/>
        <w:t>- 유연한 스키마</w:t>
        <w:br/>
        <w:t>단점:</w:t>
        <w:br/>
        <w:t>- ACID 보장 안 함</w:t>
        <w:br/>
        <w:t>- 쿼리 능력 제한</w:t>
        <w:br/>
        <w:t>- Consistency 문제</w:t>
        <w:br/>
        <w:br/>
        <w:t>예: MongoDB, Cassandra, DynamoDB</w:t>
      </w:r>
    </w:p>
    <w:p>
      <w:r>
        <w:rPr>
          <w:rFonts w:ascii="맑은 고딕" w:hAnsi="맑은 고딕" w:eastAsia="맑은 고딕"/>
          <w:b/>
        </w:rPr>
        <w:t>3. 캐싱 전략</w:t>
      </w:r>
    </w:p>
    <w:p>
      <w:r>
        <w:rPr>
          <w:rFonts w:ascii="맑은 고딕" w:hAnsi="맑은 고딕" w:eastAsia="맑은 고딕"/>
        </w:rPr>
        <w:t>• LRU(Least Recently Used), LFU(Least Frequently Used), Write-Through/Write-Back 등 전략별 차이를 이해합니다.</w:t>
      </w:r>
    </w:p>
    <w:p>
      <w:r>
        <w:rPr>
          <w:rFonts w:ascii="맑은 고딕" w:hAnsi="맑은 고딕" w:eastAsia="맑은 고딕"/>
        </w:rPr>
        <w:t xml:space="preserve">• Python에서는 </w:t>
      </w:r>
      <w:r>
        <w:rPr>
          <w:rFonts w:ascii="D2Coding" w:hAnsi="D2Coding"/>
          <w:sz w:val="18"/>
        </w:rPr>
        <w:t>collections.OrderedDict</w:t>
      </w:r>
      <w:r>
        <w:rPr>
          <w:rFonts w:ascii="맑은 고딕" w:hAnsi="맑은 고딕" w:eastAsia="맑은 고딕"/>
        </w:rPr>
        <w:t xml:space="preserve"> 또는 </w:t>
      </w:r>
      <w:r>
        <w:rPr>
          <w:rFonts w:ascii="D2Coding" w:hAnsi="D2Coding"/>
          <w:sz w:val="18"/>
        </w:rPr>
        <w:t>functools.lru_cache</w:t>
      </w:r>
      <w:r>
        <w:rPr>
          <w:rFonts w:ascii="맑은 고딕" w:hAnsi="맑은 고딕" w:eastAsia="맑은 고딕"/>
        </w:rPr>
        <w:t xml:space="preserve"> 데코레이터로 쉽게 실험할 수 있습니다.</w:t>
      </w:r>
    </w:p>
    <w:p>
      <w:r>
        <w:rPr>
          <w:rFonts w:ascii="맑은 고딕" w:hAnsi="맑은 고딕" w:eastAsia="맑은 고딕"/>
        </w:rPr>
        <w:t>• system-design-primer는 실제 프로덕션 시스템(Memcached, Redis, CDN)에서 각 전략이 어떻게 쓰이는지 사례와 함께 설명합니다.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맑은 고딕" w:hAnsi="맑은 고딕" w:eastAsia="맑은 고딕"/>
          <w:color w:val="0F3460"/>
          <w:sz w:val="28"/>
        </w:rPr>
        <w:t>kdn251/interviews (63K+ Stars)</w:t>
      </w:r>
    </w:p>
    <w:p>
      <w:r>
        <w:rPr>
          <w:rFonts w:ascii="맑은 고딕" w:hAnsi="맑은 고딕" w:eastAsia="맑은 고딕"/>
          <w:b/>
        </w:rPr>
        <w:t>링크</w:t>
      </w:r>
      <w:r>
        <w:rPr>
          <w:rFonts w:ascii="맑은 고딕" w:hAnsi="맑은 고딕" w:eastAsia="맑은 고딕"/>
        </w:rPr>
        <w:t>: https://github.com/kdn251/interviews</w:t>
      </w:r>
    </w:p>
    <w:p>
      <w:r>
        <w:rPr>
          <w:rFonts w:ascii="맑은 고딕" w:hAnsi="맑은 고딕" w:eastAsia="맑은 고딕"/>
        </w:rPr>
        <w:t>Java 기반 면접 준비용 알고리즘 및 자료구조 구현.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🎯 Java 기반 면접 준비</w:t>
      </w:r>
    </w:p>
    <w:p>
      <w:r>
        <w:rPr>
          <w:rFonts w:ascii="맑은 고딕" w:hAnsi="맑은 고딕" w:eastAsia="맑은 고딕"/>
        </w:rPr>
        <w:t>• 이 레포는 LeetCode/HackerRank 빈출 문제의 Java 풀이를 카테고리별(Array, String, Tree, DP 등)로 정리해두었습니다.</w:t>
      </w:r>
    </w:p>
    <w:p>
      <w:r>
        <w:rPr>
          <w:rFonts w:ascii="맑은 고딕" w:hAnsi="맑은 고딕" w:eastAsia="맑은 고딕"/>
        </w:rPr>
        <w:t>• 활용법: 문제를 먼저 직접 풀어본 뒤, 이 레포의 풀이와 시간/공간 복잡도를 비교하는 식으로 학습합니다.</w:t>
      </w:r>
    </w:p>
    <w:p>
      <w:r>
        <w:rPr>
          <w:rFonts w:ascii="맑은 고딕" w:hAnsi="맑은 고딕" w:eastAsia="맑은 고딕"/>
        </w:rPr>
        <w:t>• Two Sum, Valid Palindrome, Reverse Integer 같은 Easy 문제로 시작해서 점차 Medium/Hard로 올라가세요.</w:t>
      </w:r>
    </w:p>
    <w:p>
      <w:pPr>
        <w:ind w:left="567"/>
      </w:pPr>
      <w:r>
        <w:rPr>
          <w:rFonts w:ascii="맑은 고딕" w:hAnsi="맑은 고딕" w:eastAsia="맑은 고딕"/>
          <w:i/>
        </w:rPr>
        <w:t>│ Claude Code 활용 팁</w:t>
      </w:r>
    </w:p>
    <w:p>
      <w:pPr>
        <w:ind w:left="567"/>
      </w:pPr>
      <w:r>
        <w:rPr>
          <w:rFonts w:ascii="맑은 고딕" w:hAnsi="맑은 고딕" w:eastAsia="맑은 고딕"/>
          <w:i/>
        </w:rPr>
        <w:t>│ `&gt; "kdn251/interviews 레포의 Array 섹션에서 대기업 면접 빈출 Top 10을 골라줘"`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 w:eastAsia="맑은 고딕"/>
          <w:color w:val="16213E"/>
          <w:sz w:val="36"/>
        </w:rPr>
        <w:t>4-4. 데이터 분석 &amp; 시각화</w:t>
      </w:r>
    </w:p>
    <w:p>
      <w:pPr>
        <w:pStyle w:val="Heading3"/>
      </w:pPr>
      <w:r>
        <w:rPr>
          <w:rFonts w:ascii="맑은 고딕" w:hAnsi="맑은 고딕" w:eastAsia="맑은 고딕"/>
          <w:color w:val="0F3460"/>
          <w:sz w:val="28"/>
        </w:rPr>
        <w:t>Python 데이터 분석 기초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설치 및 환경 설정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# 가상 환경 생성</w:t>
        <w:br/>
        <w:t>python -m venv data-env</w:t>
        <w:br/>
        <w:t>source data-env/bin/activate  # Linux/Mac</w:t>
        <w:br/>
        <w:t>data-env\Scripts\activate  # Windows</w:t>
        <w:br/>
        <w:br/>
        <w:t># 필수 라이브러리 설치</w:t>
        <w:br/>
        <w:t>pip install jupyter numpy pandas matplotlib seaborn scikit-learn streamlit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📊 Pandas를 이용한 데이터 분석</w:t>
      </w:r>
    </w:p>
    <w:p>
      <w:r>
        <w:rPr>
          <w:rFonts w:ascii="맑은 고딕" w:hAnsi="맑은 고딕" w:eastAsia="맑은 고딕"/>
        </w:rPr>
        <w:t>핵심 API 5가지만 알면 80%의 분석이 가능합니다.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import pandas as pd</w:t>
        <w:br/>
        <w:br/>
        <w:t>df = pd.read_csv('data.csv')</w:t>
        <w:br/>
        <w:t>df.head(); df.info(); df.describe()           # 탐색</w:t>
        <w:br/>
        <w:t>df.fillna(df.mean(numeric_only=True))         # 결측 처리</w:t>
        <w:br/>
        <w:t>df.drop_duplicates()                          # 중복 제거</w:t>
        <w:br/>
        <w:t>df.groupby('category')['sales'].sum()         # 그룹 집계</w:t>
        <w:br/>
        <w:t>df.corr(numeric_only=True)                    # 상관관계</w:t>
      </w:r>
    </w:p>
    <w:p>
      <w:r>
        <w:rPr>
          <w:rFonts w:ascii="맑은 고딕" w:hAnsi="맑은 고딕" w:eastAsia="맑은 고딕"/>
        </w:rPr>
        <w:t xml:space="preserve">시각화는 </w:t>
      </w:r>
      <w:r>
        <w:rPr>
          <w:rFonts w:ascii="D2Coding" w:hAnsi="D2Coding"/>
          <w:sz w:val="18"/>
        </w:rPr>
        <w:t>matplotlib</w:t>
      </w:r>
      <w:r>
        <w:rPr>
          <w:rFonts w:ascii="맑은 고딕" w:hAnsi="맑은 고딕" w:eastAsia="맑은 고딕"/>
        </w:rPr>
        <w:t>/</w:t>
      </w:r>
      <w:r>
        <w:rPr>
          <w:rFonts w:ascii="D2Coding" w:hAnsi="D2Coding"/>
          <w:sz w:val="18"/>
        </w:rPr>
        <w:t>seaborn</w:t>
      </w:r>
      <w:r>
        <w:rPr>
          <w:rFonts w:ascii="맑은 고딕" w:hAnsi="맑은 고딕" w:eastAsia="맑은 고딕"/>
        </w:rPr>
        <w:t xml:space="preserve"> 기본 차트(hist, boxplot, scatter, heatmap)로 충분하고,</w:t>
      </w:r>
    </w:p>
    <w:p>
      <w:r>
        <w:rPr>
          <w:rFonts w:ascii="맑은 고딕" w:hAnsi="맑은 고딕" w:eastAsia="맑은 고딕"/>
        </w:rPr>
        <w:t xml:space="preserve">머신러닝은 </w:t>
      </w:r>
      <w:r>
        <w:rPr>
          <w:rFonts w:ascii="D2Coding" w:hAnsi="D2Coding"/>
          <w:sz w:val="18"/>
        </w:rPr>
        <w:t>scikit-learn</w:t>
      </w:r>
      <w:r>
        <w:rPr>
          <w:rFonts w:ascii="맑은 고딕" w:hAnsi="맑은 고딕" w:eastAsia="맑은 고딕"/>
        </w:rPr>
        <w:t xml:space="preserve">의 </w:t>
      </w:r>
      <w:r>
        <w:rPr>
          <w:rFonts w:ascii="D2Coding" w:hAnsi="D2Coding"/>
          <w:sz w:val="18"/>
        </w:rPr>
        <w:t>train_test_split</w:t>
      </w:r>
      <w:r>
        <w:rPr>
          <w:rFonts w:ascii="맑은 고딕" w:hAnsi="맑은 고딕" w:eastAsia="맑은 고딕"/>
        </w:rPr>
        <w:t xml:space="preserve"> → </w:t>
      </w:r>
      <w:r>
        <w:rPr>
          <w:rFonts w:ascii="D2Coding" w:hAnsi="D2Coding"/>
          <w:sz w:val="18"/>
        </w:rPr>
        <w:t>StandardScaler</w:t>
      </w:r>
      <w:r>
        <w:rPr>
          <w:rFonts w:ascii="맑은 고딕" w:hAnsi="맑은 고딕" w:eastAsia="맑은 고딕"/>
        </w:rPr>
        <w:t xml:space="preserve"> → </w:t>
      </w:r>
      <w:r>
        <w:rPr>
          <w:rFonts w:ascii="D2Coding" w:hAnsi="D2Coding"/>
          <w:sz w:val="18"/>
        </w:rPr>
        <w:t>RandomForestClassifier</w:t>
      </w:r>
    </w:p>
    <w:p>
      <w:r>
        <w:rPr>
          <w:rFonts w:ascii="맑은 고딕" w:hAnsi="맑은 고딕" w:eastAsia="맑은 고딕"/>
        </w:rPr>
        <w:t>3단계 파이프라인을 먼저 익히세요.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📊 Streamlit으로 대시보드 만들기</w:t>
      </w:r>
    </w:p>
    <w:p>
      <w:r>
        <w:rPr>
          <w:rFonts w:ascii="맑은 고딕" w:hAnsi="맑은 고딕" w:eastAsia="맑은 고딕"/>
        </w:rPr>
        <w:t>• Streamlit은 Python 스크립트 한 개로 웹 대시보드를 만드는 도구입니다. HTML/CSS/JS 몰라도 됩니다.</w:t>
      </w:r>
    </w:p>
    <w:p>
      <w:r>
        <w:rPr>
          <w:rFonts w:ascii="맑은 고딕" w:hAnsi="맑은 고딕" w:eastAsia="맑은 고딕"/>
        </w:rPr>
        <w:t xml:space="preserve">• 핵심 API: </w:t>
      </w:r>
      <w:r>
        <w:rPr>
          <w:rFonts w:ascii="D2Coding" w:hAnsi="D2Coding"/>
          <w:sz w:val="18"/>
        </w:rPr>
        <w:t>st.title</w:t>
      </w:r>
      <w:r>
        <w:rPr>
          <w:rFonts w:ascii="맑은 고딕" w:hAnsi="맑은 고딕" w:eastAsia="맑은 고딕"/>
        </w:rPr>
        <w:t xml:space="preserve">, </w:t>
      </w:r>
      <w:r>
        <w:rPr>
          <w:rFonts w:ascii="D2Coding" w:hAnsi="D2Coding"/>
          <w:sz w:val="18"/>
        </w:rPr>
        <w:t>st.sidebar</w:t>
      </w:r>
      <w:r>
        <w:rPr>
          <w:rFonts w:ascii="맑은 고딕" w:hAnsi="맑은 고딕" w:eastAsia="맑은 고딕"/>
        </w:rPr>
        <w:t xml:space="preserve">, </w:t>
      </w:r>
      <w:r>
        <w:rPr>
          <w:rFonts w:ascii="D2Coding" w:hAnsi="D2Coding"/>
          <w:sz w:val="18"/>
        </w:rPr>
        <w:t>st.metric</w:t>
      </w:r>
      <w:r>
        <w:rPr>
          <w:rFonts w:ascii="맑은 고딕" w:hAnsi="맑은 고딕" w:eastAsia="맑은 고딕"/>
        </w:rPr>
        <w:t xml:space="preserve">, </w:t>
      </w:r>
      <w:r>
        <w:rPr>
          <w:rFonts w:ascii="D2Coding" w:hAnsi="D2Coding"/>
          <w:sz w:val="18"/>
        </w:rPr>
        <w:t>st.line_chart</w:t>
      </w:r>
      <w:r>
        <w:rPr>
          <w:rFonts w:ascii="맑은 고딕" w:hAnsi="맑은 고딕" w:eastAsia="맑은 고딕"/>
        </w:rPr>
        <w:t xml:space="preserve">, </w:t>
      </w:r>
      <w:r>
        <w:rPr>
          <w:rFonts w:ascii="D2Coding" w:hAnsi="D2Coding"/>
          <w:sz w:val="18"/>
        </w:rPr>
        <w:t>st.bar_chart</w:t>
      </w:r>
      <w:r>
        <w:rPr>
          <w:rFonts w:ascii="맑은 고딕" w:hAnsi="맑은 고딕" w:eastAsia="맑은 고딕"/>
        </w:rPr>
        <w:t xml:space="preserve">, </w:t>
      </w:r>
      <w:r>
        <w:rPr>
          <w:rFonts w:ascii="D2Coding" w:hAnsi="D2Coding"/>
          <w:sz w:val="18"/>
        </w:rPr>
        <w:t>st.dataframe</w:t>
      </w:r>
      <w:r>
        <w:rPr>
          <w:rFonts w:ascii="맑은 고딕" w:hAnsi="맑은 고딕" w:eastAsia="맑은 고딕"/>
        </w:rPr>
        <w:t xml:space="preserve">, </w:t>
      </w:r>
      <w:r>
        <w:rPr>
          <w:rFonts w:ascii="D2Coding" w:hAnsi="D2Coding"/>
          <w:sz w:val="18"/>
        </w:rPr>
        <w:t>@st.cache_data</w:t>
      </w:r>
      <w:r>
        <w:rPr>
          <w:rFonts w:ascii="맑은 고딕" w:hAnsi="맑은 고딕" w:eastAsia="맑은 고딕"/>
        </w:rPr>
        <w:t>.</w:t>
      </w:r>
    </w:p>
    <w:p>
      <w:r>
        <w:rPr>
          <w:rFonts w:ascii="맑은 고딕" w:hAnsi="맑은 고딕" w:eastAsia="맑은 고딕"/>
        </w:rPr>
        <w:t xml:space="preserve">• 실행: </w:t>
      </w:r>
      <w:r>
        <w:rPr>
          <w:rFonts w:ascii="D2Coding" w:hAnsi="D2Coding"/>
          <w:sz w:val="18"/>
        </w:rPr>
        <w:t>streamlit run dashboard.py</w:t>
      </w:r>
      <w:r>
        <w:rPr>
          <w:rFonts w:ascii="맑은 고딕" w:hAnsi="맑은 고딕" w:eastAsia="맑은 고딕"/>
        </w:rPr>
        <w:t>로 로컬 서버가 뜹니다.</w:t>
      </w:r>
    </w:p>
    <w:p>
      <w:pPr>
        <w:ind w:left="567"/>
      </w:pPr>
      <w:r>
        <w:rPr>
          <w:rFonts w:ascii="맑은 고딕" w:hAnsi="맑은 고딕" w:eastAsia="맑은 고딕"/>
          <w:i/>
        </w:rPr>
        <w:t>│ Claude Code 활용 팁</w:t>
      </w:r>
    </w:p>
    <w:p>
      <w:pPr>
        <w:ind w:left="567"/>
      </w:pPr>
      <w:r>
        <w:rPr>
          <w:rFonts w:ascii="맑은 고딕" w:hAnsi="맑은 고딕" w:eastAsia="맑은 고딕"/>
          <w:i/>
        </w:rPr>
        <w:t>│ `&gt; "내 CSV 파일(컬럼: date, category, sales)로 Streamlit 대시보드 초안을 만들어줘. KPI 4개 + 시계열 차트 + 카테고리 필터 포함해서."`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# Streamlit 실행</w:t>
        <w:br/>
        <w:t>streamlit run dashboard.py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맑은 고딕" w:hAnsi="맑은 고딕" w:eastAsia="맑은 고딕"/>
          <w:color w:val="1A1A2E"/>
          <w:sz w:val="48"/>
        </w:rPr>
        <w:t>Part 2: 프레임워크 및 언어별 학습 레포지토리</w:t>
      </w:r>
    </w:p>
    <w:p>
      <w:pPr>
        <w:ind w:left="567"/>
      </w:pPr>
      <w:r>
        <w:rPr>
          <w:rFonts w:ascii="맑은 고딕" w:hAnsi="맑은 고딕" w:eastAsia="맑은 고딕"/>
          <w:i/>
        </w:rPr>
        <w:t>│ 실전 개발에 필요한 주요 프레임워크와 언어별 학습 레포지토리입니다.</w:t>
      </w:r>
    </w:p>
    <w:p>
      <w:pPr>
        <w:ind w:left="567"/>
      </w:pPr>
      <w:r>
        <w:rPr>
          <w:rFonts w:ascii="맑은 고딕" w:hAnsi="맑은 고딕" w:eastAsia="맑은 고딕"/>
          <w:i/>
        </w:rPr>
        <w:t>│ Spring Boot, React, Next.js 등을 체계적으로 학습할 수 있습니다.</w:t>
      </w:r>
    </w:p>
    <w:p>
      <w:pPr>
        <w:pStyle w:val="Heading2"/>
      </w:pPr>
      <w:r>
        <w:rPr>
          <w:rFonts w:ascii="맑은 고딕" w:hAnsi="맑은 고딕" w:eastAsia="맑은 고딕"/>
          <w:color w:val="16213E"/>
          <w:sz w:val="36"/>
        </w:rPr>
        <w:t>학습 목표</w:t>
      </w:r>
    </w:p>
    <w:p>
      <w:r>
        <w:rPr>
          <w:rFonts w:ascii="맑은 고딕" w:hAnsi="맑은 고딕" w:eastAsia="맑은 고딕"/>
        </w:rPr>
        <w:t>• 백엔드 프레임워크 (Spring Boot) 활용법 이해</w:t>
      </w:r>
    </w:p>
    <w:p>
      <w:r>
        <w:rPr>
          <w:rFonts w:ascii="맑은 고딕" w:hAnsi="맑은 고딕" w:eastAsia="맑은 고딕"/>
        </w:rPr>
        <w:t>• 프론트엔드 프레임워크 (React, Next.js) 학습 경로 파악</w:t>
      </w:r>
    </w:p>
    <w:p>
      <w:r>
        <w:rPr>
          <w:rFonts w:ascii="맑은 고딕" w:hAnsi="맑은 고딕" w:eastAsia="맑은 고딕"/>
        </w:rPr>
        <w:t>• 각 레포지토리에서 "어디를 먼저 읽어야 하는지" 파악</w:t>
      </w:r>
    </w:p>
    <w:p>
      <w:r>
        <w:rPr>
          <w:rFonts w:ascii="맑은 고딕" w:hAnsi="맑은 고딕" w:eastAsia="맑은 고딕"/>
        </w:rPr>
        <w:t>• Claude Code로 대형 오픈소스 코드베이스를 탐색하는 방법 체득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rFonts w:ascii="맑은 고딕" w:hAnsi="맑은 고딕" w:eastAsia="맑은 고딕"/>
        </w:rPr>
        <w:t xml:space="preserve">이 파트는 10,000+ Stars를 보유한 주요 웹 개발 프레임워크 레포지토리를 </w:t>
      </w:r>
      <w:r>
        <w:rPr>
          <w:rFonts w:ascii="맑은 고딕" w:hAnsi="맑은 고딕" w:eastAsia="맑은 고딕"/>
          <w:b/>
        </w:rPr>
        <w:t>"어떻게 클론해서, 어디를 보고, 무엇을 배울지"</w:t>
      </w:r>
      <w:r>
        <w:rPr>
          <w:rFonts w:ascii="맑은 고딕" w:hAnsi="맑은 고딕" w:eastAsia="맑은 고딕"/>
        </w:rPr>
        <w:t xml:space="preserve"> 중심으로 안내합니다. 전체 코드를 옮겨 적는 대신 </w:t>
      </w:r>
      <w:r>
        <w:rPr>
          <w:rFonts w:ascii="맑은 고딕" w:hAnsi="맑은 고딕" w:eastAsia="맑은 고딕"/>
          <w:b/>
        </w:rPr>
        <w:t>레포 구조 · 핵심 파일 위치 · Claude Code 질문 예시</w:t>
      </w:r>
      <w:r>
        <w:rPr>
          <w:rFonts w:ascii="맑은 고딕" w:hAnsi="맑은 고딕" w:eastAsia="맑은 고딕"/>
        </w:rPr>
        <w:t>를 제공합니다.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 w:eastAsia="맑은 고딕"/>
          <w:color w:val="16213E"/>
          <w:sz w:val="36"/>
        </w:rPr>
        <w:t>2-1. Spring Boot 생태계</w:t>
      </w:r>
    </w:p>
    <w:p>
      <w:pPr>
        <w:pStyle w:val="Heading3"/>
      </w:pPr>
      <w:r>
        <w:rPr>
          <w:rFonts w:ascii="맑은 고딕" w:hAnsi="맑은 고딕" w:eastAsia="맑은 고딕"/>
          <w:color w:val="0F3460"/>
          <w:sz w:val="28"/>
        </w:rPr>
        <w:t>2-1-1. spring-projects/spring-boot (76K+)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레포지토리 개요</w:t>
      </w:r>
    </w:p>
    <w:p>
      <w:r>
        <w:rPr>
          <w:rFonts w:ascii="맑은 고딕" w:hAnsi="맑은 고딕" w:eastAsia="맑은 고딕"/>
        </w:rPr>
        <w:t>Spring Boot는 Spring Framework 기반의 빠른 애플리케이션 개발(RAD) 프레임워크입니다. 자동 설정(Auto-Configuration)과 내장 서버로 선언적 설정을 최소화하고 프로덕션 환경 배포를 단순화합니다. Java 백엔드 개발의 사실상 표준이며 마이크로서비스 아키텍처의 기반이 됩니다.</w:t>
      </w:r>
    </w:p>
    <w:p>
      <w:r>
        <w:rPr>
          <w:rFonts w:ascii="맑은 고딕" w:hAnsi="맑은 고딕" w:eastAsia="맑은 고딕"/>
        </w:rPr>
        <w:t>• Stars: 76,000+</w:t>
      </w:r>
    </w:p>
    <w:p>
      <w:r>
        <w:rPr>
          <w:rFonts w:ascii="맑은 고딕" w:hAnsi="맑은 고딕" w:eastAsia="맑은 고딕"/>
        </w:rPr>
        <w:t>• Language: Java</w:t>
      </w:r>
    </w:p>
    <w:p>
      <w:r>
        <w:rPr>
          <w:rFonts w:ascii="맑은 고딕" w:hAnsi="맑은 고딕" w:eastAsia="맑은 고딕"/>
        </w:rPr>
        <w:t>• License: Apache 2.0</w:t>
      </w:r>
    </w:p>
    <w:p>
      <w:r>
        <w:rPr>
          <w:rFonts w:ascii="맑은 고딕" w:hAnsi="맑은 고딕" w:eastAsia="맑은 고딕"/>
        </w:rPr>
        <w:t>• 공식 사이트: https://spring.io/projects/spring-boot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클론 및 사전 준비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# JDK 17+ 설치 확인</w:t>
        <w:br/>
        <w:t>java -version</w:t>
        <w:br/>
        <w:br/>
        <w:t># 레포지토리 클론 (크기가 크므로 shallow clone 권장)</w:t>
        <w:br/>
        <w:t>git clone --depth 1 https://github.com/spring-projects/spring-boot.git</w:t>
        <w:br/>
        <w:t>cd spring-boot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디렉토리 구조에서 주목할 곳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D2Coding" w:hAnsi="D2Coding"/>
          <w:sz w:val="18"/>
        </w:rPr>
        <w:t>spring-boot-project/spring-boot</w:t>
      </w:r>
      <w:r>
        <w:rPr>
          <w:rFonts w:ascii="맑은 고딕" w:hAnsi="맑은 고딕" w:eastAsia="맑은 고딕"/>
        </w:rPr>
        <w:t xml:space="preserve"> — 코어 모듈, </w:t>
      </w:r>
      <w:r>
        <w:rPr>
          <w:rFonts w:ascii="D2Coding" w:hAnsi="D2Coding"/>
          <w:sz w:val="18"/>
        </w:rPr>
        <w:t>@SpringBootApplication</w:t>
      </w:r>
      <w:r>
        <w:rPr>
          <w:rFonts w:ascii="맑은 고딕" w:hAnsi="맑은 고딕" w:eastAsia="맑은 고딕"/>
        </w:rPr>
        <w:t xml:space="preserve"> 구현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D2Coding" w:hAnsi="D2Coding"/>
          <w:sz w:val="18"/>
        </w:rPr>
        <w:t>spring-boot-project/spring-boot-autoconfigure</w:t>
      </w:r>
      <w:r>
        <w:rPr>
          <w:rFonts w:ascii="맑은 고딕" w:hAnsi="맑은 고딕" w:eastAsia="맑은 고딕"/>
        </w:rPr>
        <w:t xml:space="preserve"> — 자동 설정 핵심 로직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D2Coding" w:hAnsi="D2Coding"/>
          <w:sz w:val="18"/>
        </w:rPr>
        <w:t>spring-boot-project/spring-boot-starters</w:t>
      </w:r>
      <w:r>
        <w:rPr>
          <w:rFonts w:ascii="맑은 고딕" w:hAnsi="맑은 고딕" w:eastAsia="맑은 고딕"/>
        </w:rPr>
        <w:t xml:space="preserve"> — 스타터 의존성 모음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D2Coding" w:hAnsi="D2Coding"/>
          <w:sz w:val="18"/>
        </w:rPr>
        <w:t>spring-boot-project/spring-boot-docs</w:t>
      </w:r>
      <w:r>
        <w:rPr>
          <w:rFonts w:ascii="맑은 고딕" w:hAnsi="맑은 고딕" w:eastAsia="맑은 고딕"/>
        </w:rPr>
        <w:t xml:space="preserve"> — 공식 레퍼런스 문서 소스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D2Coding" w:hAnsi="D2Coding"/>
          <w:sz w:val="18"/>
        </w:rPr>
        <w:t>spring-boot-tests/spring-boot-smoke-tests</w:t>
      </w:r>
      <w:r>
        <w:rPr>
          <w:rFonts w:ascii="맑은 고딕" w:hAnsi="맑은 고딕" w:eastAsia="맑은 고딕"/>
        </w:rPr>
        <w:t xml:space="preserve"> — 작은 샘플 앱 모음(학습에 최적)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학습 루트: 본 레포 대신 start.spring.io 사용</w:t>
      </w:r>
    </w:p>
    <w:p>
      <w:r>
        <w:rPr>
          <w:rFonts w:ascii="맑은 고딕" w:hAnsi="맑은 고딕" w:eastAsia="맑은 고딕"/>
        </w:rPr>
        <w:t xml:space="preserve">실제 신규 프로젝트는 https://start.spring.io/ 에서 생성하고, spring-boot 레포는 </w:t>
      </w:r>
      <w:r>
        <w:rPr>
          <w:rFonts w:ascii="맑은 고딕" w:hAnsi="맑은 고딕" w:eastAsia="맑은 고딕"/>
          <w:b/>
        </w:rPr>
        <w:t>내부 동작을 이해할 때만</w:t>
      </w:r>
      <w:r>
        <w:rPr>
          <w:rFonts w:ascii="맑은 고딕" w:hAnsi="맑은 고딕" w:eastAsia="맑은 고딕"/>
        </w:rPr>
        <w:t xml:space="preserve"> 탐색하는 것이 좋습니다.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# Spring Initializr CLI (선택)</w:t>
        <w:br/>
        <w:t>curl https://start.spring.io/starter.zip \</w:t>
        <w:br/>
        <w:t xml:space="preserve">  -d dependencies=web,data-jpa,h2 \</w:t>
        <w:br/>
        <w:t xml:space="preserve">  -d name=demo -o demo.zip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Claude Code 연동 팁</w:t>
      </w:r>
    </w:p>
    <w:p>
      <w:r>
        <w:rPr>
          <w:rFonts w:ascii="맑은 고딕" w:hAnsi="맑은 고딕" w:eastAsia="맑은 고딕"/>
        </w:rPr>
        <w:t>대형 레포는 한 번에 읽을 수 없습니다. 다음과 같이 질문하세요.</w:t>
      </w:r>
    </w:p>
    <w:p>
      <w:pPr>
        <w:ind w:left="567"/>
      </w:pPr>
      <w:r>
        <w:rPr>
          <w:rFonts w:ascii="맑은 고딕" w:hAnsi="맑은 고딕" w:eastAsia="맑은 고딕"/>
          <w:i/>
        </w:rPr>
        <w:t>│ "spring-boot-project/spring-boot-autoconfigure 디렉토리에서 DataSourceAutoConfiguration이 어떻게 조건부로 로드되는지 설명해 줘."</w:t>
      </w:r>
    </w:p>
    <w:p>
      <w:pPr>
        <w:ind w:left="567"/>
      </w:pPr>
      <w:r>
        <w:rPr>
          <w:rFonts w:ascii="맑은 고딕" w:hAnsi="맑은 고딕" w:eastAsia="맑은 고딕"/>
          <w:i/>
        </w:rPr>
        <w:t>│ "@SpringBootApplication 이 내부적으로 어떤 어노테이션을 조합하는지 소스에서 찾아 줘."</w:t>
      </w:r>
    </w:p>
    <w:p>
      <w:pPr>
        <w:ind w:left="567"/>
      </w:pPr>
      <w:r>
        <w:rPr>
          <w:rFonts w:ascii="맑은 고딕" w:hAnsi="맑은 고딕" w:eastAsia="맑은 고딕"/>
          <w:i/>
        </w:rPr>
        <w:t>│ "spring-boot-smoke-tests 중 REST API 가장 기본 예제를 하나 골라 구조를 설명해 줘."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맑은 고딕" w:hAnsi="맑은 고딕" w:eastAsia="맑은 고딕"/>
          <w:color w:val="0F3460"/>
          <w:sz w:val="28"/>
        </w:rPr>
        <w:t>2-1-2. eugenp/tutorials (37K+) — Baeldung 예제 모음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레포지토리 개요</w:t>
      </w:r>
    </w:p>
    <w:p>
      <w:r>
        <w:rPr>
          <w:rFonts w:ascii="맑은 고딕" w:hAnsi="맑은 고딕" w:eastAsia="맑은 고딕"/>
        </w:rPr>
        <w:t xml:space="preserve">Baeldung 블로그의 모든 예제 코드가 모듈별로 정리된 Java/Spring 학습 보물창고입니다. Spring Security, JPA, Kafka, Reactive, JWT 등 거의 모든 주제의 </w:t>
      </w:r>
      <w:r>
        <w:rPr>
          <w:rFonts w:ascii="맑은 고딕" w:hAnsi="맑은 고딕" w:eastAsia="맑은 고딕"/>
          <w:b/>
        </w:rPr>
        <w:t>작동하는 최소 예제</w:t>
      </w:r>
      <w:r>
        <w:rPr>
          <w:rFonts w:ascii="맑은 고딕" w:hAnsi="맑은 고딕" w:eastAsia="맑은 고딕"/>
        </w:rPr>
        <w:t>를 제공합니다.</w:t>
      </w:r>
    </w:p>
    <w:p>
      <w:r>
        <w:rPr>
          <w:rFonts w:ascii="맑은 고딕" w:hAnsi="맑은 고딕" w:eastAsia="맑은 고딕"/>
        </w:rPr>
        <w:t>• Stars: 37,000+</w:t>
      </w:r>
    </w:p>
    <w:p>
      <w:r>
        <w:rPr>
          <w:rFonts w:ascii="맑은 고딕" w:hAnsi="맑은 고딕" w:eastAsia="맑은 고딕"/>
        </w:rPr>
        <w:t>• 구조: Maven 멀티 모듈 (수백 개)</w:t>
      </w:r>
    </w:p>
    <w:p>
      <w:r>
        <w:rPr>
          <w:rFonts w:ascii="맑은 고딕" w:hAnsi="맑은 고딕" w:eastAsia="맑은 고딕"/>
        </w:rPr>
        <w:t>• 공식 블로그: https://www.baeldung.com/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클론 후 필요한 모듈만 빌드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git clone --depth 1 https://github.com/eugenp/tutorials.git</w:t>
        <w:br/>
        <w:t>cd tutorials</w:t>
        <w:br/>
        <w:br/>
        <w:t># 전체 빌드는 30분 이상 걸립니다. 필요한 모듈만 빌드하세요.</w:t>
        <w:br/>
        <w:t>cd spring-security-modules/spring-security-web-login</w:t>
        <w:br/>
        <w:t>mvn spring-boot:run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학습자가 먼저 봐야 할 모듈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D2Coding" w:hAnsi="D2Coding"/>
          <w:sz w:val="18"/>
        </w:rPr>
        <w:t>spring-boot-modules/</w:t>
      </w:r>
      <w:r>
        <w:rPr>
          <w:rFonts w:ascii="맑은 고딕" w:hAnsi="맑은 고딕" w:eastAsia="맑은 고딕"/>
        </w:rPr>
        <w:t xml:space="preserve"> — Spring Boot 기초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D2Coding" w:hAnsi="D2Coding"/>
          <w:sz w:val="18"/>
        </w:rPr>
        <w:t>spring-security-modules/</w:t>
      </w:r>
      <w:r>
        <w:rPr>
          <w:rFonts w:ascii="맑은 고딕" w:hAnsi="맑은 고딕" w:eastAsia="맑은 고딕"/>
        </w:rPr>
        <w:t xml:space="preserve"> — 인증/인가 (JWT, OAuth2 포함)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D2Coding" w:hAnsi="D2Coding"/>
          <w:sz w:val="18"/>
        </w:rPr>
        <w:t>persistence-modules/spring-data-jpa-*</w:t>
      </w:r>
      <w:r>
        <w:rPr>
          <w:rFonts w:ascii="맑은 고딕" w:hAnsi="맑은 고딕" w:eastAsia="맑은 고딕"/>
        </w:rPr>
        <w:t xml:space="preserve"> — JPA, Query 메서드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D2Coding" w:hAnsi="D2Coding"/>
          <w:sz w:val="18"/>
        </w:rPr>
        <w:t>testing-modules/</w:t>
      </w:r>
      <w:r>
        <w:rPr>
          <w:rFonts w:ascii="맑은 고딕" w:hAnsi="맑은 고딕" w:eastAsia="맑은 고딕"/>
        </w:rPr>
        <w:t xml:space="preserve"> — JUnit 5, Mockito, Testcontainers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Claude Code 질문 예시</w:t>
      </w:r>
    </w:p>
    <w:p>
      <w:pPr>
        <w:ind w:left="567"/>
      </w:pPr>
      <w:r>
        <w:rPr>
          <w:rFonts w:ascii="맑은 고딕" w:hAnsi="맑은 고딕" w:eastAsia="맑은 고딕"/>
          <w:i/>
        </w:rPr>
        <w:t>│ "spring-security-modules 디렉토리에서 JWT 기반 로그인을 구현한 가장 단순한 모듈을 찾아 README와 주요 설정 파일만 요약해 줘."</w:t>
      </w:r>
    </w:p>
    <w:p>
      <w:pPr>
        <w:ind w:left="567"/>
      </w:pPr>
      <w:r>
        <w:rPr>
          <w:rFonts w:ascii="맑은 고딕" w:hAnsi="맑은 고딕" w:eastAsia="맑은 고딕"/>
          <w:i/>
        </w:rPr>
        <w:t>│ "persistence-modules 안에서 Spring Data JPA `@Query` 어노테이션 사용 예제를 3개 찾아 비교해 줘."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맑은 고딕" w:hAnsi="맑은 고딕" w:eastAsia="맑은 고딕"/>
          <w:color w:val="0F3460"/>
          <w:sz w:val="28"/>
        </w:rPr>
        <w:t>2-1-3. macrozheng/mall (83K+) — 전자상거래 시스템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레포지토리 개요</w:t>
      </w:r>
    </w:p>
    <w:p>
      <w:r>
        <w:rPr>
          <w:rFonts w:ascii="맑은 고딕" w:hAnsi="맑은 고딕" w:eastAsia="맑은 고딕"/>
        </w:rPr>
        <w:t xml:space="preserve">실제 운영 수준의 </w:t>
      </w:r>
      <w:r>
        <w:rPr>
          <w:rFonts w:ascii="맑은 고딕" w:hAnsi="맑은 고딕" w:eastAsia="맑은 고딕"/>
          <w:b/>
        </w:rPr>
        <w:t>쇼핑몰 백엔드 풀스택 예제</w:t>
      </w:r>
      <w:r>
        <w:rPr>
          <w:rFonts w:ascii="맑은 고딕" w:hAnsi="맑은 고딕" w:eastAsia="맑은 고딕"/>
        </w:rPr>
        <w:t>입니다. Spring Boot + MyBatis + Elasticsearch + Redis + RabbitMQ + MongoDB 조합을 실제 비즈니스 요구사항에 맞게 통합한 대형 프로젝트입니다.</w:t>
      </w:r>
    </w:p>
    <w:p>
      <w:r>
        <w:rPr>
          <w:rFonts w:ascii="맑은 고딕" w:hAnsi="맑은 고딕" w:eastAsia="맑은 고딕"/>
        </w:rPr>
        <w:t>• Stars: 83,000+</w:t>
      </w:r>
    </w:p>
    <w:p>
      <w:r>
        <w:rPr>
          <w:rFonts w:ascii="맑은 고딕" w:hAnsi="맑은 고딕" w:eastAsia="맑은 고딕"/>
        </w:rPr>
        <w:t>• 모듈: mall-admin(관리자), mall-portal(사용자), mall-search(검색), mall-demo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클론 및 실행 준비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git clone --depth 1 https://github.com/macrozheng/mall.git</w:t>
        <w:br/>
        <w:t>cd mall</w:t>
        <w:br/>
        <w:br/>
        <w:t># 필수 인프라: MySQL 5.7+, Redis, (선택)Elasticsearch/RabbitMQ/MongoDB</w:t>
        <w:br/>
        <w:t># Docker Compose 사용을 강력 권장</w:t>
        <w:br/>
        <w:t># document/docker/ 디렉토리에 구성 파일 있음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디렉토리 구조에서 주목할 곳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D2Coding" w:hAnsi="D2Coding"/>
          <w:sz w:val="18"/>
        </w:rPr>
        <w:t>mall-admin/</w:t>
      </w:r>
      <w:r>
        <w:rPr>
          <w:rFonts w:ascii="맑은 고딕" w:hAnsi="맑은 고딕" w:eastAsia="맑은 고딕"/>
        </w:rPr>
        <w:t xml:space="preserve"> — 관리자 백오피스 API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D2Coding" w:hAnsi="D2Coding"/>
          <w:sz w:val="18"/>
        </w:rPr>
        <w:t>mall-portal/</w:t>
      </w:r>
      <w:r>
        <w:rPr>
          <w:rFonts w:ascii="맑은 고딕" w:hAnsi="맑은 고딕" w:eastAsia="맑은 고딕"/>
        </w:rPr>
        <w:t xml:space="preserve"> — 사용자 쇼핑몰 API (주문, 장바구니, 결제)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D2Coding" w:hAnsi="D2Coding"/>
          <w:sz w:val="18"/>
        </w:rPr>
        <w:t>mall-search/</w:t>
      </w:r>
      <w:r>
        <w:rPr>
          <w:rFonts w:ascii="맑은 고딕" w:hAnsi="맑은 고딕" w:eastAsia="맑은 고딕"/>
        </w:rPr>
        <w:t xml:space="preserve"> — Elasticsearch 기반 상품 검색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D2Coding" w:hAnsi="D2Coding"/>
          <w:sz w:val="18"/>
        </w:rPr>
        <w:t>document/</w:t>
      </w:r>
      <w:r>
        <w:rPr>
          <w:rFonts w:ascii="맑은 고딕" w:hAnsi="맑은 고딕" w:eastAsia="맑은 고딕"/>
        </w:rPr>
        <w:t xml:space="preserve"> — 아키텍처 다이어그램 · DB 스키마 · API 문서 (</w:t>
      </w:r>
      <w:r>
        <w:rPr>
          <w:rFonts w:ascii="맑은 고딕" w:hAnsi="맑은 고딕" w:eastAsia="맑은 고딕"/>
          <w:b/>
        </w:rPr>
        <w:t>반드시 먼저 읽기</w:t>
      </w:r>
      <w:r>
        <w:rPr>
          <w:rFonts w:ascii="맑은 고딕" w:hAnsi="맑은 고딕" w:eastAsia="맑은 고딕"/>
        </w:rPr>
        <w:t>)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Claude Code 학습 시나리오</w:t>
      </w:r>
    </w:p>
    <w:p>
      <w:pPr>
        <w:ind w:left="567"/>
      </w:pPr>
      <w:r>
        <w:rPr>
          <w:rFonts w:ascii="맑은 고딕" w:hAnsi="맑은 고딕" w:eastAsia="맑은 고딕"/>
          <w:i/>
        </w:rPr>
        <w:t>│ "mall-portal 모듈에서 주문 생성(Order)부터 결제 완료까지 흐름을 Service 계층 위주로 추적해 줘."</w:t>
      </w:r>
    </w:p>
    <w:p>
      <w:pPr>
        <w:ind w:left="567"/>
      </w:pPr>
      <w:r>
        <w:rPr>
          <w:rFonts w:ascii="맑은 고딕" w:hAnsi="맑은 고딕" w:eastAsia="맑은 고딕"/>
          <w:i/>
        </w:rPr>
        <w:t>│ "mall 프로젝트의 Redis 캐싱 전략이 어떤 Service 메서드에 적용됐는지 목록화해 줘."</w:t>
      </w:r>
    </w:p>
    <w:p>
      <w:pPr>
        <w:ind w:left="567"/>
      </w:pPr>
      <w:r>
        <w:rPr>
          <w:rFonts w:ascii="맑은 고딕" w:hAnsi="맑은 고딕" w:eastAsia="맑은 고딕"/>
          <w:i/>
        </w:rPr>
        <w:t>│ "document 디렉토리의 DB 스키마를 보고 상품-카테고리-SKU 관계를 ER 다이어그램으로 설명해 줘."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맑은 고딕" w:hAnsi="맑은 고딕" w:eastAsia="맑은 고딕"/>
          <w:color w:val="0F3460"/>
          <w:sz w:val="28"/>
        </w:rPr>
        <w:t>2-1-4. iluwatar/java-design-patterns (90K+)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레포지토리 개요</w:t>
      </w:r>
    </w:p>
    <w:p>
      <w:r>
        <w:rPr>
          <w:rFonts w:ascii="맑은 고딕" w:hAnsi="맑은 고딕" w:eastAsia="맑은 고딕"/>
          <w:b/>
        </w:rPr>
        <w:t>GoF 디자인 패턴 + 엔터프라이즈 패턴</w:t>
      </w:r>
      <w:r>
        <w:rPr>
          <w:rFonts w:ascii="맑은 고딕" w:hAnsi="맑은 고딕" w:eastAsia="맑은 고딕"/>
        </w:rPr>
        <w:t xml:space="preserve">을 Java로 구현한 세계 최대 패턴 모음입니다. 각 패턴마다 독립 Maven 모듈, 클래스 다이어그램, README가 준비되어 있어 </w:t>
      </w:r>
      <w:r>
        <w:rPr>
          <w:rFonts w:ascii="맑은 고딕" w:hAnsi="맑은 고딕" w:eastAsia="맑은 고딕"/>
          <w:b/>
        </w:rPr>
        <w:t>한 패턴당 30분</w:t>
      </w:r>
      <w:r>
        <w:rPr>
          <w:rFonts w:ascii="맑은 고딕" w:hAnsi="맑은 고딕" w:eastAsia="맑은 고딕"/>
        </w:rPr>
        <w:t>이면 학습할 수 있습니다.</w:t>
      </w:r>
    </w:p>
    <w:p>
      <w:r>
        <w:rPr>
          <w:rFonts w:ascii="맑은 고딕" w:hAnsi="맑은 고딕" w:eastAsia="맑은 고딕"/>
        </w:rPr>
        <w:t>• Stars: 90,000+</w:t>
      </w:r>
    </w:p>
    <w:p>
      <w:r>
        <w:rPr>
          <w:rFonts w:ascii="맑은 고딕" w:hAnsi="맑은 고딕" w:eastAsia="맑은 고딕"/>
        </w:rPr>
        <w:t>• 패턴 수: 150+ (Creational, Structural, Behavioral, Concurrency, Architectural 등)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클론 및 특정 패턴 실행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git clone --depth 1 https://github.com/iluwatar/java-design-patterns.git</w:t>
        <w:br/>
        <w:t>cd java-design-patterns</w:t>
        <w:br/>
        <w:br/>
        <w:t># 원하는 패턴 디렉토리로 이동 후 실행</w:t>
        <w:br/>
        <w:t>cd singleton</w:t>
        <w:br/>
        <w:t>mvn compile exec:java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초보자가 먼저 봐야 할 패턴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D2Coding" w:hAnsi="D2Coding"/>
          <w:sz w:val="18"/>
        </w:rPr>
        <w:t>singleton/</w:t>
      </w:r>
      <w:r>
        <w:rPr>
          <w:rFonts w:ascii="맑은 고딕" w:hAnsi="맑은 고딕" w:eastAsia="맑은 고딕"/>
        </w:rPr>
        <w:t xml:space="preserve">, </w:t>
      </w:r>
      <w:r>
        <w:rPr>
          <w:rFonts w:ascii="D2Coding" w:hAnsi="D2Coding"/>
          <w:sz w:val="18"/>
        </w:rPr>
        <w:t>factory/</w:t>
      </w:r>
      <w:r>
        <w:rPr>
          <w:rFonts w:ascii="맑은 고딕" w:hAnsi="맑은 고딕" w:eastAsia="맑은 고딕"/>
        </w:rPr>
        <w:t xml:space="preserve">, </w:t>
      </w:r>
      <w:r>
        <w:rPr>
          <w:rFonts w:ascii="D2Coding" w:hAnsi="D2Coding"/>
          <w:sz w:val="18"/>
        </w:rPr>
        <w:t>builder/</w:t>
      </w:r>
      <w:r>
        <w:rPr>
          <w:rFonts w:ascii="맑은 고딕" w:hAnsi="맑은 고딕" w:eastAsia="맑은 고딕"/>
        </w:rPr>
        <w:t xml:space="preserve"> — Creational 기초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D2Coding" w:hAnsi="D2Coding"/>
          <w:sz w:val="18"/>
        </w:rPr>
        <w:t>strategy/</w:t>
      </w:r>
      <w:r>
        <w:rPr>
          <w:rFonts w:ascii="맑은 고딕" w:hAnsi="맑은 고딕" w:eastAsia="맑은 고딕"/>
        </w:rPr>
        <w:t xml:space="preserve">, </w:t>
      </w:r>
      <w:r>
        <w:rPr>
          <w:rFonts w:ascii="D2Coding" w:hAnsi="D2Coding"/>
          <w:sz w:val="18"/>
        </w:rPr>
        <w:t>observer/</w:t>
      </w:r>
      <w:r>
        <w:rPr>
          <w:rFonts w:ascii="맑은 고딕" w:hAnsi="맑은 고딕" w:eastAsia="맑은 고딕"/>
        </w:rPr>
        <w:t xml:space="preserve">, </w:t>
      </w:r>
      <w:r>
        <w:rPr>
          <w:rFonts w:ascii="D2Coding" w:hAnsi="D2Coding"/>
          <w:sz w:val="18"/>
        </w:rPr>
        <w:t>command/</w:t>
      </w:r>
      <w:r>
        <w:rPr>
          <w:rFonts w:ascii="맑은 고딕" w:hAnsi="맑은 고딕" w:eastAsia="맑은 고딕"/>
        </w:rPr>
        <w:t xml:space="preserve"> — Behavioral 필수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D2Coding" w:hAnsi="D2Coding"/>
          <w:sz w:val="18"/>
        </w:rPr>
        <w:t>adapter/</w:t>
      </w:r>
      <w:r>
        <w:rPr>
          <w:rFonts w:ascii="맑은 고딕" w:hAnsi="맑은 고딕" w:eastAsia="맑은 고딕"/>
        </w:rPr>
        <w:t xml:space="preserve">, </w:t>
      </w:r>
      <w:r>
        <w:rPr>
          <w:rFonts w:ascii="D2Coding" w:hAnsi="D2Coding"/>
          <w:sz w:val="18"/>
        </w:rPr>
        <w:t>decorator/</w:t>
      </w:r>
      <w:r>
        <w:rPr>
          <w:rFonts w:ascii="맑은 고딕" w:hAnsi="맑은 고딕" w:eastAsia="맑은 고딕"/>
        </w:rPr>
        <w:t xml:space="preserve">, </w:t>
      </w:r>
      <w:r>
        <w:rPr>
          <w:rFonts w:ascii="D2Coding" w:hAnsi="D2Coding"/>
          <w:sz w:val="18"/>
        </w:rPr>
        <w:t>facade/</w:t>
      </w:r>
      <w:r>
        <w:rPr>
          <w:rFonts w:ascii="맑은 고딕" w:hAnsi="맑은 고딕" w:eastAsia="맑은 고딕"/>
        </w:rPr>
        <w:t xml:space="preserve"> — Structural 필수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D2Coding" w:hAnsi="D2Coding"/>
          <w:sz w:val="18"/>
        </w:rPr>
        <w:t>repository/</w:t>
      </w:r>
      <w:r>
        <w:rPr>
          <w:rFonts w:ascii="맑은 고딕" w:hAnsi="맑은 고딕" w:eastAsia="맑은 고딕"/>
        </w:rPr>
        <w:t xml:space="preserve">, </w:t>
      </w:r>
      <w:r>
        <w:rPr>
          <w:rFonts w:ascii="D2Coding" w:hAnsi="D2Coding"/>
          <w:sz w:val="18"/>
        </w:rPr>
        <w:t>dao/</w:t>
      </w:r>
      <w:r>
        <w:rPr>
          <w:rFonts w:ascii="맑은 고딕" w:hAnsi="맑은 고딕" w:eastAsia="맑은 고딕"/>
        </w:rPr>
        <w:t xml:space="preserve"> — 백엔드 실전에서 자주 쓰임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Claude Code 질문 예시</w:t>
      </w:r>
    </w:p>
    <w:p>
      <w:pPr>
        <w:ind w:left="567"/>
      </w:pPr>
      <w:r>
        <w:rPr>
          <w:rFonts w:ascii="맑은 고딕" w:hAnsi="맑은 고딕" w:eastAsia="맑은 고딕"/>
          <w:i/>
        </w:rPr>
        <w:t>│ "이 레포의 strategy 패턴 README와 App.java를 읽고, 실제 결제 시스템(카드/카카오페이/토스)에 어떻게 적용할지 구조만 제안해 줘."</w:t>
      </w:r>
    </w:p>
    <w:p>
      <w:pPr>
        <w:ind w:left="567"/>
      </w:pPr>
      <w:r>
        <w:rPr>
          <w:rFonts w:ascii="맑은 고딕" w:hAnsi="맑은 고딕" w:eastAsia="맑은 고딕"/>
          <w:i/>
        </w:rPr>
        <w:t>│ "decorator 패턴과 chain-of-responsibility 패턴의 차이를 이 레포 예제를 인용해 설명해 줘."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맑은 고딕" w:hAnsi="맑은 고딕" w:eastAsia="맑은 고딕"/>
          <w:color w:val="0F3460"/>
          <w:sz w:val="28"/>
        </w:rPr>
        <w:t>2-1-5. gothinkster/realworld (80K+)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레포지토리 개요</w:t>
      </w:r>
    </w:p>
    <w:p>
      <w:r>
        <w:rPr>
          <w:rFonts w:ascii="맑은 고딕" w:hAnsi="맑은 고딕" w:eastAsia="맑은 고딕"/>
        </w:rPr>
        <w:t xml:space="preserve">"모든 프레임워크로 동일한 스펙의 블로그 앱(Conduit)을 구현한다"는 컨셉의 메타 레포지토리입니다. </w:t>
      </w:r>
      <w:r>
        <w:rPr>
          <w:rFonts w:ascii="맑은 고딕" w:hAnsi="맑은 고딕" w:eastAsia="맑은 고딕"/>
          <w:b/>
        </w:rPr>
        <w:t>프론트엔드 · 백엔드 100+ 구현체</w:t>
      </w:r>
      <w:r>
        <w:rPr>
          <w:rFonts w:ascii="맑은 고딕" w:hAnsi="맑은 고딕" w:eastAsia="맑은 고딕"/>
        </w:rPr>
        <w:t>가 모두 동일한 API 스펙을 따르므로, 같은 기능을 여러 기술 스택으로 비교 학습할 수 있습니다.</w:t>
      </w:r>
    </w:p>
    <w:p>
      <w:r>
        <w:rPr>
          <w:rFonts w:ascii="맑은 고딕" w:hAnsi="맑은 고딕" w:eastAsia="맑은 고딕"/>
        </w:rPr>
        <w:t>• Stars: 80,000+</w:t>
      </w:r>
    </w:p>
    <w:p>
      <w:r>
        <w:rPr>
          <w:rFonts w:ascii="맑은 고딕" w:hAnsi="맑은 고딕" w:eastAsia="맑은 고딕"/>
        </w:rPr>
        <w:t>• API 스펙: https://docs.realworld.show/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활용 방법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# 메인 레포 클론 (스펙과 구현체 링크만 있음)</w:t>
        <w:br/>
        <w:t>git clone --depth 1 https://github.com/gothinkster/realworld.git</w:t>
        <w:br/>
        <w:br/>
        <w:t># 원하는 구현체는 별도 레포로 존재합니다. 예: Spring Boot 구현</w:t>
        <w:br/>
        <w:t>git clone https://github.com/gothinkster/spring-boot-realworld-example-app.git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학습 포인트</w:t>
      </w:r>
    </w:p>
    <w:p>
      <w:r>
        <w:rPr>
          <w:rFonts w:ascii="맑은 고딕" w:hAnsi="맑은 고딕" w:eastAsia="맑은 고딕"/>
        </w:rPr>
        <w:t>• 동일 기능을 React / Vue / Angular / Svelte로 비교</w:t>
      </w:r>
    </w:p>
    <w:p>
      <w:r>
        <w:rPr>
          <w:rFonts w:ascii="맑은 고딕" w:hAnsi="맑은 고딕" w:eastAsia="맑은 고딕"/>
        </w:rPr>
        <w:t>• 동일 API를 Spring Boot / Express / Django / Rails / NestJS로 비교</w:t>
      </w:r>
    </w:p>
    <w:p>
      <w:r>
        <w:rPr>
          <w:rFonts w:ascii="맑은 고딕" w:hAnsi="맑은 고딕" w:eastAsia="맑은 고딕"/>
        </w:rPr>
        <w:t xml:space="preserve">• 자기 스택의 구현체를 읽고 </w:t>
      </w:r>
      <w:r>
        <w:rPr>
          <w:rFonts w:ascii="맑은 고딕" w:hAnsi="맑은 고딕" w:eastAsia="맑은 고딕"/>
          <w:b/>
        </w:rPr>
        <w:t>다른 스택의 구현체로 포팅</w:t>
      </w:r>
      <w:r>
        <w:rPr>
          <w:rFonts w:ascii="맑은 고딕" w:hAnsi="맑은 고딕" w:eastAsia="맑은 고딕"/>
        </w:rPr>
        <w:t>해 보는 연습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Claude Code 질문 예시</w:t>
      </w:r>
    </w:p>
    <w:p>
      <w:pPr>
        <w:ind w:left="567"/>
      </w:pPr>
      <w:r>
        <w:rPr>
          <w:rFonts w:ascii="맑은 고딕" w:hAnsi="맑은 고딕" w:eastAsia="맑은 고딕"/>
          <w:i/>
        </w:rPr>
        <w:t>│ "Spring Boot 구현체(gothinkster/spring-boot-realworld-example-app)와 Express 구현체(gothinkster/node-express-realworld-example-app)에서 Article 생성 API 비즈니스 로직을 비교해 줘."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 w:eastAsia="맑은 고딕"/>
          <w:color w:val="16213E"/>
          <w:sz w:val="36"/>
        </w:rPr>
        <w:t>2-2. React 생태계</w:t>
      </w:r>
    </w:p>
    <w:p>
      <w:pPr>
        <w:pStyle w:val="Heading3"/>
      </w:pPr>
      <w:r>
        <w:rPr>
          <w:rFonts w:ascii="맑은 고딕" w:hAnsi="맑은 고딕" w:eastAsia="맑은 고딕"/>
          <w:color w:val="0F3460"/>
          <w:sz w:val="28"/>
        </w:rPr>
        <w:t>2-2-1. facebook/react (244K+)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레포지토리 개요</w:t>
      </w:r>
    </w:p>
    <w:p>
      <w:r>
        <w:rPr>
          <w:rFonts w:ascii="맑은 고딕" w:hAnsi="맑은 고딕" w:eastAsia="맑은 고딕"/>
        </w:rPr>
        <w:t xml:space="preserve">React 자체의 소스 코드 레포지토리입니다. 신규 프로젝트는 이 레포에서 시작하지 않고, </w:t>
      </w:r>
      <w:r>
        <w:rPr>
          <w:rFonts w:ascii="맑은 고딕" w:hAnsi="맑은 고딕" w:eastAsia="맑은 고딕"/>
          <w:b/>
        </w:rPr>
        <w:t>Vite / Next.js / Create React App</w:t>
      </w:r>
      <w:r>
        <w:rPr>
          <w:rFonts w:ascii="맑은 고딕" w:hAnsi="맑은 고딕" w:eastAsia="맑은 고딕"/>
        </w:rPr>
        <w:t xml:space="preserve"> 등 도구로 생성합니다. 본 레포는 </w:t>
      </w:r>
      <w:r>
        <w:rPr>
          <w:rFonts w:ascii="맑은 고딕" w:hAnsi="맑은 고딕" w:eastAsia="맑은 고딕"/>
          <w:b/>
        </w:rPr>
        <w:t>React 내부 동작을 이해</w:t>
      </w:r>
      <w:r>
        <w:rPr>
          <w:rFonts w:ascii="맑은 고딕" w:hAnsi="맑은 고딕" w:eastAsia="맑은 고딕"/>
        </w:rPr>
        <w:t>하고 싶을 때 탐색합니다.</w:t>
      </w:r>
    </w:p>
    <w:p>
      <w:r>
        <w:rPr>
          <w:rFonts w:ascii="맑은 고딕" w:hAnsi="맑은 고딕" w:eastAsia="맑은 고딕"/>
        </w:rPr>
        <w:t>• Stars: 244,000+</w:t>
      </w:r>
    </w:p>
    <w:p>
      <w:r>
        <w:rPr>
          <w:rFonts w:ascii="맑은 고딕" w:hAnsi="맑은 고딕" w:eastAsia="맑은 고딕"/>
        </w:rPr>
        <w:t>• License: MIT</w:t>
      </w:r>
    </w:p>
    <w:p>
      <w:r>
        <w:rPr>
          <w:rFonts w:ascii="맑은 고딕" w:hAnsi="맑은 고딕" w:eastAsia="맑은 고딕"/>
        </w:rPr>
        <w:t>• 공식 문서: https://react.dev/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신규 프로젝트 생성 (권장 경로)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# Vite 사용 (가장 빠름)</w:t>
        <w:br/>
        <w:t>npm create vite@latest my-app -- --template react-ts</w:t>
        <w:br/>
        <w:t>cd my-app</w:t>
        <w:br/>
        <w:t>npm install</w:t>
        <w:br/>
        <w:t>npm run dev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레포에서 주목할 곳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D2Coding" w:hAnsi="D2Coding"/>
          <w:sz w:val="18"/>
        </w:rPr>
        <w:t>packages/react</w:t>
      </w:r>
      <w:r>
        <w:rPr>
          <w:rFonts w:ascii="맑은 고딕" w:hAnsi="맑은 고딕" w:eastAsia="맑은 고딕"/>
        </w:rPr>
        <w:t xml:space="preserve"> — 코어 라이브러리, Hooks 구현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D2Coding" w:hAnsi="D2Coding"/>
          <w:sz w:val="18"/>
        </w:rPr>
        <w:t>packages/react-dom</w:t>
      </w:r>
      <w:r>
        <w:rPr>
          <w:rFonts w:ascii="맑은 고딕" w:hAnsi="맑은 고딕" w:eastAsia="맑은 고딕"/>
        </w:rPr>
        <w:t xml:space="preserve"> — DOM 렌더러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D2Coding" w:hAnsi="D2Coding"/>
          <w:sz w:val="18"/>
        </w:rPr>
        <w:t>packages/react-reconciler</w:t>
      </w:r>
      <w:r>
        <w:rPr>
          <w:rFonts w:ascii="맑은 고딕" w:hAnsi="맑은 고딕" w:eastAsia="맑은 고딕"/>
        </w:rPr>
        <w:t xml:space="preserve"> — Fiber 아키텍처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D2Coding" w:hAnsi="D2Coding"/>
          <w:sz w:val="18"/>
        </w:rPr>
        <w:t>packages/scheduler</w:t>
      </w:r>
      <w:r>
        <w:rPr>
          <w:rFonts w:ascii="맑은 고딕" w:hAnsi="맑은 고딕" w:eastAsia="맑은 고딕"/>
        </w:rPr>
        <w:t xml:space="preserve"> — 우선순위 기반 스케줄러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Claude Code 질문 예시</w:t>
      </w:r>
    </w:p>
    <w:p>
      <w:pPr>
        <w:ind w:left="567"/>
      </w:pPr>
      <w:r>
        <w:rPr>
          <w:rFonts w:ascii="맑은 고딕" w:hAnsi="맑은 고딕" w:eastAsia="맑은 고딕"/>
          <w:i/>
        </w:rPr>
        <w:t>│ "packages/react/src/ReactHooks.js 를 보고 useState가 내부적으로 어떤 구조로 저장되는지 설명해 줘."</w:t>
      </w:r>
    </w:p>
    <w:p>
      <w:pPr>
        <w:ind w:left="567"/>
      </w:pPr>
      <w:r>
        <w:rPr>
          <w:rFonts w:ascii="맑은 고딕" w:hAnsi="맑은 고딕" w:eastAsia="맑은 고딕"/>
          <w:i/>
        </w:rPr>
        <w:t>│ "Fiber 아키텍처가 왜 도입됐는지 packages/react-reconciler README와 핵심 파일을 근거로 요약해 줘."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맑은 고딕" w:hAnsi="맑은 고딕" w:eastAsia="맑은 고딕"/>
          <w:color w:val="0F3460"/>
          <w:sz w:val="28"/>
        </w:rPr>
        <w:t>2-2-2. typescript-cheatsheets/react (45K+)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레포지토리 개요</w:t>
      </w:r>
    </w:p>
    <w:p>
      <w:r>
        <w:rPr>
          <w:rFonts w:ascii="맑은 고딕" w:hAnsi="맑은 고딕" w:eastAsia="맑은 고딕"/>
          <w:b/>
        </w:rPr>
        <w:t>React + TypeScript</w:t>
      </w:r>
      <w:r>
        <w:rPr>
          <w:rFonts w:ascii="맑은 고딕" w:hAnsi="맑은 고딕" w:eastAsia="맑은 고딕"/>
        </w:rPr>
        <w:t xml:space="preserve"> 조합에서 자주 겪는 타입 문제를 커뮤니티가 정리한 치트시트 모음입니다. 실제 코드 레포라기보다는 </w:t>
      </w:r>
      <w:r>
        <w:rPr>
          <w:rFonts w:ascii="맑은 고딕" w:hAnsi="맑은 고딕" w:eastAsia="맑은 고딕"/>
          <w:b/>
        </w:rPr>
        <w:t>문서 레포</w:t>
      </w:r>
      <w:r>
        <w:rPr>
          <w:rFonts w:ascii="맑은 고딕" w:hAnsi="맑은 고딕" w:eastAsia="맑은 고딕"/>
        </w:rPr>
        <w:t>에 가깝습니다. 실무에서 타입 에러를 만났을 때 가장 먼저 검색할 곳입니다.</w:t>
      </w:r>
    </w:p>
    <w:p>
      <w:r>
        <w:rPr>
          <w:rFonts w:ascii="맑은 고딕" w:hAnsi="맑은 고딕" w:eastAsia="맑은 고딕"/>
        </w:rPr>
        <w:t>• Stars: 45,000+</w:t>
      </w:r>
    </w:p>
    <w:p>
      <w:r>
        <w:rPr>
          <w:rFonts w:ascii="맑은 고딕" w:hAnsi="맑은 고딕" w:eastAsia="맑은 고딕"/>
        </w:rPr>
        <w:t>• 구성: basic / advanced / migrating / hoc 치트시트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활용 방법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# 별도 클론 없이 웹에서 바로 읽기 가능</w:t>
        <w:br/>
        <w:t># https://react-typescript-cheatsheet.netlify.app/</w:t>
        <w:br/>
        <w:br/>
        <w:t>git clone --depth 1 https://github.com/typescript-cheatsheets/react.git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먼저 읽어야 할 문서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D2Coding" w:hAnsi="D2Coding"/>
          <w:sz w:val="18"/>
        </w:rPr>
        <w:t>README.md</w:t>
      </w:r>
      <w:r>
        <w:rPr>
          <w:rFonts w:ascii="맑은 고딕" w:hAnsi="맑은 고딕" w:eastAsia="맑은 고딕"/>
        </w:rPr>
        <w:t xml:space="preserve"> — 전체 인덱스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D2Coding" w:hAnsi="D2Coding"/>
          <w:sz w:val="18"/>
        </w:rPr>
        <w:t>docs/basic/</w:t>
      </w:r>
      <w:r>
        <w:rPr>
          <w:rFonts w:ascii="맑은 고딕" w:hAnsi="맑은 고딕" w:eastAsia="맑은 고딕"/>
        </w:rPr>
        <w:t xml:space="preserve"> — Props / State / Event / Forms 타입 정의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D2Coding" w:hAnsi="D2Coding"/>
          <w:sz w:val="18"/>
        </w:rPr>
        <w:t>docs/advanced/</w:t>
      </w:r>
      <w:r>
        <w:rPr>
          <w:rFonts w:ascii="맑은 고딕" w:hAnsi="맑은 고딕" w:eastAsia="맑은 고딕"/>
        </w:rPr>
        <w:t xml:space="preserve"> — Generic 컴포넌트, Polymorphic 컴포넌트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D2Coding" w:hAnsi="D2Coding"/>
          <w:sz w:val="18"/>
        </w:rPr>
        <w:t>docs/hoc/</w:t>
      </w:r>
      <w:r>
        <w:rPr>
          <w:rFonts w:ascii="맑은 고딕" w:hAnsi="맑은 고딕" w:eastAsia="맑은 고딕"/>
        </w:rPr>
        <w:t xml:space="preserve"> — HOC와 Render Prop의 제네릭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Claude Code 질문 예시</w:t>
      </w:r>
    </w:p>
    <w:p>
      <w:pPr>
        <w:ind w:left="567"/>
      </w:pPr>
      <w:r>
        <w:rPr>
          <w:rFonts w:ascii="맑은 고딕" w:hAnsi="맑은 고딕" w:eastAsia="맑은 고딕"/>
          <w:i/>
        </w:rPr>
        <w:t>│ "이 레포 docs/basic 을 기반으로 Input 컴포넌트의 onChange 이벤트 타입을 정의하는 방법 3가지를 비교해 줘."</w:t>
      </w:r>
    </w:p>
    <w:p>
      <w:pPr>
        <w:ind w:left="567"/>
      </w:pPr>
      <w:r>
        <w:rPr>
          <w:rFonts w:ascii="맑은 고딕" w:hAnsi="맑은 고딕" w:eastAsia="맑은 고딕"/>
          <w:i/>
        </w:rPr>
        <w:t>│ "advanced 섹션에서 'Generic Components' 예제를 읽고 내 프로젝트의 List 컴포넌트에 어떻게 적용할지 제안해 줘."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맑은 고딕" w:hAnsi="맑은 고딕" w:eastAsia="맑은 고딕"/>
          <w:color w:val="0F3460"/>
          <w:sz w:val="28"/>
        </w:rPr>
        <w:t>2-2-3. alan2207/bulletproof-react (29K+)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레포지토리 개요</w:t>
      </w:r>
    </w:p>
    <w:p>
      <w:r>
        <w:rPr>
          <w:rFonts w:ascii="맑은 고딕" w:hAnsi="맑은 고딕" w:eastAsia="맑은 고딕"/>
          <w:b/>
        </w:rPr>
        <w:t>"확장 가능한 React 프로젝트 구조"의 모범 답안</w:t>
      </w:r>
      <w:r>
        <w:rPr>
          <w:rFonts w:ascii="맑은 고딕" w:hAnsi="맑은 고딕" w:eastAsia="맑은 고딕"/>
        </w:rPr>
        <w:t>으로 자주 언급되는 레포입니다. feature 기반 폴더 구조, 상태 관리 분리, 테스트 전략, 배포 설정까지 실무 베스트 프랙티스를 하나의 앱으로 구현했습니다.</w:t>
      </w:r>
    </w:p>
    <w:p>
      <w:r>
        <w:rPr>
          <w:rFonts w:ascii="맑은 고딕" w:hAnsi="맑은 고딕" w:eastAsia="맑은 고딕"/>
        </w:rPr>
        <w:t>• Stars: 29,000+</w:t>
      </w:r>
    </w:p>
    <w:p>
      <w:r>
        <w:rPr>
          <w:rFonts w:ascii="맑은 고딕" w:hAnsi="맑은 고딕" w:eastAsia="맑은 고딕"/>
        </w:rPr>
        <w:t>• 스택: React + TypeScript + Vite + Zustand + React Query + MSW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클론 및 실행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git clone --depth 1 https://github.com/alan2207/bulletproof-react.git</w:t>
        <w:br/>
        <w:t>cd bulletproof-react/apps/react-vite</w:t>
        <w:br/>
        <w:t>npm install</w:t>
        <w:br/>
        <w:t>npm run dev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디렉토리 구조의 핵심 (필독)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D2Coding" w:hAnsi="D2Coding"/>
          <w:sz w:val="18"/>
        </w:rPr>
        <w:t>docs/</w:t>
      </w:r>
      <w:r>
        <w:rPr>
          <w:rFonts w:ascii="맑은 고딕" w:hAnsi="맑은 고딕" w:eastAsia="맑은 고딕"/>
        </w:rPr>
        <w:t xml:space="preserve"> — 프로젝트 철학 문서 (</w:t>
      </w:r>
      <w:r>
        <w:rPr>
          <w:rFonts w:ascii="맑은 고딕" w:hAnsi="맑은 고딕" w:eastAsia="맑은 고딕"/>
          <w:b/>
        </w:rPr>
        <w:t>먼저 읽기</w:t>
      </w:r>
      <w:r>
        <w:rPr>
          <w:rFonts w:ascii="맑은 고딕" w:hAnsi="맑은 고딕" w:eastAsia="맑은 고딕"/>
        </w:rPr>
        <w:t>)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D2Coding" w:hAnsi="D2Coding"/>
          <w:sz w:val="18"/>
        </w:rPr>
        <w:t>src/features/</w:t>
      </w:r>
      <w:r>
        <w:rPr>
          <w:rFonts w:ascii="맑은 고딕" w:hAnsi="맑은 고딕" w:eastAsia="맑은 고딕"/>
        </w:rPr>
        <w:t xml:space="preserve"> — 기능별 모듈 (auth, comments, discussions, users 등)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D2Coding" w:hAnsi="D2Coding"/>
          <w:sz w:val="18"/>
        </w:rPr>
        <w:t>src/components/</w:t>
      </w:r>
      <w:r>
        <w:rPr>
          <w:rFonts w:ascii="맑은 고딕" w:hAnsi="맑은 고딕" w:eastAsia="맑은 고딕"/>
        </w:rPr>
        <w:t xml:space="preserve"> — 공용 UI 컴포넌트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D2Coding" w:hAnsi="D2Coding"/>
          <w:sz w:val="18"/>
        </w:rPr>
        <w:t>src/lib/</w:t>
      </w:r>
      <w:r>
        <w:rPr>
          <w:rFonts w:ascii="맑은 고딕" w:hAnsi="맑은 고딕" w:eastAsia="맑은 고딕"/>
        </w:rPr>
        <w:t xml:space="preserve"> — 외부 라이브러리 래퍼 (axios, react-query 설정)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D2Coding" w:hAnsi="D2Coding"/>
          <w:sz w:val="18"/>
        </w:rPr>
        <w:t>src/testing/</w:t>
      </w:r>
      <w:r>
        <w:rPr>
          <w:rFonts w:ascii="맑은 고딕" w:hAnsi="맑은 고딕" w:eastAsia="맑은 고딕"/>
        </w:rPr>
        <w:t xml:space="preserve"> — 테스트 유틸 + MSW 핸들러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Claude Code 학습 시나리오</w:t>
      </w:r>
    </w:p>
    <w:p>
      <w:pPr>
        <w:ind w:left="567"/>
      </w:pPr>
      <w:r>
        <w:rPr>
          <w:rFonts w:ascii="맑은 고딕" w:hAnsi="맑은 고딕" w:eastAsia="맑은 고딕"/>
          <w:i/>
        </w:rPr>
        <w:t>│ "docs 디렉토리의 project-structure.md 와 application-overview.md 를 읽고 이 프로젝트의 폴더 구조 규칙을 내 프로젝트에 적용할 수 있는 체크리스트로 만들어 줘."</w:t>
      </w:r>
    </w:p>
    <w:p>
      <w:pPr>
        <w:ind w:left="567"/>
      </w:pPr>
      <w:r>
        <w:rPr>
          <w:rFonts w:ascii="맑은 고딕" w:hAnsi="맑은 고딕" w:eastAsia="맑은 고딕"/>
          <w:i/>
        </w:rPr>
        <w:t>│ "src/features/discussions 디렉토리의 api, components, routes, types 가 어떻게 상호작용하는지 추적해 줘."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 w:eastAsia="맑은 고딕"/>
          <w:color w:val="16213E"/>
          <w:sz w:val="36"/>
        </w:rPr>
        <w:t>2-3. Next.js 생태계</w:t>
      </w:r>
    </w:p>
    <w:p>
      <w:pPr>
        <w:pStyle w:val="Heading3"/>
      </w:pPr>
      <w:r>
        <w:rPr>
          <w:rFonts w:ascii="맑은 고딕" w:hAnsi="맑은 고딕" w:eastAsia="맑은 고딕"/>
          <w:color w:val="0F3460"/>
          <w:sz w:val="28"/>
        </w:rPr>
        <w:t>2-3-1. vercel/next.js (130K+)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레포지토리 개요</w:t>
      </w:r>
    </w:p>
    <w:p>
      <w:r>
        <w:rPr>
          <w:rFonts w:ascii="맑은 고딕" w:hAnsi="맑은 고딕" w:eastAsia="맑은 고딕"/>
        </w:rPr>
        <w:t xml:space="preserve">React 기반 풀스택 프레임워크. App Router · Server Components · Server Actions · 이미지 최적화 · 파일 기반 라우팅 등 현대 웹 개발의 사실상 표준 기능을 제공합니다. 신규 프로젝트는 </w:t>
      </w:r>
      <w:r>
        <w:rPr>
          <w:rFonts w:ascii="D2Coding" w:hAnsi="D2Coding"/>
          <w:sz w:val="18"/>
        </w:rPr>
        <w:t>create-next-app</w:t>
      </w:r>
      <w:r>
        <w:rPr>
          <w:rFonts w:ascii="맑은 고딕" w:hAnsi="맑은 고딕" w:eastAsia="맑은 고딕"/>
        </w:rPr>
        <w:t xml:space="preserve"> 으로 생성하고, 본 레포는 </w:t>
      </w:r>
      <w:r>
        <w:rPr>
          <w:rFonts w:ascii="맑은 고딕" w:hAnsi="맑은 고딕" w:eastAsia="맑은 고딕"/>
          <w:b/>
        </w:rPr>
        <w:t>내부 동작 이해와 예제 탐색</w:t>
      </w:r>
      <w:r>
        <w:rPr>
          <w:rFonts w:ascii="맑은 고딕" w:hAnsi="맑은 고딕" w:eastAsia="맑은 고딕"/>
        </w:rPr>
        <w:t>에 사용합니다.</w:t>
      </w:r>
    </w:p>
    <w:p>
      <w:r>
        <w:rPr>
          <w:rFonts w:ascii="맑은 고딕" w:hAnsi="맑은 고딕" w:eastAsia="맑은 고딕"/>
        </w:rPr>
        <w:t>• Stars: 130,000+</w:t>
      </w:r>
    </w:p>
    <w:p>
      <w:r>
        <w:rPr>
          <w:rFonts w:ascii="맑은 고딕" w:hAnsi="맑은 고딕" w:eastAsia="맑은 고딕"/>
        </w:rPr>
        <w:t>• 공식 문서: https://nextjs.org/docs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신규 프로젝트 생성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npx create-next-app@latest my-app --typescript --eslint --tailwind --app</w:t>
        <w:br/>
        <w:t>cd my-app</w:t>
        <w:br/>
        <w:t>npm run dev</w:t>
        <w:br/>
        <w:t># http://localhost:3000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Next.js 레포에서 주목할 곳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D2Coding" w:hAnsi="D2Coding"/>
          <w:sz w:val="18"/>
        </w:rPr>
        <w:t>examples/</w:t>
      </w:r>
      <w:r>
        <w:rPr>
          <w:rFonts w:ascii="맑은 고딕" w:hAnsi="맑은 고딕" w:eastAsia="맑은 고딕"/>
        </w:rPr>
        <w:t xml:space="preserve"> — </w:t>
      </w:r>
      <w:r>
        <w:rPr>
          <w:rFonts w:ascii="맑은 고딕" w:hAnsi="맑은 고딕" w:eastAsia="맑은 고딕"/>
          <w:b/>
        </w:rPr>
        <w:t>가장 중요</w:t>
      </w:r>
      <w:r>
        <w:rPr>
          <w:rFonts w:ascii="맑은 고딕" w:hAnsi="맑은 고딕" w:eastAsia="맑은 고딕"/>
        </w:rPr>
        <w:t>. 100+ 공식 예제(인증, DB, 결제, i18n 등)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D2Coding" w:hAnsi="D2Coding"/>
          <w:sz w:val="18"/>
        </w:rPr>
        <w:t>packages/next</w:t>
      </w:r>
      <w:r>
        <w:rPr>
          <w:rFonts w:ascii="맑은 고딕" w:hAnsi="맑은 고딕" w:eastAsia="맑은 고딕"/>
        </w:rPr>
        <w:t xml:space="preserve"> — 프레임워크 코어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D2Coding" w:hAnsi="D2Coding"/>
          <w:sz w:val="18"/>
        </w:rPr>
        <w:t>docs/</w:t>
      </w:r>
      <w:r>
        <w:rPr>
          <w:rFonts w:ascii="맑은 고딕" w:hAnsi="맑은 고딕" w:eastAsia="맑은 고딕"/>
        </w:rPr>
        <w:t xml:space="preserve"> — 공식 문서 소스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D2Coding" w:hAnsi="D2Coding"/>
          <w:sz w:val="18"/>
        </w:rPr>
        <w:t>test/</w:t>
      </w:r>
      <w:r>
        <w:rPr>
          <w:rFonts w:ascii="맑은 고딕" w:hAnsi="맑은 고딕" w:eastAsia="맑은 고딕"/>
        </w:rPr>
        <w:t xml:space="preserve"> — E2E 테스트 (실전 시나리오의 보고)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추천 예제 디렉토리 (examples/ 하위)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D2Coding" w:hAnsi="D2Coding"/>
          <w:sz w:val="18"/>
        </w:rPr>
        <w:t>with-supabase</w:t>
      </w:r>
      <w:r>
        <w:rPr>
          <w:rFonts w:ascii="맑은 고딕" w:hAnsi="맑은 고딕" w:eastAsia="맑은 고딕"/>
        </w:rPr>
        <w:t xml:space="preserve"> — 인증 + DB 풀스택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D2Coding" w:hAnsi="D2Coding"/>
          <w:sz w:val="18"/>
        </w:rPr>
        <w:t>with-stripe-typescript</w:t>
      </w:r>
      <w:r>
        <w:rPr>
          <w:rFonts w:ascii="맑은 고딕" w:hAnsi="맑은 고딕" w:eastAsia="맑은 고딕"/>
        </w:rPr>
        <w:t xml:space="preserve"> — 결제 연동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D2Coding" w:hAnsi="D2Coding"/>
          <w:sz w:val="18"/>
        </w:rPr>
        <w:t>blog-starter</w:t>
      </w:r>
      <w:r>
        <w:rPr>
          <w:rFonts w:ascii="맑은 고딕" w:hAnsi="맑은 고딕" w:eastAsia="맑은 고딕"/>
        </w:rPr>
        <w:t xml:space="preserve"> — 마크다운 블로그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D2Coding" w:hAnsi="D2Coding"/>
          <w:sz w:val="18"/>
        </w:rPr>
        <w:t>with-next-auth</w:t>
      </w:r>
      <w:r>
        <w:rPr>
          <w:rFonts w:ascii="맑은 고딕" w:hAnsi="맑은 고딕" w:eastAsia="맑은 고딕"/>
        </w:rPr>
        <w:t xml:space="preserve"> — 소셜 로그인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D2Coding" w:hAnsi="D2Coding"/>
          <w:sz w:val="18"/>
        </w:rPr>
        <w:t>api-routes-rest</w:t>
      </w:r>
      <w:r>
        <w:rPr>
          <w:rFonts w:ascii="맑은 고딕" w:hAnsi="맑은 고딕" w:eastAsia="맑은 고딕"/>
        </w:rPr>
        <w:t xml:space="preserve"> — REST API 패턴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Claude Code 질문 예시</w:t>
      </w:r>
    </w:p>
    <w:p>
      <w:pPr>
        <w:ind w:left="567"/>
      </w:pPr>
      <w:r>
        <w:rPr>
          <w:rFonts w:ascii="맑은 고딕" w:hAnsi="맑은 고딕" w:eastAsia="맑은 고딕"/>
          <w:i/>
        </w:rPr>
        <w:t>│ "vercel/next.js 레포의 examples/blog-starter 구조를 설명하고, 내 가이드북 프로젝트에 옮겨올 때 수정해야 할 부분을 알려 줘."</w:t>
      </w:r>
    </w:p>
    <w:p>
      <w:pPr>
        <w:ind w:left="567"/>
      </w:pPr>
      <w:r>
        <w:rPr>
          <w:rFonts w:ascii="맑은 고딕" w:hAnsi="맑은 고딕" w:eastAsia="맑은 고딕"/>
          <w:i/>
        </w:rPr>
        <w:t>│ "examples/with-next-auth 를 읽고 Google OAuth 로그인을 추가하는 최소 수정 단계를 정리해 줘."</w:t>
      </w:r>
    </w:p>
    <w:p>
      <w:pPr>
        <w:ind w:left="567"/>
      </w:pPr>
      <w:r>
        <w:rPr>
          <w:rFonts w:ascii="맑은 고딕" w:hAnsi="맑은 고딕" w:eastAsia="맑은 고딕"/>
          <w:i/>
        </w:rPr>
        <w:t>│ "App Router의 layout.tsx 와 Pages Router의 _app.tsx 차이를 공식 docs 디렉토리에서 근거를 찾아 비교해 줘."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맑은 고딕" w:hAnsi="맑은 고딕" w:eastAsia="맑은 고딕"/>
          <w:color w:val="0F3460"/>
          <w:sz w:val="28"/>
        </w:rPr>
        <w:t>2-3-2. vercel/commerce (11K+) — 커머스 스타터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레포지토리 개요</w:t>
      </w:r>
    </w:p>
    <w:p>
      <w:r>
        <w:rPr>
          <w:rFonts w:ascii="맑은 고딕" w:hAnsi="맑은 고딕" w:eastAsia="맑은 고딕"/>
        </w:rPr>
        <w:t xml:space="preserve">Next.js + Shopify 기반 </w:t>
      </w:r>
      <w:r>
        <w:rPr>
          <w:rFonts w:ascii="맑은 고딕" w:hAnsi="맑은 고딕" w:eastAsia="맑은 고딕"/>
          <w:b/>
        </w:rPr>
        <w:t>프로덕션급 커머스 템플릿</w:t>
      </w:r>
      <w:r>
        <w:rPr>
          <w:rFonts w:ascii="맑은 고딕" w:hAnsi="맑은 고딕" w:eastAsia="맑은 고딕"/>
        </w:rPr>
        <w:t xml:space="preserve">입니다. Server Components, Server Actions, 캐싱 전략 등 최신 Next.js 기능의 모범 사례를 담고 있어 </w:t>
      </w:r>
      <w:r>
        <w:rPr>
          <w:rFonts w:ascii="맑은 고딕" w:hAnsi="맑은 고딕" w:eastAsia="맑은 고딕"/>
          <w:b/>
        </w:rPr>
        <w:t>App Router 진지하게 배우고 싶다면 필독</w:t>
      </w:r>
      <w:r>
        <w:rPr>
          <w:rFonts w:ascii="맑은 고딕" w:hAnsi="맑은 고딕" w:eastAsia="맑은 고딕"/>
        </w:rPr>
        <w:t xml:space="preserve"> 레포입니다.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활용 방법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git clone --depth 1 https://github.com/vercel/commerce.git</w:t>
        <w:br/>
        <w:t>cd commerce</w:t>
        <w:br/>
        <w:t># README의 Shopify 설정 단계를 따라야 실행 가능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주목할 곳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D2Coding" w:hAnsi="D2Coding"/>
          <w:sz w:val="18"/>
        </w:rPr>
        <w:t>app/</w:t>
      </w:r>
      <w:r>
        <w:rPr>
          <w:rFonts w:ascii="맑은 고딕" w:hAnsi="맑은 고딕" w:eastAsia="맑은 고딕"/>
        </w:rPr>
        <w:t xml:space="preserve"> — App Router 구조, 라우트 그룹, 병렬/인터셉트 라우트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D2Coding" w:hAnsi="D2Coding"/>
          <w:sz w:val="18"/>
        </w:rPr>
        <w:t>components/</w:t>
      </w:r>
      <w:r>
        <w:rPr>
          <w:rFonts w:ascii="맑은 고딕" w:hAnsi="맑은 고딕" w:eastAsia="맑은 고딕"/>
        </w:rPr>
        <w:t xml:space="preserve"> — 공용 UI + cart 컴포넌트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D2Coding" w:hAnsi="D2Coding"/>
          <w:sz w:val="18"/>
        </w:rPr>
        <w:t>lib/shopify/</w:t>
      </w:r>
      <w:r>
        <w:rPr>
          <w:rFonts w:ascii="맑은 고딕" w:hAnsi="맑은 고딕" w:eastAsia="맑은 고딕"/>
        </w:rPr>
        <w:t xml:space="preserve"> — 외부 API 연동 패턴 (Server-only 함수)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Claude Code 질문 예시</w:t>
      </w:r>
    </w:p>
    <w:p>
      <w:pPr>
        <w:ind w:left="567"/>
      </w:pPr>
      <w:r>
        <w:rPr>
          <w:rFonts w:ascii="맑은 고딕" w:hAnsi="맑은 고딕" w:eastAsia="맑은 고딕"/>
          <w:i/>
        </w:rPr>
        <w:t>│ "vercel/commerce 의 app/product/[handle]/page.tsx 가 어떻게 Shopify 데이터를 Server Component 에서 페칭하는지 설명해 줘."</w:t>
      </w:r>
    </w:p>
    <w:p>
      <w:pPr>
        <w:ind w:left="567"/>
      </w:pPr>
      <w:r>
        <w:rPr>
          <w:rFonts w:ascii="맑은 고딕" w:hAnsi="맑은 고딕" w:eastAsia="맑은 고딕"/>
          <w:i/>
        </w:rPr>
        <w:t>│ "이 레포의 revalidateTag 사용 패턴을 내 블로그 프로젝트에 어떻게 적용할지 제안해 줘."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 w:eastAsia="맑은 고딕"/>
          <w:color w:val="16213E"/>
          <w:sz w:val="36"/>
        </w:rPr>
        <w:t>2-4. 이 파트 학습 체크리스트</w:t>
      </w:r>
    </w:p>
    <w:p>
      <w:r>
        <w:rPr>
          <w:rFonts w:ascii="맑은 고딕" w:hAnsi="맑은 고딕" w:eastAsia="맑은 고딕"/>
        </w:rPr>
        <w:t xml:space="preserve">• [ ] Spring Boot: </w:t>
      </w:r>
      <w:r>
        <w:rPr>
          <w:rFonts w:ascii="D2Coding" w:hAnsi="D2Coding"/>
          <w:sz w:val="18"/>
        </w:rPr>
        <w:t>start.spring.io</w:t>
      </w:r>
      <w:r>
        <w:rPr>
          <w:rFonts w:ascii="맑은 고딕" w:hAnsi="맑은 고딕" w:eastAsia="맑은 고딕"/>
        </w:rPr>
        <w:t xml:space="preserve"> 로 최소 프로젝트를 하나 만들어 실행했다</w:t>
      </w:r>
    </w:p>
    <w:p>
      <w:r>
        <w:rPr>
          <w:rFonts w:ascii="맑은 고딕" w:hAnsi="맑은 고딕" w:eastAsia="맑은 고딕"/>
        </w:rPr>
        <w:t>• [ ] eugenp/tutorials 에서 관심 있는 1개 모듈을 골라 README를 정독했다</w:t>
      </w:r>
    </w:p>
    <w:p>
      <w:r>
        <w:rPr>
          <w:rFonts w:ascii="맑은 고딕" w:hAnsi="맑은 고딕" w:eastAsia="맑은 고딕"/>
        </w:rPr>
        <w:t>• [ ] iluwatar/java-design-patterns 에서 3개 패턴을 직접 실행해 봤다</w:t>
      </w:r>
    </w:p>
    <w:p>
      <w:r>
        <w:rPr>
          <w:rFonts w:ascii="맑은 고딕" w:hAnsi="맑은 고딕" w:eastAsia="맑은 고딕"/>
        </w:rPr>
        <w:t>• [ ] Vite + React + TypeScript 프로젝트를 생성해 Hooks 예제를 작성했다</w:t>
      </w:r>
    </w:p>
    <w:p>
      <w:r>
        <w:rPr>
          <w:rFonts w:ascii="맑은 고딕" w:hAnsi="맑은 고딕" w:eastAsia="맑은 고딕"/>
        </w:rPr>
        <w:t xml:space="preserve">• [ ] bulletproof-react 의 </w:t>
      </w:r>
      <w:r>
        <w:rPr>
          <w:rFonts w:ascii="D2Coding" w:hAnsi="D2Coding"/>
          <w:sz w:val="18"/>
        </w:rPr>
        <w:t>docs/</w:t>
      </w:r>
      <w:r>
        <w:rPr>
          <w:rFonts w:ascii="맑은 고딕" w:hAnsi="맑은 고딕" w:eastAsia="맑은 고딕"/>
        </w:rPr>
        <w:t xml:space="preserve"> 디렉토리를 모두 읽었다</w:t>
      </w:r>
    </w:p>
    <w:p>
      <w:r>
        <w:rPr>
          <w:rFonts w:ascii="맑은 고딕" w:hAnsi="맑은 고딕" w:eastAsia="맑은 고딕"/>
        </w:rPr>
        <w:t xml:space="preserve">• [ ] </w:t>
      </w:r>
      <w:r>
        <w:rPr>
          <w:rFonts w:ascii="D2Coding" w:hAnsi="D2Coding"/>
          <w:sz w:val="18"/>
        </w:rPr>
        <w:t>create-next-app</w:t>
      </w:r>
      <w:r>
        <w:rPr>
          <w:rFonts w:ascii="맑은 고딕" w:hAnsi="맑은 고딕" w:eastAsia="맑은 고딕"/>
        </w:rPr>
        <w:t xml:space="preserve"> 으로 App Router 프로젝트를 생성해 1개 페이지를 만들었다</w:t>
      </w:r>
    </w:p>
    <w:p>
      <w:r>
        <w:rPr>
          <w:rFonts w:ascii="맑은 고딕" w:hAnsi="맑은 고딕" w:eastAsia="맑은 고딕"/>
        </w:rPr>
        <w:t xml:space="preserve">• [ ] vercel/next.js 의 </w:t>
      </w:r>
      <w:r>
        <w:rPr>
          <w:rFonts w:ascii="D2Coding" w:hAnsi="D2Coding"/>
          <w:sz w:val="18"/>
        </w:rPr>
        <w:t>examples/</w:t>
      </w:r>
      <w:r>
        <w:rPr>
          <w:rFonts w:ascii="맑은 고딕" w:hAnsi="맑은 고딕" w:eastAsia="맑은 고딕"/>
        </w:rPr>
        <w:t xml:space="preserve"> 에서 관심 있는 예제 1개를 클론해 실행했다</w:t>
      </w:r>
    </w:p>
    <w:p>
      <w:r>
        <w:rPr>
          <w:rFonts w:ascii="맑은 고딕" w:hAnsi="맑은 고딕" w:eastAsia="맑은 고딕"/>
        </w:rPr>
        <w:t>• [ ] 각 레포에 대해 Claude Code 에게 최소 1개 이상의 구조 질문을 해봤다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ind w:left="567"/>
      </w:pPr>
      <w:r>
        <w:rPr>
          <w:rFonts w:ascii="맑은 고딕" w:hAnsi="맑은 고딕" w:eastAsia="맑은 고딕"/>
          <w:i/>
        </w:rPr>
        <w:t>│ 다음 파트: **Part 3 — 프로젝트 및 공모전 레포지토리**</w:t>
      </w:r>
    </w:p>
    <w:p>
      <w:pPr>
        <w:ind w:left="567"/>
      </w:pPr>
      <w:r>
        <w:rPr>
          <w:rFonts w:ascii="맑은 고딕" w:hAnsi="맑은 고딕" w:eastAsia="맑은 고딕"/>
          <w:i/>
        </w:rPr>
        <w:t>│ 학습한 프레임워크를 실전 포트폴리오로 연결하는 방법을 다룹니다.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맑은 고딕" w:hAnsi="맑은 고딕" w:eastAsia="맑은 고딕"/>
          <w:color w:val="1A1A2E"/>
          <w:sz w:val="48"/>
        </w:rPr>
        <w:t>Part 3: 프로젝트 및 공모전 활용</w:t>
      </w:r>
    </w:p>
    <w:p>
      <w:pPr>
        <w:ind w:left="567"/>
      </w:pPr>
      <w:r>
        <w:rPr>
          <w:rFonts w:ascii="맑은 고딕" w:hAnsi="맑은 고딕" w:eastAsia="맑은 고딕"/>
          <w:i/>
        </w:rPr>
        <w:t>│ 실전 프로젝트 경험을 쌓고, 포트폴리오를 만들고, 오픈소스에 기여하는 방법을 다룹니다.</w:t>
      </w:r>
    </w:p>
    <w:p>
      <w:pPr>
        <w:pStyle w:val="Heading2"/>
      </w:pPr>
      <w:r>
        <w:rPr>
          <w:rFonts w:ascii="맑은 고딕" w:hAnsi="맑은 고딕" w:eastAsia="맑은 고딕"/>
          <w:color w:val="16213E"/>
          <w:sz w:val="36"/>
        </w:rPr>
        <w:t>학습 목표</w:t>
      </w:r>
    </w:p>
    <w:p>
      <w:r>
        <w:rPr>
          <w:rFonts w:ascii="맑은 고딕" w:hAnsi="맑은 고딕" w:eastAsia="맑은 고딕"/>
        </w:rPr>
        <w:t>• 풀스택 프로젝트 템플릿 활용</w:t>
      </w:r>
    </w:p>
    <w:p>
      <w:r>
        <w:rPr>
          <w:rFonts w:ascii="맑은 고딕" w:hAnsi="맑은 고딕" w:eastAsia="맑은 고딕"/>
        </w:rPr>
        <w:t>• 포트폴리오 구축 전략</w:t>
      </w:r>
    </w:p>
    <w:p>
      <w:r>
        <w:rPr>
          <w:rFonts w:ascii="맑은 고딕" w:hAnsi="맑은 고딕" w:eastAsia="맑은 고딕"/>
        </w:rPr>
        <w:t>• 오픈소스 기여 방법</w:t>
      </w:r>
    </w:p>
    <w:p>
      <w:r>
        <w:rPr>
          <w:rFonts w:ascii="맑은 고딕" w:hAnsi="맑은 고딕" w:eastAsia="맑은 고딕"/>
        </w:rPr>
        <w:t>• 해커톤/공모전 준비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 w:eastAsia="맑은 고딕"/>
          <w:color w:val="16213E"/>
          <w:sz w:val="36"/>
        </w:rPr>
        <w:t>3-1. 풀스택 프로젝트 템플릿</w:t>
      </w:r>
    </w:p>
    <w:p>
      <w:pPr>
        <w:pStyle w:val="Heading3"/>
      </w:pPr>
      <w:r>
        <w:rPr>
          <w:rFonts w:ascii="맑은 고딕" w:hAnsi="맑은 고딕" w:eastAsia="맑은 고딕"/>
          <w:color w:val="0F3460"/>
          <w:sz w:val="28"/>
        </w:rPr>
        <w:t>3-1-1. RealWorld (gothinkster/realworld)</w:t>
      </w:r>
    </w:p>
    <w:p>
      <w:r>
        <w:rPr>
          <w:rFonts w:ascii="맑은 고딕" w:hAnsi="맑은 고딕" w:eastAsia="맑은 고딕"/>
          <w:b/>
        </w:rPr>
        <w:t>GitHub Stars</w:t>
      </w:r>
      <w:r>
        <w:rPr>
          <w:rFonts w:ascii="맑은 고딕" w:hAnsi="맑은 고딕" w:eastAsia="맑은 고딕"/>
        </w:rPr>
        <w:t>: 80K+</w:t>
      </w:r>
    </w:p>
    <w:p>
      <w:r>
        <w:rPr>
          <w:rFonts w:ascii="맑은 고딕" w:hAnsi="맑은 고딕" w:eastAsia="맑은 고딕"/>
          <w:b/>
        </w:rPr>
        <w:t>프로젝트 설명</w:t>
      </w:r>
      <w:r>
        <w:rPr>
          <w:rFonts w:ascii="맑은 고딕" w:hAnsi="맑은 고딕" w:eastAsia="맑은 고딕"/>
        </w:rPr>
        <w:t>: Medium 클론 애플리케이션 - 모든 주요 프레임워크로 구현된 풀스택 프로젝트</w:t>
      </w:r>
    </w:p>
    <w:p>
      <w:r>
        <w:rPr>
          <w:rFonts w:ascii="맑은 고딕" w:hAnsi="맑은 고딕" w:eastAsia="맑은 고딕"/>
          <w:b/>
        </w:rPr>
        <w:t>용도</w:t>
      </w:r>
      <w:r>
        <w:rPr>
          <w:rFonts w:ascii="맑은 고딕" w:hAnsi="맑은 고딕" w:eastAsia="맑은 고딕"/>
        </w:rPr>
        <w:t>: 풀스택 개발자 역량 증명용 포트폴리오 프로젝트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개요</w:t>
      </w:r>
    </w:p>
    <w:p>
      <w:r>
        <w:rPr>
          <w:rFonts w:ascii="맑은 고딕" w:hAnsi="맑은 고딕" w:eastAsia="맑은 고딕"/>
        </w:rPr>
        <w:t>RealWorld는 다양한 프레임워크(Spring Boot, React, Django, Node.js 등)로 동일한 애플리케이션을 구현한 메가 레포입니다. 블로그 플랫폼인 "Conduit"을 구현하며, 사용자 인증, 게시물 CRUD, 팔로우 기능, 즐겨찾기 등을 포함합니다.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설치 방법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# RealWorld 레포 클론</w:t>
        <w:br/>
        <w:t>git clone https://github.com/gothinkster/realworld.git</w:t>
        <w:br/>
        <w:t>cd realworld</w:t>
        <w:br/>
        <w:br/>
        <w:t># 원하는 백엔드 구현 선택 (예: Spring Boot)</w:t>
        <w:br/>
        <w:t>cd implementations/spring-boot-gradle-jpa</w:t>
        <w:br/>
        <w:br/>
        <w:t># 의존성 설치</w:t>
        <w:br/>
        <w:t>./gradlew build</w:t>
        <w:br/>
        <w:br/>
        <w:t># 데이터베이스 설정 (application.yml)</w:t>
        <w:br/>
        <w:t># spring.datasource.url: jdbc:h2:mem:testdb</w:t>
        <w:br/>
        <w:t># spring.jpa.hibernate.ddl-auto: create-drop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핵심 코드 구조</w:t>
      </w:r>
    </w:p>
    <w:p>
      <w:r>
        <w:rPr>
          <w:rFonts w:ascii="맑은 고딕" w:hAnsi="맑은 고딕" w:eastAsia="맑은 고딕"/>
          <w:b/>
        </w:rPr>
        <w:t>User 도메인 (Spring Boot)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@Entity</w:t>
        <w:br/>
        <w:t>@Getter</w:t>
        <w:br/>
        <w:t>@Setter</w:t>
        <w:br/>
        <w:t>@NoArgsConstructor</w:t>
        <w:br/>
        <w:t>public class User {</w:t>
        <w:br/>
        <w:t xml:space="preserve">    @Id</w:t>
        <w:br/>
        <w:t xml:space="preserve">    @GeneratedValue(strategy = GenerationType.IDENTITY)</w:t>
        <w:br/>
        <w:t xml:space="preserve">    private Long id;</w:t>
        <w:br/>
        <w:br/>
        <w:t xml:space="preserve">    @Column(unique = true)</w:t>
        <w:br/>
        <w:t xml:space="preserve">    private String username;</w:t>
        <w:br/>
        <w:br/>
        <w:t xml:space="preserve">    @Column(unique = true)</w:t>
        <w:br/>
        <w:t xml:space="preserve">    private String email;</w:t>
        <w:br/>
        <w:br/>
        <w:t xml:space="preserve">    private String password;</w:t>
        <w:br/>
        <w:t xml:space="preserve">    private String bio;</w:t>
        <w:br/>
        <w:t xml:space="preserve">    private String image;</w:t>
        <w:br/>
        <w:br/>
        <w:t xml:space="preserve">    @OneToMany(mappedBy = "author")</w:t>
        <w:br/>
        <w:t xml:space="preserve">    private List&lt;Article&gt; articles = new ArrayList&lt;&gt;();</w:t>
        <w:br/>
        <w:br/>
        <w:t xml:space="preserve">    @ManyToMany</w:t>
        <w:br/>
        <w:t xml:space="preserve">    @JoinTable(</w:t>
        <w:br/>
        <w:t xml:space="preserve">        name = "user_followers",</w:t>
        <w:br/>
        <w:t xml:space="preserve">        joinColumns = @JoinColumn(name = "user_id"),</w:t>
        <w:br/>
        <w:t xml:space="preserve">        inverseJoinColumns = @JoinColumn(name = "follower_id")</w:t>
        <w:br/>
        <w:t xml:space="preserve">    )</w:t>
        <w:br/>
        <w:t xml:space="preserve">    private Set&lt;User&gt; followers = new HashSet&lt;&gt;();</w:t>
        <w:br/>
        <w:t>}</w:t>
      </w:r>
    </w:p>
    <w:p>
      <w:r>
        <w:rPr>
          <w:rFonts w:ascii="맑은 고딕" w:hAnsi="맑은 고딕" w:eastAsia="맑은 고딕"/>
          <w:b/>
        </w:rPr>
        <w:t>Article 도메인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@Entity</w:t>
        <w:br/>
        <w:t>@Getter</w:t>
        <w:br/>
        <w:t>@Setter</w:t>
        <w:br/>
        <w:t>public class Article {</w:t>
        <w:br/>
        <w:t xml:space="preserve">    @Id</w:t>
        <w:br/>
        <w:t xml:space="preserve">    @GeneratedValue(strategy = GenerationType.IDENTITY)</w:t>
        <w:br/>
        <w:t xml:space="preserve">    private Long id;</w:t>
        <w:br/>
        <w:br/>
        <w:t xml:space="preserve">    private String slug;</w:t>
        <w:br/>
        <w:t xml:space="preserve">    private String title;</w:t>
        <w:br/>
        <w:t xml:space="preserve">    private String description;</w:t>
        <w:br/>
        <w:t xml:space="preserve">    private String body;</w:t>
        <w:br/>
        <w:br/>
        <w:t xml:space="preserve">    @CreationTimestamp</w:t>
        <w:br/>
        <w:t xml:space="preserve">    private LocalDateTime createdAt;</w:t>
        <w:br/>
        <w:br/>
        <w:t xml:space="preserve">    @UpdateTimestamp</w:t>
        <w:br/>
        <w:t xml:space="preserve">    private LocalDateTime updatedAt;</w:t>
        <w:br/>
        <w:br/>
        <w:t xml:space="preserve">    @ManyToOne</w:t>
        <w:br/>
        <w:t xml:space="preserve">    private User author;</w:t>
        <w:br/>
        <w:br/>
        <w:t xml:space="preserve">    @ManyToMany</w:t>
        <w:br/>
        <w:t xml:space="preserve">    @JoinTable(name = "article_favorites")</w:t>
        <w:br/>
        <w:t xml:space="preserve">    private Set&lt;User&gt; favoritedBy = new HashSet&lt;&gt;();</w:t>
        <w:br/>
        <w:br/>
        <w:t xml:space="preserve">    @ElementCollection</w:t>
        <w:br/>
        <w:t xml:space="preserve">    private List&lt;String&gt; tagList = new ArrayList&lt;&gt;();</w:t>
        <w:br/>
        <w:t>}</w:t>
      </w:r>
    </w:p>
    <w:p>
      <w:r>
        <w:rPr>
          <w:rFonts w:ascii="맑은 고딕" w:hAnsi="맑은 고딕" w:eastAsia="맑은 고딕"/>
          <w:b/>
        </w:rPr>
        <w:t>Article Service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@Service</w:t>
        <w:br/>
        <w:t>@RequiredArgsConstructor</w:t>
        <w:br/>
        <w:t>public class ArticleService {</w:t>
        <w:br/>
        <w:t xml:space="preserve">    private final ArticleRepository articleRepository;</w:t>
        <w:br/>
        <w:t xml:space="preserve">    private final UserRepository userRepository;</w:t>
        <w:br/>
        <w:br/>
        <w:t xml:space="preserve">    public ArticleResponse createArticle(String username, CreateArticleRequest request) {</w:t>
        <w:br/>
        <w:t xml:space="preserve">        User author = userRepository.findByUsername(username)</w:t>
        <w:br/>
        <w:t xml:space="preserve">            .orElseThrow(() -&gt; new UserNotFoundException("User not found"));</w:t>
        <w:br/>
        <w:br/>
        <w:t xml:space="preserve">        Article article = new Article();</w:t>
        <w:br/>
        <w:t xml:space="preserve">        article.setTitle(request.getTitle());</w:t>
        <w:br/>
        <w:t xml:space="preserve">        article.setDescription(request.getDescription());</w:t>
        <w:br/>
        <w:t xml:space="preserve">        article.setBody(request.getBody());</w:t>
        <w:br/>
        <w:t xml:space="preserve">        article.setAuthor(author);</w:t>
        <w:br/>
        <w:t xml:space="preserve">        article.setSlug(generateSlug(request.getTitle()));</w:t>
        <w:br/>
        <w:t xml:space="preserve">        article.setTagList(request.getTagList());</w:t>
        <w:br/>
        <w:br/>
        <w:t xml:space="preserve">        Article saved = articleRepository.save(article);</w:t>
        <w:br/>
        <w:t xml:space="preserve">        return ArticleResponse.fromArticle(saved);</w:t>
        <w:br/>
        <w:t xml:space="preserve">    }</w:t>
        <w:br/>
        <w:br/>
        <w:t xml:space="preserve">    public Page&lt;ArticleResponse&gt; listArticles(Pageable pageable, String author, String tag) {</w:t>
        <w:br/>
        <w:t xml:space="preserve">        Specification&lt;Article&gt; spec = (root, query, cb) -&gt; cb.conjunction();</w:t>
        <w:br/>
        <w:br/>
        <w:t xml:space="preserve">        if (author != null) {</w:t>
        <w:br/>
        <w:t xml:space="preserve">            spec = spec.and((root, query, cb) -&gt;</w:t>
        <w:br/>
        <w:t xml:space="preserve">                cb.equal(root.get("author").get("username"), author)</w:t>
        <w:br/>
        <w:t xml:space="preserve">            );</w:t>
        <w:br/>
        <w:t xml:space="preserve">        }</w:t>
        <w:br/>
        <w:br/>
        <w:t xml:space="preserve">        if (tag != null) {</w:t>
        <w:br/>
        <w:t xml:space="preserve">            spec = spec.and((root, query, cb) -&gt;</w:t>
        <w:br/>
        <w:t xml:space="preserve">                cb.isMember(tag, root.get("tagList"))</w:t>
        <w:br/>
        <w:t xml:space="preserve">            );</w:t>
        <w:br/>
        <w:t xml:space="preserve">        }</w:t>
        <w:br/>
        <w:br/>
        <w:t xml:space="preserve">        return articleRepository.findAll(spec, pageable)</w:t>
        <w:br/>
        <w:t xml:space="preserve">            .map(ArticleResponse::fromArticle);</w:t>
        <w:br/>
        <w:t xml:space="preserve">    }</w:t>
        <w:br/>
        <w:t>}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실전 활용 시나리오</w:t>
      </w:r>
    </w:p>
    <w:p>
      <w:r>
        <w:rPr>
          <w:rFonts w:ascii="맑은 고딕" w:hAnsi="맑은 고딕" w:eastAsia="맑은 고딕"/>
          <w:b/>
        </w:rPr>
        <w:t>시나리오 1: 본인 기술스택 선택 후 확장</w:t>
      </w:r>
    </w:p>
    <w:p>
      <w:r>
        <w:rPr>
          <w:rFonts w:ascii="맑은 고딕" w:hAnsi="맑은 고딕" w:eastAsia="맑은 고딕"/>
        </w:rPr>
        <w:t>• Spring Boot 백엔드 + React 프론트엔드 조합으로 시작</w:t>
      </w:r>
    </w:p>
    <w:p>
      <w:r>
        <w:rPr>
          <w:rFonts w:ascii="맑은 고딕" w:hAnsi="맑은 고딕" w:eastAsia="맑은 고딕"/>
        </w:rPr>
        <w:t>• 댓글 기능, 실시간 알림, 고급 검색 추가</w:t>
      </w:r>
    </w:p>
    <w:p>
      <w:r>
        <w:rPr>
          <w:rFonts w:ascii="맑은 고딕" w:hAnsi="맑은 고딕" w:eastAsia="맑은 고딕"/>
        </w:rPr>
        <w:t>• 포트폴리오로 GitHub에 공개</w:t>
      </w:r>
    </w:p>
    <w:p>
      <w:r>
        <w:rPr>
          <w:rFonts w:ascii="맑은 고딕" w:hAnsi="맑은 고딕" w:eastAsia="맑은 고딕"/>
          <w:b/>
        </w:rPr>
        <w:t>시나리오 2: 데이터베이스 최적화 연습</w:t>
      </w:r>
    </w:p>
    <w:p>
      <w:r>
        <w:rPr>
          <w:rFonts w:ascii="맑은 고딕" w:hAnsi="맑은 고딕" w:eastAsia="맑은 고딕"/>
        </w:rPr>
        <w:t>• H2 → PostgreSQL 마이그레이션</w:t>
      </w:r>
    </w:p>
    <w:p>
      <w:r>
        <w:rPr>
          <w:rFonts w:ascii="맑은 고딕" w:hAnsi="맑은 고딕" w:eastAsia="맑은 고딕"/>
        </w:rPr>
        <w:t>• N+1 문제 해결 (Eager Loading vs Lazy Loading)</w:t>
      </w:r>
    </w:p>
    <w:p>
      <w:r>
        <w:rPr>
          <w:rFonts w:ascii="맑은 고딕" w:hAnsi="맑은 고딕" w:eastAsia="맑은 고딕"/>
        </w:rPr>
        <w:t>• 복합 인덱스 추가로 성능 개선</w:t>
      </w:r>
    </w:p>
    <w:p>
      <w:r>
        <w:rPr>
          <w:rFonts w:ascii="맑은 고딕" w:hAnsi="맑은 고딕" w:eastAsia="맑은 고딕"/>
          <w:b/>
        </w:rPr>
        <w:t>시나리오 3: 배포 파이프라인 구축</w:t>
      </w:r>
    </w:p>
    <w:p>
      <w:r>
        <w:rPr>
          <w:rFonts w:ascii="맑은 고딕" w:hAnsi="맑은 고딕" w:eastAsia="맑은 고딕"/>
        </w:rPr>
        <w:t>• Docker 컨테이너화</w:t>
      </w:r>
    </w:p>
    <w:p>
      <w:r>
        <w:rPr>
          <w:rFonts w:ascii="맑은 고딕" w:hAnsi="맑은 고딕" w:eastAsia="맑은 고딕"/>
        </w:rPr>
        <w:t>• GitHub Actions CI/CD</w:t>
      </w:r>
    </w:p>
    <w:p>
      <w:r>
        <w:rPr>
          <w:rFonts w:ascii="맑은 고딕" w:hAnsi="맑은 고딕" w:eastAsia="맑은 고딕"/>
        </w:rPr>
        <w:t>• 클라우드 배포 (AWS EC2, Heroku)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Claude Code 연동 팁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/think → RealWorld 아키텍처 분석</w:t>
        <w:br/>
        <w:t>- Entity 관계 다이어그램 생성</w:t>
        <w:br/>
        <w:t>- API 엔드포인트 설계 검토</w:t>
        <w:br/>
        <w:br/>
        <w:t>/review → 코드 품질 검토</w:t>
        <w:br/>
        <w:t>- JPA 쿼리 최적화 제안</w:t>
        <w:br/>
        <w:t>- 에러 처리 개선 방안</w:t>
        <w:br/>
        <w:br/>
        <w:t>/test → 테스트 케이스 자동 생성</w:t>
        <w:br/>
        <w:t>- ArticleService 단위 테스트</w:t>
        <w:br/>
        <w:t>- 통합 테스트 시나리오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맑은 고딕" w:hAnsi="맑은 고딕" w:eastAsia="맑은 고딕"/>
          <w:color w:val="0F3460"/>
          <w:sz w:val="28"/>
        </w:rPr>
        <w:t>3-1-2. Full Stack FastAPI Template</w:t>
      </w:r>
    </w:p>
    <w:p>
      <w:r>
        <w:rPr>
          <w:rFonts w:ascii="맑은 고딕" w:hAnsi="맑은 고딕" w:eastAsia="맑은 고딕"/>
          <w:b/>
        </w:rPr>
        <w:t>GitHub Stars</w:t>
      </w:r>
      <w:r>
        <w:rPr>
          <w:rFonts w:ascii="맑은 고딕" w:hAnsi="맑은 고딕" w:eastAsia="맑은 고딕"/>
        </w:rPr>
        <w:t>: 28K+</w:t>
      </w:r>
    </w:p>
    <w:p>
      <w:r>
        <w:rPr>
          <w:rFonts w:ascii="맑은 고딕" w:hAnsi="맑은 고딕" w:eastAsia="맑은 고딕"/>
          <w:b/>
        </w:rPr>
        <w:t>프로젝트 설명</w:t>
      </w:r>
      <w:r>
        <w:rPr>
          <w:rFonts w:ascii="맑은 고딕" w:hAnsi="맑은 고딕" w:eastAsia="맑은 고딕"/>
        </w:rPr>
        <w:t>: FastAPI + React + PostgreSQL + Docker 완전한 풀스택 보일러플레이트</w:t>
      </w:r>
    </w:p>
    <w:p>
      <w:r>
        <w:rPr>
          <w:rFonts w:ascii="맑은 고딕" w:hAnsi="맑은 고딕" w:eastAsia="맑은 고딕"/>
          <w:b/>
        </w:rPr>
        <w:t>용도</w:t>
      </w:r>
      <w:r>
        <w:rPr>
          <w:rFonts w:ascii="맑은 고딕" w:hAnsi="맑은 고딕" w:eastAsia="맑은 고딕"/>
        </w:rPr>
        <w:t>: 빠른 프로젝트 시작, 현대적 스택 학습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개요</w:t>
      </w:r>
    </w:p>
    <w:p>
      <w:r>
        <w:rPr>
          <w:rFonts w:ascii="맑은 고딕" w:hAnsi="맑은 고딕" w:eastAsia="맑은 고딕"/>
        </w:rPr>
        <w:t>tiangolo/full-stack-fastapi-template는 프로덕션 레벨의 풀스택 템플릿입니다. Docker Compose로 모든 서비스를 한 번에 실행하고, JWT 인증, SQLAlchemy ORM, React 상태 관리를 포함합니다.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설치 방법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# 레포 클론</w:t>
        <w:br/>
        <w:t>git clone https://github.com/tiangolo/full-stack-fastapi-template.git</w:t>
        <w:br/>
        <w:t>cd full-stack-fastapi-template</w:t>
        <w:br/>
        <w:br/>
        <w:t># Docker Compose로 전체 스택 실행</w:t>
        <w:br/>
        <w:t>docker-compose up -d</w:t>
        <w:br/>
        <w:br/>
        <w:t># 브라우저에서 확인</w:t>
        <w:br/>
        <w:t># 프론트엔드: http://localhost:3000</w:t>
        <w:br/>
        <w:t># API 문서: http://localhost:8000/docs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핵심 코드 구조</w:t>
      </w:r>
    </w:p>
    <w:p>
      <w:r>
        <w:rPr>
          <w:rFonts w:ascii="맑은 고딕" w:hAnsi="맑은 고딕" w:eastAsia="맑은 고딕"/>
          <w:b/>
        </w:rPr>
        <w:t>FastAPI User 모델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from fastapi import FastAPI, Depends</w:t>
        <w:br/>
        <w:t>from sqlalchemy.orm import Session</w:t>
        <w:br/>
        <w:t>from pydantic import BaseModel</w:t>
        <w:br/>
        <w:br/>
        <w:t>app = FastAPI()</w:t>
        <w:br/>
        <w:br/>
        <w:t>class UserBase(BaseModel):</w:t>
        <w:br/>
        <w:t xml:space="preserve">    email: str</w:t>
        <w:br/>
        <w:t xml:space="preserve">    full_name: str = None</w:t>
        <w:br/>
        <w:br/>
        <w:t>class UserCreate(UserBase):</w:t>
        <w:br/>
        <w:t xml:space="preserve">    password: str</w:t>
        <w:br/>
        <w:br/>
        <w:t>class User(UserBase):</w:t>
        <w:br/>
        <w:t xml:space="preserve">    id: int</w:t>
        <w:br/>
        <w:t xml:space="preserve">    is_active: bool</w:t>
        <w:br/>
        <w:br/>
        <w:t xml:space="preserve">    class Config:</w:t>
        <w:br/>
        <w:t xml:space="preserve">        from_attributes = True</w:t>
        <w:br/>
        <w:br/>
        <w:t>@app.post("/api/v1/users/", response_model=User)</w:t>
        <w:br/>
        <w:t>async def create_user(user: UserCreate, db: Session = Depends(get_db)):</w:t>
        <w:br/>
        <w:t xml:space="preserve">    db_user = crud.create_user(db, user)</w:t>
        <w:br/>
        <w:t xml:space="preserve">    return db_user</w:t>
      </w:r>
    </w:p>
    <w:p>
      <w:r>
        <w:rPr>
          <w:rFonts w:ascii="맑은 고딕" w:hAnsi="맑은 고딕" w:eastAsia="맑은 고딕"/>
          <w:b/>
        </w:rPr>
        <w:t>SQLAlchemy ORM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from sqlalchemy import Column, Integer, String, Boolean, DateTime</w:t>
        <w:br/>
        <w:t>from sqlalchemy.orm import declarative_base</w:t>
        <w:br/>
        <w:br/>
        <w:t>Base = declarative_base()</w:t>
        <w:br/>
        <w:br/>
        <w:t>class User(Base):</w:t>
        <w:br/>
        <w:t xml:space="preserve">    __tablename__ = "user"</w:t>
        <w:br/>
        <w:br/>
        <w:t xml:space="preserve">    id = Column(Integer, primary_key=True)</w:t>
        <w:br/>
        <w:t xml:space="preserve">    email = Column(String, unique=True, index=True)</w:t>
        <w:br/>
        <w:t xml:space="preserve">    full_name = Column(String)</w:t>
        <w:br/>
        <w:t xml:space="preserve">    hashed_password = Column(String)</w:t>
        <w:br/>
        <w:t xml:space="preserve">    is_active = Column(Boolean, default=True)</w:t>
        <w:br/>
        <w:t xml:space="preserve">    created_at = Column(DateTime, default=datetime.utcnow)</w:t>
      </w:r>
    </w:p>
    <w:p>
      <w:r>
        <w:rPr>
          <w:rFonts w:ascii="맑은 고딕" w:hAnsi="맑은 고딕" w:eastAsia="맑은 고딕"/>
          <w:b/>
        </w:rPr>
        <w:t>JWT 인증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from fastapi.security import HTTPBearer, HTTPAuthCredentials</w:t>
        <w:br/>
        <w:t>from jose import JWTError, jwt</w:t>
        <w:br/>
        <w:t>from datetime import timedelta</w:t>
        <w:br/>
        <w:br/>
        <w:t>security = HTTPBearer()</w:t>
        <w:br/>
        <w:br/>
        <w:t>def create_access_token(data: dict, expires_delta: timedelta = None):</w:t>
        <w:br/>
        <w:t xml:space="preserve">    to_encode = data.copy()</w:t>
        <w:br/>
        <w:t xml:space="preserve">    if expires_delta:</w:t>
        <w:br/>
        <w:t xml:space="preserve">        expire = datetime.utcnow() + expires_delta</w:t>
        <w:br/>
        <w:t xml:space="preserve">    else:</w:t>
        <w:br/>
        <w:t xml:space="preserve">        expire = datetime.utcnow() + timedelta(hours=24)</w:t>
        <w:br/>
        <w:br/>
        <w:t xml:space="preserve">    to_encode.update({"exp": expire})</w:t>
        <w:br/>
        <w:t xml:space="preserve">    encoded_jwt = jwt.encode(to_encode, SECRET_KEY, algorithm=ALGORITHM)</w:t>
        <w:br/>
        <w:t xml:space="preserve">    return encoded_jwt</w:t>
        <w:br/>
        <w:br/>
        <w:t>async def get_current_user(credentials: HTTPAuthCredentials = Depends(security)):</w:t>
        <w:br/>
        <w:t xml:space="preserve">    token = credentials.credentials</w:t>
        <w:br/>
        <w:t xml:space="preserve">    try:</w:t>
        <w:br/>
        <w:t xml:space="preserve">        payload = jwt.decode(token, SECRET_KEY, algorithms=[ALGORITHM])</w:t>
        <w:br/>
        <w:t xml:space="preserve">        username: str = payload.get("sub")</w:t>
        <w:br/>
        <w:t xml:space="preserve">        if username is None:</w:t>
        <w:br/>
        <w:t xml:space="preserve">            raise HTTPException(status_code=401)</w:t>
        <w:br/>
        <w:t xml:space="preserve">    except JWTError:</w:t>
        <w:br/>
        <w:t xml:space="preserve">        raise HTTPException(status_code=401)</w:t>
        <w:br/>
        <w:br/>
        <w:t xml:space="preserve">    user = crud.get_user_by_email(db, username)</w:t>
        <w:br/>
        <w:t xml:space="preserve">    return user</w:t>
      </w:r>
    </w:p>
    <w:p>
      <w:r>
        <w:rPr>
          <w:rFonts w:ascii="맑은 고딕" w:hAnsi="맑은 고딕" w:eastAsia="맑은 고딕"/>
          <w:b/>
        </w:rPr>
        <w:t>React + Axios 프론트엔드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// src/api/users.ts</w:t>
        <w:br/>
        <w:t>import axios from 'axios';</w:t>
        <w:br/>
        <w:br/>
        <w:t>const API_URL = process.env.REACT_APP_API_URL || 'http://localhost:8000/api/v1';</w:t>
        <w:br/>
        <w:br/>
        <w:t>interface User {</w:t>
        <w:br/>
        <w:t xml:space="preserve">  id: number;</w:t>
        <w:br/>
        <w:t xml:space="preserve">  email: string;</w:t>
        <w:br/>
        <w:t xml:space="preserve">  full_name: string;</w:t>
        <w:br/>
        <w:t>}</w:t>
        <w:br/>
        <w:br/>
        <w:t>export const createUser = async (email: string, password: string): Promise&lt;User&gt; =&gt; {</w:t>
        <w:br/>
        <w:t xml:space="preserve">  const response = await axios.post(`${API_URL}/users/`, {</w:t>
        <w:br/>
        <w:t xml:space="preserve">    email,</w:t>
        <w:br/>
        <w:t xml:space="preserve">    password,</w:t>
        <w:br/>
        <w:t xml:space="preserve">    full_name: '',</w:t>
        <w:br/>
        <w:t xml:space="preserve">  });</w:t>
        <w:br/>
        <w:t xml:space="preserve">  return response.data;</w:t>
        <w:br/>
        <w:t>};</w:t>
        <w:br/>
        <w:br/>
        <w:t>export const getUser = async (token: string): Promise&lt;User&gt; =&gt; {</w:t>
        <w:br/>
        <w:t xml:space="preserve">  const response = await axios.get(`${API_URL}/users/me`, {</w:t>
        <w:br/>
        <w:t xml:space="preserve">    headers: {</w:t>
        <w:br/>
        <w:t xml:space="preserve">      Authorization: `Bearer ${token}`,</w:t>
        <w:br/>
        <w:t xml:space="preserve">    },</w:t>
        <w:br/>
        <w:t xml:space="preserve">  });</w:t>
        <w:br/>
        <w:t xml:space="preserve">  return response.data;</w:t>
        <w:br/>
        <w:t>};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실전 활용 시나리오</w:t>
      </w:r>
    </w:p>
    <w:p>
      <w:r>
        <w:rPr>
          <w:rFonts w:ascii="맑은 고딕" w:hAnsi="맑은 고딕" w:eastAsia="맑은 고딕"/>
          <w:b/>
        </w:rPr>
        <w:t>시나리오 1: SaaS 애플리케이션 시작</w:t>
      </w:r>
    </w:p>
    <w:p>
      <w:r>
        <w:rPr>
          <w:rFonts w:ascii="맑은 고딕" w:hAnsi="맑은 고딕" w:eastAsia="맑은 고딕"/>
        </w:rPr>
        <w:t>• 기본 템플릿을 프로덕션 배포</w:t>
      </w:r>
    </w:p>
    <w:p>
      <w:r>
        <w:rPr>
          <w:rFonts w:ascii="맑은 고딕" w:hAnsi="맑은 고딕" w:eastAsia="맑은 고딕"/>
        </w:rPr>
        <w:t>• Stripe 결제 통합</w:t>
      </w:r>
    </w:p>
    <w:p>
      <w:r>
        <w:rPr>
          <w:rFonts w:ascii="맑은 고딕" w:hAnsi="맑은 고딕" w:eastAsia="맑은 고딕"/>
        </w:rPr>
        <w:t>• 사용자 조직 및 권한 관리 추가</w:t>
      </w:r>
    </w:p>
    <w:p>
      <w:r>
        <w:rPr>
          <w:rFonts w:ascii="맑은 고딕" w:hAnsi="맑은 고딕" w:eastAsia="맑은 고딕"/>
          <w:b/>
        </w:rPr>
        <w:t>시나리오 2: 마이크로서비스 분할</w:t>
      </w:r>
    </w:p>
    <w:p>
      <w:r>
        <w:rPr>
          <w:rFonts w:ascii="맑은 고딕" w:hAnsi="맑은 고딕" w:eastAsia="맑은 고딕"/>
        </w:rPr>
        <w:t>• FastAPI 백엔드를 여러 서비스로 분리</w:t>
      </w:r>
    </w:p>
    <w:p>
      <w:r>
        <w:rPr>
          <w:rFonts w:ascii="맑은 고딕" w:hAnsi="맑은 고딕" w:eastAsia="맑은 고딕"/>
        </w:rPr>
        <w:t>• 각 서비스별 독립적 배포</w:t>
      </w:r>
    </w:p>
    <w:p>
      <w:r>
        <w:rPr>
          <w:rFonts w:ascii="맑은 고딕" w:hAnsi="맑은 고딕" w:eastAsia="맑은 고딕"/>
        </w:rPr>
        <w:t>• API Gateway 구성</w:t>
      </w:r>
    </w:p>
    <w:p>
      <w:r>
        <w:rPr>
          <w:rFonts w:ascii="맑은 고딕" w:hAnsi="맑은 고딕" w:eastAsia="맑은 고딕"/>
          <w:b/>
        </w:rPr>
        <w:t>시나리오 3: 성능 최적화</w:t>
      </w:r>
    </w:p>
    <w:p>
      <w:r>
        <w:rPr>
          <w:rFonts w:ascii="맑은 고딕" w:hAnsi="맑은 고딕" w:eastAsia="맑은 고딕"/>
        </w:rPr>
        <w:t>• Redis 캐싱 계층 추가</w:t>
      </w:r>
    </w:p>
    <w:p>
      <w:r>
        <w:rPr>
          <w:rFonts w:ascii="맑은 고딕" w:hAnsi="맑은 고딕" w:eastAsia="맑은 고딕"/>
        </w:rPr>
        <w:t>• 데이터베이스 연결 풀 최적화</w:t>
      </w:r>
    </w:p>
    <w:p>
      <w:r>
        <w:rPr>
          <w:rFonts w:ascii="맑은 고딕" w:hAnsi="맑은 고딕" w:eastAsia="맑은 고딕"/>
        </w:rPr>
        <w:t>• CDN으로 정적 자산 배포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Claude Code 연동 팁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/plan-eng-review → 아키텍처 리뷰</w:t>
        <w:br/>
        <w:t>- 마이크로서비스 분할 계획</w:t>
        <w:br/>
        <w:t>- 확장성 제안</w:t>
        <w:br/>
        <w:br/>
        <w:t>/qa → 테스트 자동 생성</w:t>
        <w:br/>
        <w:t>- FastAPI 엔드포인트 테스트</w:t>
        <w:br/>
        <w:t>- React 컴포넌트 테스트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맑은 고딕" w:hAnsi="맑은 고딕" w:eastAsia="맑은 고딕"/>
          <w:color w:val="0F3460"/>
          <w:sz w:val="28"/>
        </w:rPr>
        <w:t>3-1-3. Redoc: API 문서화 도구</w:t>
      </w:r>
    </w:p>
    <w:p>
      <w:r>
        <w:rPr>
          <w:rFonts w:ascii="맑은 고딕" w:hAnsi="맑은 고딕" w:eastAsia="맑은 고딕"/>
          <w:b/>
        </w:rPr>
        <w:t>GitHub Stars</w:t>
      </w:r>
      <w:r>
        <w:rPr>
          <w:rFonts w:ascii="맑은 고딕" w:hAnsi="맑은 고딕" w:eastAsia="맑은 고딕"/>
        </w:rPr>
        <w:t>: 24K+</w:t>
      </w:r>
    </w:p>
    <w:p>
      <w:r>
        <w:rPr>
          <w:rFonts w:ascii="맑은 고딕" w:hAnsi="맑은 고딕" w:eastAsia="맑은 고딕"/>
          <w:b/>
        </w:rPr>
        <w:t>프로젝트 설명</w:t>
      </w:r>
      <w:r>
        <w:rPr>
          <w:rFonts w:ascii="맑은 고딕" w:hAnsi="맑은 고딕" w:eastAsia="맑은 고딕"/>
        </w:rPr>
        <w:t>: OpenAPI 스펙을 아름다운 문서로 변환하는 도구</w:t>
      </w:r>
    </w:p>
    <w:p>
      <w:r>
        <w:rPr>
          <w:rFonts w:ascii="맑은 고딕" w:hAnsi="맑은 고딕" w:eastAsia="맑은 고딕"/>
          <w:b/>
        </w:rPr>
        <w:t>용도</w:t>
      </w:r>
      <w:r>
        <w:rPr>
          <w:rFonts w:ascii="맑은 고딕" w:hAnsi="맑은 고딕" w:eastAsia="맑은 고딕"/>
        </w:rPr>
        <w:t>: API 문서 자동화, 개발자 경험 향상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개요</w:t>
      </w:r>
    </w:p>
    <w:p>
      <w:r>
        <w:rPr>
          <w:rFonts w:ascii="맑은 고딕" w:hAnsi="맑은 고딕" w:eastAsia="맑은 고딕"/>
        </w:rPr>
        <w:t>Redoc는 OpenAPI 3.0 스펙을 기반으로 인터랙티브한 API 문서를 자동 생성합니다. Swagger UI와 달리 Try It Out은 없지만, 매우 깔끔하고 모바일 친화적인 UI를 제공합니다.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설치 방법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# npm으로 설치</w:t>
        <w:br/>
        <w:t>npm install redoc redoc-cli</w:t>
        <w:br/>
        <w:br/>
        <w:t># CLI로 정적 HTML 생성</w:t>
        <w:br/>
        <w:t>npx redoc-cli build openapi.yaml -o index.html</w:t>
        <w:br/>
        <w:br/>
        <w:t># 또는 React 컴포넌트로 사용</w:t>
        <w:br/>
        <w:t>npm install redoc react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핵심 코드 구조</w:t>
      </w:r>
    </w:p>
    <w:p>
      <w:r>
        <w:rPr>
          <w:rFonts w:ascii="맑은 고딕" w:hAnsi="맑은 고딕" w:eastAsia="맑은 고딕"/>
          <w:b/>
        </w:rPr>
        <w:t>OpenAPI 스펙 작성 (openapi.yaml)</w:t>
      </w:r>
    </w:p>
    <w:p>
      <w:r>
        <w:rPr>
          <w:rFonts w:ascii="맑은 고딕" w:hAnsi="맑은 고딕" w:eastAsia="맑은 고딕"/>
        </w:rPr>
        <w:t xml:space="preserve">RealWorld 스펙은 아래 요소를 중심으로 구성됩니다. 전체 YAML은 레포의 </w:t>
      </w:r>
      <w:r>
        <w:rPr>
          <w:rFonts w:ascii="D2Coding" w:hAnsi="D2Coding"/>
          <w:sz w:val="18"/>
        </w:rPr>
        <w:t>api/</w:t>
      </w:r>
      <w:r>
        <w:rPr>
          <w:rFonts w:ascii="맑은 고딕" w:hAnsi="맑은 고딕" w:eastAsia="맑은 고딕"/>
        </w:rPr>
        <w:t xml:space="preserve"> 폴더에서 바로 확인할 수 있습니다.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D2Coding" w:hAnsi="D2Coding"/>
          <w:sz w:val="18"/>
        </w:rPr>
        <w:t>info</w:t>
      </w:r>
      <w:r>
        <w:rPr>
          <w:rFonts w:ascii="맑은 고딕" w:hAnsi="맑은 고딕" w:eastAsia="맑은 고딕"/>
        </w:rPr>
        <w:t>: title, version, description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D2Coding" w:hAnsi="D2Coding"/>
          <w:sz w:val="18"/>
        </w:rPr>
        <w:t>servers</w:t>
      </w:r>
      <w:r>
        <w:rPr>
          <w:rFonts w:ascii="맑은 고딕" w:hAnsi="맑은 고딕" w:eastAsia="맑은 고딕"/>
        </w:rPr>
        <w:t>: Production/Staging URL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D2Coding" w:hAnsi="D2Coding"/>
          <w:sz w:val="18"/>
        </w:rPr>
        <w:t>paths</w:t>
      </w:r>
      <w:r>
        <w:rPr>
          <w:rFonts w:ascii="맑은 고딕" w:hAnsi="맑은 고딕" w:eastAsia="맑은 고딕"/>
        </w:rPr>
        <w:t xml:space="preserve">: </w:t>
      </w:r>
      <w:r>
        <w:rPr>
          <w:rFonts w:ascii="D2Coding" w:hAnsi="D2Coding"/>
          <w:sz w:val="18"/>
        </w:rPr>
        <w:t>/api/articles</w:t>
      </w:r>
      <w:r>
        <w:rPr>
          <w:rFonts w:ascii="맑은 고딕" w:hAnsi="맑은 고딕" w:eastAsia="맑은 고딕"/>
        </w:rPr>
        <w:t xml:space="preserve"> (GET/POST), </w:t>
      </w:r>
      <w:r>
        <w:rPr>
          <w:rFonts w:ascii="D2Coding" w:hAnsi="D2Coding"/>
          <w:sz w:val="18"/>
        </w:rPr>
        <w:t>/api/articles/{slug}</w:t>
      </w:r>
      <w:r>
        <w:rPr>
          <w:rFonts w:ascii="맑은 고딕" w:hAnsi="맑은 고딕" w:eastAsia="맑은 고딕"/>
        </w:rPr>
        <w:t xml:space="preserve">, </w:t>
      </w:r>
      <w:r>
        <w:rPr>
          <w:rFonts w:ascii="D2Coding" w:hAnsi="D2Coding"/>
          <w:sz w:val="18"/>
        </w:rPr>
        <w:t>/api/users/login</w:t>
      </w:r>
      <w:r>
        <w:rPr>
          <w:rFonts w:ascii="맑은 고딕" w:hAnsi="맑은 고딕" w:eastAsia="맑은 고딕"/>
        </w:rPr>
        <w:t xml:space="preserve"> 등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D2Coding" w:hAnsi="D2Coding"/>
          <w:sz w:val="18"/>
        </w:rPr>
        <w:t>components.schemas</w:t>
      </w:r>
      <w:r>
        <w:rPr>
          <w:rFonts w:ascii="맑은 고딕" w:hAnsi="맑은 고딕" w:eastAsia="맑은 고딕"/>
        </w:rPr>
        <w:t>: Article, Profile, ArticleCreate (필수 필드: title/description/body)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D2Coding" w:hAnsi="D2Coding"/>
          <w:sz w:val="18"/>
        </w:rPr>
        <w:t>components.securitySchemes</w:t>
      </w:r>
      <w:r>
        <w:rPr>
          <w:rFonts w:ascii="맑은 고딕" w:hAnsi="맑은 고딕" w:eastAsia="맑은 고딕"/>
        </w:rPr>
        <w:t>: BearerAuth (JWT)</w:t>
      </w:r>
    </w:p>
    <w:p>
      <w:r>
        <w:rPr>
          <w:rFonts w:ascii="맑은 고딕" w:hAnsi="맑은 고딕" w:eastAsia="맑은 고딕"/>
          <w:b/>
        </w:rPr>
        <w:t>React에서 Redoc 렌더링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import React from 'react';</w:t>
        <w:br/>
        <w:t>import { ReDocStandalone } from 'redoc';</w:t>
        <w:br/>
        <w:br/>
        <w:t>export const ApiDocumentation = () =&gt; {</w:t>
        <w:br/>
        <w:t xml:space="preserve">  return (</w:t>
        <w:br/>
        <w:t xml:space="preserve">    &lt;ReDocStandalone</w:t>
        <w:br/>
        <w:t xml:space="preserve">      specUrl="https://api.realworld.io/openapi.yaml"</w:t>
        <w:br/>
        <w:t xml:space="preserve">      options={{</w:t>
        <w:br/>
        <w:t xml:space="preserve">        scrollYOffset: 50,</w:t>
        <w:br/>
        <w:t xml:space="preserve">        hideDownloadButton: false,</w:t>
        <w:br/>
        <w:t xml:space="preserve">        hideHostname: false,</w:t>
        <w:br/>
        <w:t xml:space="preserve">        hideLoading: false,</w:t>
        <w:br/>
        <w:t xml:space="preserve">        suppressWarnings: false,</w:t>
        <w:br/>
        <w:t xml:space="preserve">        expandResponses: '200,201',</w:t>
        <w:br/>
        <w:t xml:space="preserve">      }}</w:t>
        <w:br/>
        <w:t xml:space="preserve">    /&gt;</w:t>
        <w:br/>
        <w:t xml:space="preserve">  );</w:t>
        <w:br/>
        <w:t>};</w:t>
      </w:r>
    </w:p>
    <w:p>
      <w:r>
        <w:rPr>
          <w:rFonts w:ascii="맑은 고딕" w:hAnsi="맑은 고딕" w:eastAsia="맑은 고딕"/>
          <w:b/>
        </w:rPr>
        <w:t>FastAPI에서 자동 OpenAPI 생성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from fastapi import FastAPI</w:t>
        <w:br/>
        <w:t>from fastapi.openapi.utils import get_openapi</w:t>
        <w:br/>
        <w:br/>
        <w:t>app = FastAPI(</w:t>
        <w:br/>
        <w:t xml:space="preserve">    title="RealWorld API",</w:t>
        <w:br/>
        <w:t xml:space="preserve">    description="Medium Clone API",</w:t>
        <w:br/>
        <w:t xml:space="preserve">    version="1.0.0",</w:t>
        <w:br/>
        <w:t>)</w:t>
        <w:br/>
        <w:br/>
        <w:t>def custom_openapi():</w:t>
        <w:br/>
        <w:t xml:space="preserve">    if app.openapi_schema:</w:t>
        <w:br/>
        <w:t xml:space="preserve">        return app.openapi_schema</w:t>
        <w:br/>
        <w:br/>
        <w:t xml:space="preserve">    openapi_schema = get_openapi(</w:t>
        <w:br/>
        <w:t xml:space="preserve">        title="RealWorld API",</w:t>
        <w:br/>
        <w:t xml:space="preserve">        version="1.0.0",</w:t>
        <w:br/>
        <w:t xml:space="preserve">        description="Medium Clone API",</w:t>
        <w:br/>
        <w:t xml:space="preserve">        routes=app.routes,</w:t>
        <w:br/>
        <w:t xml:space="preserve">    )</w:t>
        <w:br/>
        <w:br/>
        <w:t xml:space="preserve">    openapi_schema["info"]["x-logo"] = {</w:t>
        <w:br/>
        <w:t xml:space="preserve">        "url": "https://fastapi.tiangolo.com/img/logo-margin/logo-teal.png"</w:t>
        <w:br/>
        <w:t xml:space="preserve">    }</w:t>
        <w:br/>
        <w:br/>
        <w:t xml:space="preserve">    app.openapi_schema = openapi_schema</w:t>
        <w:br/>
        <w:t xml:space="preserve">    return app.openapi_schema</w:t>
        <w:br/>
        <w:br/>
        <w:t>app.openapi = custom_openapi</w:t>
        <w:br/>
        <w:br/>
        <w:t># http://localhost:8000/redoc 에서 문서 자동 렌더링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실전 활용 시나리오</w:t>
      </w:r>
    </w:p>
    <w:p>
      <w:r>
        <w:rPr>
          <w:rFonts w:ascii="맑은 고딕" w:hAnsi="맑은 고딕" w:eastAsia="맑은 고딕"/>
          <w:b/>
        </w:rPr>
        <w:t>시나리오 1: 자동 API 문서화</w:t>
      </w:r>
    </w:p>
    <w:p>
      <w:r>
        <w:rPr>
          <w:rFonts w:ascii="맑은 고딕" w:hAnsi="맑은 고딕" w:eastAsia="맑은 고딕"/>
        </w:rPr>
        <w:t>• FastAPI/Spring Boot 코드에서 자동 생성</w:t>
      </w:r>
    </w:p>
    <w:p>
      <w:r>
        <w:rPr>
          <w:rFonts w:ascii="맑은 고딕" w:hAnsi="맑은 고딕" w:eastAsia="맑은 고딕"/>
        </w:rPr>
        <w:t>• CI/CD 파이프라인에 통합</w:t>
      </w:r>
    </w:p>
    <w:p>
      <w:r>
        <w:rPr>
          <w:rFonts w:ascii="맑은 고딕" w:hAnsi="맑은 고딕" w:eastAsia="맑은 고딕"/>
        </w:rPr>
        <w:t>• 배포 시 최신 문서 자동 반영</w:t>
      </w:r>
    </w:p>
    <w:p>
      <w:r>
        <w:rPr>
          <w:rFonts w:ascii="맑은 고딕" w:hAnsi="맑은 고딕" w:eastAsia="맑은 고딕"/>
          <w:b/>
        </w:rPr>
        <w:t>시나리오 2: 개발자 포털 구축</w:t>
      </w:r>
    </w:p>
    <w:p>
      <w:r>
        <w:rPr>
          <w:rFonts w:ascii="맑은 고딕" w:hAnsi="맑은 고딕" w:eastAsia="맑은 고딕"/>
        </w:rPr>
        <w:t>• Redoc + 추가 가이드 페이지</w:t>
      </w:r>
    </w:p>
    <w:p>
      <w:r>
        <w:rPr>
          <w:rFonts w:ascii="맑은 고딕" w:hAnsi="맑은 고딕" w:eastAsia="맑은 고딕"/>
        </w:rPr>
        <w:t>• 인증 토큰 테스트</w:t>
      </w:r>
    </w:p>
    <w:p>
      <w:r>
        <w:rPr>
          <w:rFonts w:ascii="맑은 고딕" w:hAnsi="맑은 고딕" w:eastAsia="맑은 고딕"/>
        </w:rPr>
        <w:t>• 자동화된 SDK 생성</w:t>
      </w:r>
    </w:p>
    <w:p>
      <w:r>
        <w:rPr>
          <w:rFonts w:ascii="맑은 고딕" w:hAnsi="맑은 고딕" w:eastAsia="맑은 고딕"/>
          <w:b/>
        </w:rPr>
        <w:t>시나리오 3: 버전 관리</w:t>
      </w:r>
    </w:p>
    <w:p>
      <w:r>
        <w:rPr>
          <w:rFonts w:ascii="맑은 고딕" w:hAnsi="맑은 고딕" w:eastAsia="맑은 고딕"/>
        </w:rPr>
        <w:t>• 여러 API 버전 문서 병렬 운영</w:t>
      </w:r>
    </w:p>
    <w:p>
      <w:r>
        <w:rPr>
          <w:rFonts w:ascii="맑은 고딕" w:hAnsi="맑은 고딕" w:eastAsia="맑은 고딕"/>
        </w:rPr>
        <w:t>• 마이그레이션 가이드 제공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Claude Code 연동 팁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/think → OpenAPI 스펙 설계</w:t>
        <w:br/>
        <w:t>- 엔드포인트 구조 분석</w:t>
        <w:br/>
        <w:t>- 요청/응답 모델 최적화</w:t>
        <w:br/>
        <w:br/>
        <w:t>/document-release → 자동 문서 생성</w:t>
        <w:br/>
        <w:t>- OpenAPI YAML 자동 정리</w:t>
        <w:br/>
        <w:t>- 배포용 HTML 생성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 w:eastAsia="맑은 고딕"/>
          <w:color w:val="16213E"/>
          <w:sz w:val="36"/>
        </w:rPr>
        <w:t>3-2. 포트폴리오 &amp; 오픈소스 기여</w:t>
      </w:r>
    </w:p>
    <w:p>
      <w:pPr>
        <w:pStyle w:val="Heading3"/>
      </w:pPr>
      <w:r>
        <w:rPr>
          <w:rFonts w:ascii="맑은 고딕" w:hAnsi="맑은 고딕" w:eastAsia="맑은 고딕"/>
          <w:color w:val="0F3460"/>
          <w:sz w:val="28"/>
        </w:rPr>
        <w:t>3-2-1. First Contributions</w:t>
      </w:r>
    </w:p>
    <w:p>
      <w:r>
        <w:rPr>
          <w:rFonts w:ascii="맑은 고딕" w:hAnsi="맑은 고딕" w:eastAsia="맑은 고딕"/>
          <w:b/>
        </w:rPr>
        <w:t>GitHub Stars</w:t>
      </w:r>
      <w:r>
        <w:rPr>
          <w:rFonts w:ascii="맑은 고딕" w:hAnsi="맑은 고딕" w:eastAsia="맑은 고딕"/>
        </w:rPr>
        <w:t>: 46K+</w:t>
      </w:r>
    </w:p>
    <w:p>
      <w:r>
        <w:rPr>
          <w:rFonts w:ascii="맑은 고딕" w:hAnsi="맑은 고딕" w:eastAsia="맑은 고딕"/>
          <w:b/>
        </w:rPr>
        <w:t>프로젝트 설명</w:t>
      </w:r>
      <w:r>
        <w:rPr>
          <w:rFonts w:ascii="맑은 고딕" w:hAnsi="맑은 고딕" w:eastAsia="맑은 고딕"/>
        </w:rPr>
        <w:t>: 오픈소스 첫 기여 가이드 - PR 만드는 법 배우기</w:t>
      </w:r>
    </w:p>
    <w:p>
      <w:r>
        <w:rPr>
          <w:rFonts w:ascii="맑은 고딕" w:hAnsi="맑은 고딕" w:eastAsia="맑은 고딕"/>
          <w:b/>
        </w:rPr>
        <w:t>용도</w:t>
      </w:r>
      <w:r>
        <w:rPr>
          <w:rFonts w:ascii="맑은 고딕" w:hAnsi="맑은 고딕" w:eastAsia="맑은 고딕"/>
        </w:rPr>
        <w:t>: 깃/GitHub 기초 학습, 오픈소스 기여 시작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개요</w:t>
      </w:r>
    </w:p>
    <w:p>
      <w:r>
        <w:rPr>
          <w:rFonts w:ascii="맑은 고딕" w:hAnsi="맑은 고딕" w:eastAsia="맑은 고딕"/>
        </w:rPr>
        <w:t>first-contributions/first-contributions는 오픈소스 첫 PR을 쉽게 만들 수 있도록 도와주는 튜토리얼입니다. 15개 이상 언어로 작성되었고, 간단한 PR 하나로 오픈소스 기여 경험을 얻을 수 있습니다.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설치 방법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# 1. 레포 Fork (GitHub 웹사이트에서)</w:t>
        <w:br/>
        <w:t># https://github.com/firstcontributions/first-contributions</w:t>
        <w:br/>
        <w:br/>
        <w:t># 2. 로컬에 클론</w:t>
        <w:br/>
        <w:t>git clone https://github.com/&lt;your-username&gt;/first-contributions.git</w:t>
        <w:br/>
        <w:t>cd first-contributions</w:t>
        <w:br/>
        <w:br/>
        <w:t># 3. upstream 리모트 추가</w:t>
        <w:br/>
        <w:t>git remote add upstream https://github.com/firstcontributions/first-contributions.git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기본 워크플로우</w:t>
      </w:r>
    </w:p>
    <w:p>
      <w:r>
        <w:rPr>
          <w:rFonts w:ascii="맑은 고딕" w:hAnsi="맑은 고딕" w:eastAsia="맑은 고딕"/>
          <w:b/>
        </w:rPr>
        <w:t>Step 1: 브랜치 생성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git checkout -b add-&lt;your-name&gt;</w:t>
      </w:r>
    </w:p>
    <w:p>
      <w:r>
        <w:rPr>
          <w:rFonts w:ascii="맑은 고딕" w:hAnsi="맑은 고딕" w:eastAsia="맑은 고딕"/>
          <w:b/>
        </w:rPr>
        <w:t>Step 2: Contributors 파일에 이름 추가</w:t>
      </w:r>
    </w:p>
    <w:p>
      <w:r>
        <w:rPr>
          <w:rFonts w:ascii="D2Coding" w:hAnsi="D2Coding"/>
          <w:sz w:val="18"/>
        </w:rPr>
        <w:t>CONTRIBUTORS.md</w:t>
      </w:r>
      <w:r>
        <w:rPr>
          <w:rFonts w:ascii="맑은 고딕" w:hAnsi="맑은 고딕" w:eastAsia="맑은 고딕"/>
        </w:rPr>
        <w:t xml:space="preserve"> 파일의 Contributors 섹션에 </w:t>
      </w:r>
      <w:r>
        <w:rPr>
          <w:rFonts w:ascii="D2Coding" w:hAnsi="D2Coding"/>
          <w:sz w:val="18"/>
        </w:rPr>
        <w:t>- [Your Name](https://github.com/your-username)</w:t>
      </w:r>
      <w:r>
        <w:rPr>
          <w:rFonts w:ascii="맑은 고딕" w:hAnsi="맑은 고딕" w:eastAsia="맑은 고딕"/>
        </w:rPr>
        <w:t xml:space="preserve"> 형식으로 한 줄 추가합니다.</w:t>
      </w:r>
    </w:p>
    <w:p>
      <w:r>
        <w:rPr>
          <w:rFonts w:ascii="맑은 고딕" w:hAnsi="맑은 고딕" w:eastAsia="맑은 고딕"/>
          <w:b/>
        </w:rPr>
        <w:t>Step 3: 변경 커밋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git add CONTRIBUTORS.md</w:t>
        <w:br/>
        <w:t>git commit -m "Add &lt;your-name&gt; to Contributors"</w:t>
      </w:r>
    </w:p>
    <w:p>
      <w:r>
        <w:rPr>
          <w:rFonts w:ascii="맑은 고딕" w:hAnsi="맑은 고딕" w:eastAsia="맑은 고딕"/>
          <w:b/>
        </w:rPr>
        <w:t>Step 4: GitHub에 푸시 및 PR 생성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git push origin add-&lt;your-name&gt;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실전 활용 시나리오</w:t>
      </w:r>
    </w:p>
    <w:p>
      <w:r>
        <w:rPr>
          <w:rFonts w:ascii="맑은 고딕" w:hAnsi="맑은 고딕" w:eastAsia="맑은 고딕"/>
          <w:b/>
        </w:rPr>
        <w:t>시나리오 1: 첫 오픈소스 경험</w:t>
      </w:r>
    </w:p>
    <w:p>
      <w:r>
        <w:rPr>
          <w:rFonts w:ascii="맑은 고딕" w:hAnsi="맑은 고딕" w:eastAsia="맑은 고딕"/>
        </w:rPr>
        <w:t>• 이 레포에서 첫 PR 완성</w:t>
      </w:r>
    </w:p>
    <w:p>
      <w:r>
        <w:rPr>
          <w:rFonts w:ascii="맑은 고딕" w:hAnsi="맑은 고딕" w:eastAsia="맑은 고딕"/>
        </w:rPr>
        <w:t>• GitHub 프로필에 표시됨</w:t>
      </w:r>
    </w:p>
    <w:p>
      <w:r>
        <w:rPr>
          <w:rFonts w:ascii="맑은 고딕" w:hAnsi="맑은 고딕" w:eastAsia="맑은 고딕"/>
        </w:rPr>
        <w:t>• 오픈소스 문화 이해</w:t>
      </w:r>
    </w:p>
    <w:p>
      <w:r>
        <w:rPr>
          <w:rFonts w:ascii="맑은 고딕" w:hAnsi="맑은 고딕" w:eastAsia="맑은 고딕"/>
          <w:b/>
        </w:rPr>
        <w:t>시나리오 2: 오픈소스 기여 스킬 다졌기</w:t>
      </w:r>
    </w:p>
    <w:p>
      <w:r>
        <w:rPr>
          <w:rFonts w:ascii="맑은 고딕" w:hAnsi="맑은 고딕" w:eastAsia="맑은 고딕"/>
        </w:rPr>
        <w:t>• 더 큰 프로젝트로 진출</w:t>
      </w:r>
    </w:p>
    <w:p>
      <w:r>
        <w:rPr>
          <w:rFonts w:ascii="맑은 고딕" w:hAnsi="맑은 고딕" w:eastAsia="맑은 고딕"/>
        </w:rPr>
        <w:t>• 버그 리포트 → 픽스 → PR</w:t>
      </w:r>
    </w:p>
    <w:p>
      <w:r>
        <w:rPr>
          <w:rFonts w:ascii="맑은 고딕" w:hAnsi="맑은 고딕" w:eastAsia="맑은 고딕"/>
        </w:rPr>
        <w:t>• 포트폴리오 다양화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Claude Code 연동 팁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/think → Git 워크플로우 정리</w:t>
        <w:br/>
        <w:t>- Fork vs Clone 차이</w:t>
        <w:br/>
        <w:t>- Upstream sync 방법</w:t>
        <w:br/>
        <w:br/>
        <w:t>/document-release → PR 템플릿 검토</w:t>
        <w:br/>
        <w:t>- 설명 명확성 검증</w:t>
        <w:br/>
        <w:t>- 커밋 메시지 개선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맑은 고딕" w:hAnsi="맑은 고딕" w:eastAsia="맑은 고딕"/>
          <w:color w:val="0F3460"/>
          <w:sz w:val="28"/>
        </w:rPr>
        <w:t>3-2-2. Awesome for Beginners</w:t>
      </w:r>
    </w:p>
    <w:p>
      <w:r>
        <w:rPr>
          <w:rFonts w:ascii="맑은 고딕" w:hAnsi="맑은 고딕" w:eastAsia="맑은 고딕"/>
          <w:b/>
        </w:rPr>
        <w:t>GitHub Stars</w:t>
      </w:r>
      <w:r>
        <w:rPr>
          <w:rFonts w:ascii="맑은 고딕" w:hAnsi="맑은 고딕" w:eastAsia="맑은 고딕"/>
        </w:rPr>
        <w:t>: 70K+</w:t>
      </w:r>
    </w:p>
    <w:p>
      <w:r>
        <w:rPr>
          <w:rFonts w:ascii="맑은 고딕" w:hAnsi="맑은 고딕" w:eastAsia="맑은 고딕"/>
          <w:b/>
        </w:rPr>
        <w:t>프로젝트 설명</w:t>
      </w:r>
      <w:r>
        <w:rPr>
          <w:rFonts w:ascii="맑은 고딕" w:hAnsi="맑은 고딕" w:eastAsia="맑은 고딕"/>
        </w:rPr>
        <w:t>: 초보자 친화 오픈소스 레포 모음</w:t>
      </w:r>
    </w:p>
    <w:p>
      <w:r>
        <w:rPr>
          <w:rFonts w:ascii="맑은 고딕" w:hAnsi="맑은 고딕" w:eastAsia="맑은 고딕"/>
          <w:b/>
        </w:rPr>
        <w:t>용도</w:t>
      </w:r>
      <w:r>
        <w:rPr>
          <w:rFonts w:ascii="맑은 고딕" w:hAnsi="맑은 고딕" w:eastAsia="맑은 고딕"/>
        </w:rPr>
        <w:t>: 기여할 만한 레포 발견, 실전 기여 경험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개요</w:t>
      </w:r>
    </w:p>
    <w:p>
      <w:r>
        <w:rPr>
          <w:rFonts w:ascii="맑은 고딕" w:hAnsi="맑은 고딕" w:eastAsia="맑은 고딕"/>
        </w:rPr>
        <w:t>MunGell/awesome-for-beginners는 "good first issue" 라벨이 있는 오픈소스 레포들을 한 곳에 모아놨습니다. 각 레포마다 난이도, 언어, 설명이 있어 초보자가 쉽게 기여할 수 있는 프로젝트를 찾을 수 있습니다.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레포지토리 선택 가이드 (Python 초보자용 추천)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맑은 고딕" w:hAnsi="맑은 고딕" w:eastAsia="맑은 고딕"/>
          <w:b/>
        </w:rPr>
        <w:t>First Contributions</w:t>
      </w:r>
      <w:r>
        <w:rPr>
          <w:rFonts w:ascii="맑은 고딕" w:hAnsi="맑은 고딕" w:eastAsia="맑은 고딕"/>
        </w:rPr>
        <w:t xml:space="preserve"> — 난이도 ⭐, 모든 언어, Git/GitHub 기본 학습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맑은 고딕" w:hAnsi="맑은 고딕" w:eastAsia="맑은 고딕"/>
          <w:b/>
        </w:rPr>
        <w:t>Up For Grabs</w:t>
      </w:r>
      <w:r>
        <w:rPr>
          <w:rFonts w:ascii="맑은 고딕" w:hAnsi="맑은 고딕" w:eastAsia="맑은 고딕"/>
        </w:rPr>
        <w:t xml:space="preserve"> — 난이도 ⭐⭐, JavaScript/Python/C#, 초보자 태스크 수집 사이트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맑은 고딕" w:hAnsi="맑은 고딕" w:eastAsia="맑은 고딕"/>
          <w:b/>
        </w:rPr>
        <w:t>Exercism</w:t>
      </w:r>
      <w:r>
        <w:rPr>
          <w:rFonts w:ascii="맑은 고딕" w:hAnsi="맑은 고딕" w:eastAsia="맑은 고딕"/>
        </w:rPr>
        <w:t xml:space="preserve"> — 난이도 ⭐⭐⭐, Python/JavaScript/Ruby 등, 코딩 연습 + 코드 리뷰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맑은 고딕" w:hAnsi="맑은 고딕" w:eastAsia="맑은 고딕"/>
          <w:b/>
        </w:rPr>
        <w:t>PySimpleGUI</w:t>
      </w:r>
      <w:r>
        <w:rPr>
          <w:rFonts w:ascii="맑은 고딕" w:hAnsi="맑은 고딕" w:eastAsia="맑은 고딕"/>
        </w:rPr>
        <w:t xml:space="preserve"> — 난이도 ⭐⭐, Python, GUI 프로그래밍 입문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기여 전략</w:t>
      </w:r>
    </w:p>
    <w:p>
      <w:r>
        <w:rPr>
          <w:rFonts w:ascii="맑은 고딕" w:hAnsi="맑은 고딕" w:eastAsia="맑은 고딕"/>
          <w:b/>
        </w:rPr>
        <w:t>1단계: 좋은 이슈 찾기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# GitHub 검색</w:t>
        <w:br/>
        <w:t>site:github.com label:"good first issue" language:python</w:t>
        <w:br/>
        <w:br/>
        <w:t># 또는 awesome-for-beginners에서 추천 레포 선택</w:t>
      </w:r>
    </w:p>
    <w:p>
      <w:r>
        <w:rPr>
          <w:rFonts w:ascii="맑은 고딕" w:hAnsi="맑은 고딕" w:eastAsia="맑은 고딕"/>
          <w:b/>
        </w:rPr>
        <w:t>2단계: 이슈 분석 체크리스트</w:t>
      </w:r>
    </w:p>
    <w:p>
      <w:r>
        <w:rPr>
          <w:rFonts w:ascii="맑은 고딕" w:hAnsi="맑은 고딕" w:eastAsia="맑은 고딕"/>
        </w:rPr>
        <w:t>• [ ] 이슈 설명을 완전히 이해했는가</w:t>
      </w:r>
    </w:p>
    <w:p>
      <w:r>
        <w:rPr>
          <w:rFonts w:ascii="맑은 고딕" w:hAnsi="맑은 고딕" w:eastAsia="맑은 고딕"/>
        </w:rPr>
        <w:t>• [ ] 요구 사항이 명확한가</w:t>
      </w:r>
    </w:p>
    <w:p>
      <w:r>
        <w:rPr>
          <w:rFonts w:ascii="맑은 고딕" w:hAnsi="맑은 고딕" w:eastAsia="맑은 고딕"/>
        </w:rPr>
        <w:t>• [ ] 내 스킬 레벨에 맞는가</w:t>
      </w:r>
    </w:p>
    <w:p>
      <w:r>
        <w:rPr>
          <w:rFonts w:ascii="맑은 고딕" w:hAnsi="맑은 고딕" w:eastAsia="맑은 고딕"/>
        </w:rPr>
        <w:t>• [ ] 관련 문서/가이드가 있는가</w:t>
      </w:r>
    </w:p>
    <w:p>
      <w:r>
        <w:rPr>
          <w:rFonts w:ascii="맑은 고딕" w:hAnsi="맑은 고딕" w:eastAsia="맑은 고딕"/>
          <w:b/>
        </w:rPr>
        <w:t>3단계: 코드 작성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# 예: 간단한 버그 픽스</w:t>
        <w:br/>
        <w:t># Before</w:t>
        <w:br/>
        <w:t>def calculate_total(items):</w:t>
        <w:br/>
        <w:t xml:space="preserve">    total = 0</w:t>
        <w:br/>
        <w:t xml:space="preserve">    for item in items:</w:t>
        <w:br/>
        <w:t xml:space="preserve">        total = total + item.price  # 버그: 할인 미적용</w:t>
        <w:br/>
        <w:t xml:space="preserve">    return total</w:t>
        <w:br/>
        <w:br/>
        <w:t># After</w:t>
        <w:br/>
        <w:t>def calculate_total(items):</w:t>
        <w:br/>
        <w:t xml:space="preserve">    total = 0</w:t>
        <w:br/>
        <w:t xml:space="preserve">    for item in items:</w:t>
        <w:br/>
        <w:t xml:space="preserve">        total = total + (item.price * (1 - item.discount))</w:t>
        <w:br/>
        <w:t xml:space="preserve">    return total</w:t>
      </w:r>
    </w:p>
    <w:p>
      <w:r>
        <w:rPr>
          <w:rFonts w:ascii="맑은 고딕" w:hAnsi="맑은 고딕" w:eastAsia="맑은 고딕"/>
          <w:b/>
        </w:rPr>
        <w:t>4단계: PR 작성</w:t>
      </w:r>
    </w:p>
    <w:p>
      <w:r>
        <w:rPr>
          <w:rFonts w:ascii="맑은 고딕" w:hAnsi="맑은 고딕" w:eastAsia="맑은 고딕"/>
        </w:rPr>
        <w:t>PR 본문에는 아래 항목이 포함되면 리뷰가 빨라집니다.</w:t>
      </w:r>
    </w:p>
    <w:p>
      <w:r>
        <w:rPr>
          <w:rFonts w:ascii="맑은 고딕" w:hAnsi="맑은 고딕" w:eastAsia="맑은 고딕"/>
        </w:rPr>
        <w:t>• 설명: 어떤 이슈(#123)를 해결하는지</w:t>
      </w:r>
    </w:p>
    <w:p>
      <w:r>
        <w:rPr>
          <w:rFonts w:ascii="맑은 고딕" w:hAnsi="맑은 고딕" w:eastAsia="맑은 고딕"/>
        </w:rPr>
        <w:t>• 변경 사항: 핵심 수정 3-5줄 bullet</w:t>
      </w:r>
    </w:p>
    <w:p>
      <w:r>
        <w:rPr>
          <w:rFonts w:ascii="맑은 고딕" w:hAnsi="맑은 고딕" w:eastAsia="맑은 고딕"/>
        </w:rPr>
        <w:t xml:space="preserve">• 테스트 결과: </w:t>
      </w:r>
      <w:r>
        <w:rPr>
          <w:rFonts w:ascii="D2Coding" w:hAnsi="D2Coding"/>
          <w:sz w:val="18"/>
        </w:rPr>
        <w:t>pytest -v</w:t>
      </w:r>
      <w:r>
        <w:rPr>
          <w:rFonts w:ascii="맑은 고딕" w:hAnsi="맑은 고딕" w:eastAsia="맑은 고딕"/>
        </w:rPr>
        <w:t xml:space="preserve"> 등 실제 실행 결과</w:t>
      </w:r>
    </w:p>
    <w:p>
      <w:r>
        <w:rPr>
          <w:rFonts w:ascii="맑은 고딕" w:hAnsi="맑은 고딕" w:eastAsia="맑은 고딕"/>
        </w:rPr>
        <w:t>• 체크리스트: 테스트/문서/커밋 메시지 확인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실전 활용 시나리오</w:t>
      </w:r>
    </w:p>
    <w:p>
      <w:r>
        <w:rPr>
          <w:rFonts w:ascii="맑은 고딕" w:hAnsi="맑은 고딕" w:eastAsia="맑은 고딕"/>
          <w:b/>
        </w:rPr>
        <w:t>시나리오 1: 3개월 도전</w:t>
      </w:r>
    </w:p>
    <w:p>
      <w:r>
        <w:rPr>
          <w:rFonts w:ascii="맑은 고딕" w:hAnsi="맑은 고딕" w:eastAsia="맑은 고딕"/>
        </w:rPr>
        <w:t>• 매주 1개 레포 기여</w:t>
      </w:r>
    </w:p>
    <w:p>
      <w:r>
        <w:rPr>
          <w:rFonts w:ascii="맑은 고딕" w:hAnsi="맑은 고딕" w:eastAsia="맑은 고딕"/>
        </w:rPr>
        <w:t>• 다양한 프로젝트 경험</w:t>
      </w:r>
    </w:p>
    <w:p>
      <w:r>
        <w:rPr>
          <w:rFonts w:ascii="맑은 고딕" w:hAnsi="맑은 고딕" w:eastAsia="맑은 고딕"/>
        </w:rPr>
        <w:t>• 포트폴리오 빠른 구축</w:t>
      </w:r>
    </w:p>
    <w:p>
      <w:r>
        <w:rPr>
          <w:rFonts w:ascii="맑은 고딕" w:hAnsi="맑은 고딕" w:eastAsia="맑은 고딕"/>
          <w:b/>
        </w:rPr>
        <w:t>시나리오 2: 특정 기술 집중</w:t>
      </w:r>
    </w:p>
    <w:p>
      <w:r>
        <w:rPr>
          <w:rFonts w:ascii="맑은 고딕" w:hAnsi="맑은 고딕" w:eastAsia="맑은 고딕"/>
        </w:rPr>
        <w:t>• Python 데이터 분석 라이브러리 기여</w:t>
      </w:r>
    </w:p>
    <w:p>
      <w:r>
        <w:rPr>
          <w:rFonts w:ascii="맑은 고딕" w:hAnsi="맑은 고딕" w:eastAsia="맑은 고딕"/>
        </w:rPr>
        <w:t>• 관련 기술 깊이 있게 학습</w:t>
      </w:r>
    </w:p>
    <w:p>
      <w:r>
        <w:rPr>
          <w:rFonts w:ascii="맑은 고딕" w:hAnsi="맑은 고딕" w:eastAsia="맑은 고딕"/>
        </w:rPr>
        <w:t>• 해당 분야 전문가 이미지 구축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Claude Code 연동 팁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/think → 이슈 분석</w:t>
        <w:br/>
        <w:t>- 요구사항 분해</w:t>
        <w:br/>
        <w:t>- 구현 전략 수립</w:t>
        <w:br/>
        <w:br/>
        <w:t>/review → PR 품질 검증</w:t>
        <w:br/>
        <w:t>- 코드 스타일 검토</w:t>
        <w:br/>
        <w:t>- 테스트 커버리지 확인</w:t>
        <w:br/>
        <w:br/>
        <w:t>/qa → 자동 테스트 생성</w:t>
        <w:br/>
        <w:t>- 엣지 케이스 테스트</w:t>
        <w:br/>
        <w:t>- 통합 테스트 작성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맑은 고딕" w:hAnsi="맑은 고딕" w:eastAsia="맑은 고딕"/>
          <w:color w:val="0F3460"/>
          <w:sz w:val="28"/>
        </w:rPr>
        <w:t>3-2-3. GitHub Opensource Guide</w:t>
      </w:r>
    </w:p>
    <w:p>
      <w:r>
        <w:rPr>
          <w:rFonts w:ascii="맑은 고딕" w:hAnsi="맑은 고딕" w:eastAsia="맑은 고딕"/>
          <w:b/>
        </w:rPr>
        <w:t>GitHub Stars</w:t>
      </w:r>
      <w:r>
        <w:rPr>
          <w:rFonts w:ascii="맑은 고딕" w:hAnsi="맑은 고딕" w:eastAsia="맑은 고딕"/>
        </w:rPr>
        <w:t>: 14K+</w:t>
      </w:r>
    </w:p>
    <w:p>
      <w:r>
        <w:rPr>
          <w:rFonts w:ascii="맑은 고딕" w:hAnsi="맑은 고딕" w:eastAsia="맑은 고딕"/>
          <w:b/>
        </w:rPr>
        <w:t>프로젝트 설명</w:t>
      </w:r>
      <w:r>
        <w:rPr>
          <w:rFonts w:ascii="맑은 고딕" w:hAnsi="맑은 고딕" w:eastAsia="맑은 고딕"/>
        </w:rPr>
        <w:t>: 오픈소스 프로젝트 운영 가이드</w:t>
      </w:r>
    </w:p>
    <w:p>
      <w:r>
        <w:rPr>
          <w:rFonts w:ascii="맑은 고딕" w:hAnsi="맑은 고딕" w:eastAsia="맑은 고딕"/>
          <w:b/>
        </w:rPr>
        <w:t>용도</w:t>
      </w:r>
      <w:r>
        <w:rPr>
          <w:rFonts w:ascii="맑은 고딕" w:hAnsi="맑은 고딕" w:eastAsia="맑은 고딕"/>
        </w:rPr>
        <w:t>: 오픈소스 프로젝트 시작, 커뮤니티 관리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개요</w:t>
      </w:r>
    </w:p>
    <w:p>
      <w:r>
        <w:rPr>
          <w:rFonts w:ascii="맑은 고딕" w:hAnsi="맑은 고딕" w:eastAsia="맑은 고딕"/>
        </w:rPr>
        <w:t>github/opensource.guide는 오픈소스 프로젝트를 시작하고 운영하는 방법을 다룹니다. 라이선스, 기여 가이드, 커뮤니티 구성, 지속성 확보 등을 포함합니다.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필수 문서 체크리스트</w:t>
      </w:r>
    </w:p>
    <w:p>
      <w:r>
        <w:rPr>
          <w:rFonts w:ascii="맑은 고딕" w:hAnsi="맑은 고딕" w:eastAsia="맑은 고딕"/>
          <w:b/>
        </w:rPr>
        <w:t>1. 기본 설정</w:t>
      </w:r>
      <w:r>
        <w:rPr>
          <w:rFonts w:ascii="맑은 고딕" w:hAnsi="맑은 고딕" w:eastAsia="맑은 고딕"/>
        </w:rPr>
        <w:t>: README.md, LICENSE(MIT/Apache 2.0/GPL 등), .gitignore, CONTRIBUTING.md</w:t>
      </w:r>
    </w:p>
    <w:p>
      <w:r>
        <w:rPr>
          <w:rFonts w:ascii="맑은 고딕" w:hAnsi="맑은 고딕" w:eastAsia="맑은 고딕"/>
          <w:b/>
        </w:rPr>
        <w:t>2. 코드 구조</w:t>
      </w:r>
      <w:r>
        <w:rPr>
          <w:rFonts w:ascii="맑은 고딕" w:hAnsi="맑은 고딕" w:eastAsia="맑은 고딕"/>
        </w:rPr>
        <w:t>: 명확한 폴더 구조, 설치 가이드, 사용 예제, API 문서</w:t>
      </w:r>
    </w:p>
    <w:p>
      <w:r>
        <w:rPr>
          <w:rFonts w:ascii="맑은 고딕" w:hAnsi="맑은 고딕" w:eastAsia="맑은 고딕"/>
          <w:b/>
        </w:rPr>
        <w:t>3. 커뮤니티</w:t>
      </w:r>
      <w:r>
        <w:rPr>
          <w:rFonts w:ascii="맑은 고딕" w:hAnsi="맑은 고딕" w:eastAsia="맑은 고딕"/>
        </w:rPr>
        <w:t>: CODE_OF_CONDUCT.md, Issue 템플릿, PR 템플릿, Discussions</w:t>
      </w:r>
    </w:p>
    <w:p>
      <w:r>
        <w:rPr>
          <w:rFonts w:ascii="맑은 고딕" w:hAnsi="맑은 고딕" w:eastAsia="맑은 고딕"/>
          <w:b/>
        </w:rPr>
        <w:t>4. 자동화</w:t>
      </w:r>
      <w:r>
        <w:rPr>
          <w:rFonts w:ascii="맑은 고딕" w:hAnsi="맑은 고딕" w:eastAsia="맑은 고딕"/>
        </w:rPr>
        <w:t>: GitHub Actions CI/CD, 자동 테스트, 문서 배포, 릴리스 자동화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핵심 문서 작성</w:t>
      </w:r>
    </w:p>
    <w:p>
      <w:r>
        <w:rPr>
          <w:rFonts w:ascii="맑은 고딕" w:hAnsi="맑은 고딕" w:eastAsia="맑은 고딕"/>
          <w:b/>
        </w:rPr>
        <w:t>README.md 템플릿 구성 요소</w:t>
      </w:r>
    </w:p>
    <w:p>
      <w:r>
        <w:rPr>
          <w:rFonts w:ascii="맑은 고딕" w:hAnsi="맑은 고딕" w:eastAsia="맑은 고딕"/>
        </w:rPr>
        <w:t>• 프로젝트 타이틀 + Shields.io 배지(Stars, License, Build 등)</w:t>
      </w:r>
    </w:p>
    <w:p>
      <w:r>
        <w:rPr>
          <w:rFonts w:ascii="맑은 고딕" w:hAnsi="맑은 고딕" w:eastAsia="맑은 고딕"/>
        </w:rPr>
        <w:t>• 한 줄 설명(tagline)</w:t>
      </w:r>
    </w:p>
    <w:p>
      <w:r>
        <w:rPr>
          <w:rFonts w:ascii="맑은 고딕" w:hAnsi="맑은 고딕" w:eastAsia="맑은 고딕"/>
        </w:rPr>
        <w:t>• 기능 목록(bullet)</w:t>
      </w:r>
    </w:p>
    <w:p>
      <w:r>
        <w:rPr>
          <w:rFonts w:ascii="맑은 고딕" w:hAnsi="맑은 고딕" w:eastAsia="맑은 고딕"/>
        </w:rPr>
        <w:t>• 설치 명령어 (bash 코드 블록)</w:t>
      </w:r>
    </w:p>
    <w:p>
      <w:r>
        <w:rPr>
          <w:rFonts w:ascii="맑은 고딕" w:hAnsi="맑은 고딕" w:eastAsia="맑은 고딕"/>
        </w:rPr>
        <w:t>• 사용 예제 (주 언어 코드 블록)</w:t>
      </w:r>
    </w:p>
    <w:p>
      <w:r>
        <w:rPr>
          <w:rFonts w:ascii="맑은 고딕" w:hAnsi="맑은 고딕" w:eastAsia="맑은 고딕"/>
        </w:rPr>
        <w:t>• 기여 안내 (CONTRIBUTING.md 링크)</w:t>
      </w:r>
    </w:p>
    <w:p>
      <w:r>
        <w:rPr>
          <w:rFonts w:ascii="맑은 고딕" w:hAnsi="맑은 고딕" w:eastAsia="맑은 고딕"/>
        </w:rPr>
        <w:t>• 라이선스 표기</w:t>
      </w:r>
    </w:p>
    <w:p>
      <w:r>
        <w:rPr>
          <w:rFonts w:ascii="맑은 고딕" w:hAnsi="맑은 고딕" w:eastAsia="맑은 고딕"/>
          <w:b/>
        </w:rPr>
        <w:t>CONTRIBUTING.md 구성 요소</w:t>
      </w:r>
    </w:p>
    <w:p>
      <w:r>
        <w:rPr>
          <w:rFonts w:ascii="맑은 고딕" w:hAnsi="맑은 고딕" w:eastAsia="맑은 고딕"/>
        </w:rPr>
        <w:t>• 개발 환경 설정(clone/install/dev 명령)</w:t>
      </w:r>
    </w:p>
    <w:p>
      <w:r>
        <w:rPr>
          <w:rFonts w:ascii="맑은 고딕" w:hAnsi="맑은 고딕" w:eastAsia="맑은 고딕"/>
        </w:rPr>
        <w:t>• 커밋 메시지 규칙: Conventional Commits (</w:t>
      </w:r>
      <w:r>
        <w:rPr>
          <w:rFonts w:ascii="D2Coding" w:hAnsi="D2Coding"/>
          <w:sz w:val="18"/>
        </w:rPr>
        <w:t>feat:</w:t>
      </w:r>
      <w:r>
        <w:rPr>
          <w:rFonts w:ascii="맑은 고딕" w:hAnsi="맑은 고딕" w:eastAsia="맑은 고딕"/>
        </w:rPr>
        <w:t xml:space="preserve">, </w:t>
      </w:r>
      <w:r>
        <w:rPr>
          <w:rFonts w:ascii="D2Coding" w:hAnsi="D2Coding"/>
          <w:sz w:val="18"/>
        </w:rPr>
        <w:t>fix:</w:t>
      </w:r>
      <w:r>
        <w:rPr>
          <w:rFonts w:ascii="맑은 고딕" w:hAnsi="맑은 고딕" w:eastAsia="맑은 고딕"/>
        </w:rPr>
        <w:t xml:space="preserve">, </w:t>
      </w:r>
      <w:r>
        <w:rPr>
          <w:rFonts w:ascii="D2Coding" w:hAnsi="D2Coding"/>
          <w:sz w:val="18"/>
        </w:rPr>
        <w:t>docs:</w:t>
      </w:r>
      <w:r>
        <w:rPr>
          <w:rFonts w:ascii="맑은 고딕" w:hAnsi="맑은 고딕" w:eastAsia="맑은 고딕"/>
        </w:rPr>
        <w:t xml:space="preserve">, </w:t>
      </w:r>
      <w:r>
        <w:rPr>
          <w:rFonts w:ascii="D2Coding" w:hAnsi="D2Coding"/>
          <w:sz w:val="18"/>
        </w:rPr>
        <w:t>style:</w:t>
      </w:r>
      <w:r>
        <w:rPr>
          <w:rFonts w:ascii="맑은 고딕" w:hAnsi="맑은 고딕" w:eastAsia="맑은 고딕"/>
        </w:rPr>
        <w:t xml:space="preserve">, </w:t>
      </w:r>
      <w:r>
        <w:rPr>
          <w:rFonts w:ascii="D2Coding" w:hAnsi="D2Coding"/>
          <w:sz w:val="18"/>
        </w:rPr>
        <w:t>refactor:</w:t>
      </w:r>
      <w:r>
        <w:rPr>
          <w:rFonts w:ascii="맑은 고딕" w:hAnsi="맑은 고딕" w:eastAsia="맑은 고딕"/>
        </w:rPr>
        <w:t xml:space="preserve">, </w:t>
      </w:r>
      <w:r>
        <w:rPr>
          <w:rFonts w:ascii="D2Coding" w:hAnsi="D2Coding"/>
          <w:sz w:val="18"/>
        </w:rPr>
        <w:t>test:</w:t>
      </w:r>
      <w:r>
        <w:rPr>
          <w:rFonts w:ascii="맑은 고딕" w:hAnsi="맑은 고딕" w:eastAsia="맑은 고딕"/>
        </w:rPr>
        <w:t xml:space="preserve">, </w:t>
      </w:r>
      <w:r>
        <w:rPr>
          <w:rFonts w:ascii="D2Coding" w:hAnsi="D2Coding"/>
          <w:sz w:val="18"/>
        </w:rPr>
        <w:t>chore:</w:t>
      </w:r>
      <w:r>
        <w:rPr>
          <w:rFonts w:ascii="맑은 고딕" w:hAnsi="맑은 고딕" w:eastAsia="맑은 고딕"/>
        </w:rPr>
        <w:t>)</w:t>
      </w:r>
    </w:p>
    <w:p>
      <w:r>
        <w:rPr>
          <w:rFonts w:ascii="맑은 고딕" w:hAnsi="맑은 고딕" w:eastAsia="맑은 고딕"/>
        </w:rPr>
        <w:t>• PR 프로세스: Fork → 브랜치 생성 → 커밋 → PR → 리뷰 → 병합</w:t>
      </w:r>
    </w:p>
    <w:p>
      <w:r>
        <w:rPr>
          <w:rFonts w:ascii="맑은 고딕" w:hAnsi="맑은 고딕" w:eastAsia="맑은 고딕"/>
          <w:b/>
        </w:rPr>
        <w:t>CODE_OF_CONDUCT.md 구성 요소</w:t>
      </w:r>
    </w:p>
    <w:p>
      <w:r>
        <w:rPr>
          <w:rFonts w:ascii="맑은 고딕" w:hAnsi="맑은 고딕" w:eastAsia="맑은 고딕"/>
        </w:rPr>
        <w:t>• 우리의 약속(존중, 건설적 피드백)</w:t>
      </w:r>
    </w:p>
    <w:p>
      <w:r>
        <w:rPr>
          <w:rFonts w:ascii="맑은 고딕" w:hAnsi="맑은 고딕" w:eastAsia="맑은 고딕"/>
        </w:rPr>
        <w:t>• 허용되지 않는 행동(괴롭힘, 차별, 욕설)</w:t>
      </w:r>
    </w:p>
    <w:p>
      <w:r>
        <w:rPr>
          <w:rFonts w:ascii="맑은 고딕" w:hAnsi="맑은 고딕" w:eastAsia="맑은 고딕"/>
        </w:rPr>
        <w:t>• 위반 보고 연락처</w:t>
      </w:r>
    </w:p>
    <w:p>
      <w:pPr>
        <w:ind w:left="567"/>
      </w:pPr>
      <w:r>
        <w:rPr>
          <w:rFonts w:ascii="맑은 고딕" w:hAnsi="맑은 고딕" w:eastAsia="맑은 고딕"/>
          <w:i/>
        </w:rPr>
        <w:t>│ Claude Code 활용 팁</w:t>
      </w:r>
    </w:p>
    <w:p>
      <w:pPr>
        <w:ind w:left="567"/>
      </w:pPr>
      <w:r>
        <w:rPr>
          <w:rFonts w:ascii="맑은 고딕" w:hAnsi="맑은 고딕" w:eastAsia="맑은 고딕"/>
          <w:i/>
        </w:rPr>
        <w:t>│ `&gt; "github/opensource.guide를 참고해서 내 프로젝트(주제: xxx)용 README/CONTRIBUTING/CODE_OF_CONDUCT 초안을 만들어줘"`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실전 활용 시나리오</w:t>
      </w:r>
    </w:p>
    <w:p>
      <w:r>
        <w:rPr>
          <w:rFonts w:ascii="맑은 고딕" w:hAnsi="맑은 고딕" w:eastAsia="맑은 고딕"/>
          <w:b/>
        </w:rPr>
        <w:t>시나리오 1: 개인 프로젝트 오픈소스화</w:t>
      </w:r>
    </w:p>
    <w:p>
      <w:r>
        <w:rPr>
          <w:rFonts w:ascii="맑은 고딕" w:hAnsi="맑은 고딕" w:eastAsia="맑은 고딕"/>
        </w:rPr>
        <w:t>• 실무 프로젝트를 GitHub에 공개</w:t>
      </w:r>
    </w:p>
    <w:p>
      <w:r>
        <w:rPr>
          <w:rFonts w:ascii="맑은 고딕" w:hAnsi="맑은 고딕" w:eastAsia="맑은 고딕"/>
        </w:rPr>
        <w:t>• 가이드 따라 필수 문서 작성</w:t>
      </w:r>
    </w:p>
    <w:p>
      <w:r>
        <w:rPr>
          <w:rFonts w:ascii="맑은 고딕" w:hAnsi="맑은 고딕" w:eastAsia="맑은 고딕"/>
        </w:rPr>
        <w:t>• 첫 기여자 모으기</w:t>
      </w:r>
    </w:p>
    <w:p>
      <w:r>
        <w:rPr>
          <w:rFonts w:ascii="맑은 고딕" w:hAnsi="맑은 고딕" w:eastAsia="맑은 고딕"/>
          <w:b/>
        </w:rPr>
        <w:t>시나리오 2: 팀 프로젝트 관리</w:t>
      </w:r>
    </w:p>
    <w:p>
      <w:r>
        <w:rPr>
          <w:rFonts w:ascii="맑은 고딕" w:hAnsi="맑은 고딕" w:eastAsia="맑은 고딕"/>
        </w:rPr>
        <w:t>• 자동화된 이슈/PR 관리</w:t>
      </w:r>
    </w:p>
    <w:p>
      <w:r>
        <w:rPr>
          <w:rFonts w:ascii="맑은 고딕" w:hAnsi="맑은 고딕" w:eastAsia="맑은 고딕"/>
        </w:rPr>
        <w:t>• 릴리스 프로세스 정립</w:t>
      </w:r>
    </w:p>
    <w:p>
      <w:r>
        <w:rPr>
          <w:rFonts w:ascii="맑은 고딕" w:hAnsi="맑은 고딕" w:eastAsia="맑은 고딕"/>
        </w:rPr>
        <w:t>• 커뮤니티 성장 전략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Claude Code 연동 팁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/document-release → 문서 자동화</w:t>
        <w:br/>
        <w:t>- README 템플릿 생성</w:t>
        <w:br/>
        <w:t>- API 문서 자동 추출</w:t>
        <w:br/>
        <w:t>- 릴리스 노트 작성</w:t>
        <w:br/>
        <w:br/>
        <w:t>/cso → 보안 및 라이선스 검토</w:t>
        <w:br/>
        <w:t>- 라이선스 호환성 확인</w:t>
        <w:br/>
        <w:t>- 보안 정책 수립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 w:eastAsia="맑은 고딕"/>
          <w:color w:val="16213E"/>
          <w:sz w:val="36"/>
        </w:rPr>
        <w:t>3-3. 해커톤 &amp; 공모전</w:t>
      </w:r>
    </w:p>
    <w:p>
      <w:pPr>
        <w:pStyle w:val="Heading3"/>
      </w:pPr>
      <w:r>
        <w:rPr>
          <w:rFonts w:ascii="맑은 고딕" w:hAnsi="맑은 고딕" w:eastAsia="맑은 고딕"/>
          <w:color w:val="0F3460"/>
          <w:sz w:val="28"/>
        </w:rPr>
        <w:t>3-3-1. Hackathon Starter</w:t>
      </w:r>
    </w:p>
    <w:p>
      <w:r>
        <w:rPr>
          <w:rFonts w:ascii="맑은 고딕" w:hAnsi="맑은 고딕" w:eastAsia="맑은 고딕"/>
          <w:b/>
        </w:rPr>
        <w:t>GitHub Stars</w:t>
      </w:r>
      <w:r>
        <w:rPr>
          <w:rFonts w:ascii="맑은 고딕" w:hAnsi="맑은 고딕" w:eastAsia="맑은 고딕"/>
        </w:rPr>
        <w:t>: 35K+</w:t>
      </w:r>
    </w:p>
    <w:p>
      <w:r>
        <w:rPr>
          <w:rFonts w:ascii="맑은 고딕" w:hAnsi="맑은 고딕" w:eastAsia="맑은 고딕"/>
          <w:b/>
        </w:rPr>
        <w:t>프로젝트 설명</w:t>
      </w:r>
      <w:r>
        <w:rPr>
          <w:rFonts w:ascii="맑은 고딕" w:hAnsi="맑은 고딕" w:eastAsia="맑은 고딕"/>
        </w:rPr>
        <w:t>: Node.js + Express + MongoDB 해커톤 보일러플레이트</w:t>
      </w:r>
    </w:p>
    <w:p>
      <w:r>
        <w:rPr>
          <w:rFonts w:ascii="맑은 고딕" w:hAnsi="맑은 고딕" w:eastAsia="맑은 고딕"/>
          <w:b/>
        </w:rPr>
        <w:t>용도</w:t>
      </w:r>
      <w:r>
        <w:rPr>
          <w:rFonts w:ascii="맑은 고딕" w:hAnsi="맑은 고딕" w:eastAsia="맑은 고딕"/>
        </w:rPr>
        <w:t>: 해커톤 빠른 시작, Passport.js 인증 학습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개요</w:t>
      </w:r>
    </w:p>
    <w:p>
      <w:r>
        <w:rPr>
          <w:rFonts w:ascii="맑은 고딕" w:hAnsi="맑은 고딕" w:eastAsia="맑은 고딕"/>
        </w:rPr>
        <w:t>sahat/hackathon-starter는 웹 앱 기초(회원가입, 로그인, 소셜 로그인, API)를 포함한 완성된 스타터 템플릿입니다. 해커톤에서 2-3시간 내에 기본 백엔드를 완성하고 핵심 기능 개발에 집중할 수 있습니다.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설치 및 설정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# 클론</w:t>
        <w:br/>
        <w:t>git clone https://github.com/sahat/hackathon-starter.git</w:t>
        <w:br/>
        <w:t>cd hackathon-starter</w:t>
        <w:br/>
        <w:br/>
        <w:t># 의존성 설치</w:t>
        <w:br/>
        <w:t>npm install</w:t>
        <w:br/>
        <w:br/>
        <w:t># .env 파일 설정</w:t>
        <w:br/>
        <w:t>cp .env.example .env</w:t>
        <w:br/>
        <w:br/>
        <w:t># MongoDB 연결 (로컬 또는 MongoDB Atlas)</w:t>
        <w:br/>
        <w:t># MONGODB_URI=mongodb://localhost/hackathon</w:t>
        <w:br/>
        <w:br/>
        <w:t># 개발 서버 실행</w:t>
        <w:br/>
        <w:t>npm run dev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핵심 코드: 인증</w:t>
      </w:r>
    </w:p>
    <w:p>
      <w:r>
        <w:rPr>
          <w:rFonts w:ascii="맑은 고딕" w:hAnsi="맑은 고딕" w:eastAsia="맑은 고딕"/>
          <w:b/>
        </w:rPr>
        <w:t>Passport 설정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D2Coding" w:hAnsi="D2Coding"/>
          <w:sz w:val="18"/>
        </w:rPr>
        <w:t>config/passport.js</w:t>
      </w:r>
      <w:r>
        <w:rPr>
          <w:rFonts w:ascii="맑은 고딕" w:hAnsi="맑은 고딕" w:eastAsia="맑은 고딕"/>
        </w:rPr>
        <w:t xml:space="preserve">에서 </w:t>
      </w:r>
      <w:r>
        <w:rPr>
          <w:rFonts w:ascii="D2Coding" w:hAnsi="D2Coding"/>
          <w:sz w:val="18"/>
        </w:rPr>
        <w:t>LocalStrategy</w:t>
      </w:r>
      <w:r>
        <w:rPr>
          <w:rFonts w:ascii="맑은 고딕" w:hAnsi="맑은 고딕" w:eastAsia="맑은 고딕"/>
        </w:rPr>
        <w:t xml:space="preserve">로 email/password 인증을 설정하고, </w:t>
      </w:r>
      <w:r>
        <w:rPr>
          <w:rFonts w:ascii="D2Coding" w:hAnsi="D2Coding"/>
          <w:sz w:val="18"/>
        </w:rPr>
        <w:t>serializeUser</w:t>
      </w:r>
      <w:r>
        <w:rPr>
          <w:rFonts w:ascii="맑은 고딕" w:hAnsi="맑은 고딕" w:eastAsia="맑은 고딕"/>
        </w:rPr>
        <w:t>/</w:t>
      </w:r>
      <w:r>
        <w:rPr>
          <w:rFonts w:ascii="D2Coding" w:hAnsi="D2Coding"/>
          <w:sz w:val="18"/>
        </w:rPr>
        <w:t>deserializeUser</w:t>
      </w:r>
      <w:r>
        <w:rPr>
          <w:rFonts w:ascii="맑은 고딕" w:hAnsi="맑은 고딕" w:eastAsia="맑은 고딕"/>
        </w:rPr>
        <w:t>로 세션을 유지합니다.</w:t>
      </w:r>
    </w:p>
    <w:p>
      <w:r>
        <w:rPr>
          <w:rFonts w:ascii="맑은 고딕" w:hAnsi="맑은 고딕" w:eastAsia="맑은 고딕"/>
        </w:rPr>
        <w:t>• 레포의 해당 파일을 그대로 복사해서 쓸 수 있도록 정리되어 있어 해커톤에서 시간 낭비가 없습니다.</w:t>
      </w:r>
    </w:p>
    <w:p>
      <w:r>
        <w:rPr>
          <w:rFonts w:ascii="맑은 고딕" w:hAnsi="맑은 고딕" w:eastAsia="맑은 고딕"/>
          <w:b/>
        </w:rPr>
        <w:t>User 모델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D2Coding" w:hAnsi="D2Coding"/>
          <w:sz w:val="18"/>
        </w:rPr>
        <w:t>models/User.js</w:t>
      </w:r>
      <w:r>
        <w:rPr>
          <w:rFonts w:ascii="맑은 고딕" w:hAnsi="맑은 고딕" w:eastAsia="맑은 고딕"/>
        </w:rPr>
        <w:t>에서 Mongoose 스키마로 email/password/profile/provider를 정의합니다.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D2Coding" w:hAnsi="D2Coding"/>
          <w:sz w:val="18"/>
        </w:rPr>
        <w:t>pre('save')</w:t>
      </w:r>
      <w:r>
        <w:rPr>
          <w:rFonts w:ascii="맑은 고딕" w:hAnsi="맑은 고딕" w:eastAsia="맑은 고딕"/>
        </w:rPr>
        <w:t xml:space="preserve"> 훅으로 bcrypt 해싱, </w:t>
      </w:r>
      <w:r>
        <w:rPr>
          <w:rFonts w:ascii="D2Coding" w:hAnsi="D2Coding"/>
          <w:sz w:val="18"/>
        </w:rPr>
        <w:t>comparePassword</w:t>
      </w:r>
      <w:r>
        <w:rPr>
          <w:rFonts w:ascii="맑은 고딕" w:hAnsi="맑은 고딕" w:eastAsia="맑은 고딕"/>
        </w:rPr>
        <w:t xml:space="preserve"> 메서드로 로그인 검증.</w:t>
      </w:r>
    </w:p>
    <w:p>
      <w:r>
        <w:rPr>
          <w:rFonts w:ascii="맑은 고딕" w:hAnsi="맑은 고딕" w:eastAsia="맑은 고딕"/>
          <w:b/>
        </w:rPr>
        <w:t>라우트 및 컨트롤러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D2Coding" w:hAnsi="D2Coding"/>
          <w:sz w:val="18"/>
        </w:rPr>
        <w:t>/signup</w:t>
      </w:r>
      <w:r>
        <w:rPr>
          <w:rFonts w:ascii="맑은 고딕" w:hAnsi="맑은 고딕" w:eastAsia="맑은 고딕"/>
        </w:rPr>
        <w:t xml:space="preserve">, </w:t>
      </w:r>
      <w:r>
        <w:rPr>
          <w:rFonts w:ascii="D2Coding" w:hAnsi="D2Coding"/>
          <w:sz w:val="18"/>
        </w:rPr>
        <w:t>/login</w:t>
      </w:r>
      <w:r>
        <w:rPr>
          <w:rFonts w:ascii="맑은 고딕" w:hAnsi="맑은 고딕" w:eastAsia="맑은 고딕"/>
        </w:rPr>
        <w:t xml:space="preserve">, </w:t>
      </w:r>
      <w:r>
        <w:rPr>
          <w:rFonts w:ascii="D2Coding" w:hAnsi="D2Coding"/>
          <w:sz w:val="18"/>
        </w:rPr>
        <w:t>/logout</w:t>
      </w:r>
      <w:r>
        <w:rPr>
          <w:rFonts w:ascii="맑은 고딕" w:hAnsi="맑은 고딕" w:eastAsia="맑은 고딕"/>
        </w:rPr>
        <w:t xml:space="preserve">, </w:t>
      </w:r>
      <w:r>
        <w:rPr>
          <w:rFonts w:ascii="D2Coding" w:hAnsi="D2Coding"/>
          <w:sz w:val="18"/>
        </w:rPr>
        <w:t>/profile</w:t>
      </w:r>
      <w:r>
        <w:rPr>
          <w:rFonts w:ascii="맑은 고딕" w:hAnsi="맑은 고딕" w:eastAsia="맑은 고딕"/>
        </w:rPr>
        <w:t xml:space="preserve"> (GET/PUT) 엔드포인트가 </w:t>
      </w:r>
      <w:r>
        <w:rPr>
          <w:rFonts w:ascii="D2Coding" w:hAnsi="D2Coding"/>
          <w:sz w:val="18"/>
        </w:rPr>
        <w:t>routes/user.js</w:t>
      </w:r>
      <w:r>
        <w:rPr>
          <w:rFonts w:ascii="맑은 고딕" w:hAnsi="맑은 고딕" w:eastAsia="맑은 고딕"/>
        </w:rPr>
        <w:t>에 모두 구현돼 있습니다.</w:t>
      </w:r>
    </w:p>
    <w:p>
      <w:r>
        <w:rPr>
          <w:rFonts w:ascii="맑은 고딕" w:hAnsi="맑은 고딕" w:eastAsia="맑은 고딕"/>
        </w:rPr>
        <w:t xml:space="preserve">• 인증 보호는 </w:t>
      </w:r>
      <w:r>
        <w:rPr>
          <w:rFonts w:ascii="D2Coding" w:hAnsi="D2Coding"/>
          <w:sz w:val="18"/>
        </w:rPr>
        <w:t>ensureAuthenticated</w:t>
      </w:r>
      <w:r>
        <w:rPr>
          <w:rFonts w:ascii="맑은 고딕" w:hAnsi="맑은 고딕" w:eastAsia="맑은 고딕"/>
        </w:rPr>
        <w:t xml:space="preserve"> 미들웨어 하나로 처리.</w:t>
      </w:r>
    </w:p>
    <w:p>
      <w:r>
        <w:rPr>
          <w:rFonts w:ascii="맑은 고딕" w:hAnsi="맑은 고딕" w:eastAsia="맑은 고딕"/>
          <w:b/>
        </w:rPr>
        <w:t>소셜 로그인 (Google)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D2Coding" w:hAnsi="D2Coding"/>
          <w:sz w:val="18"/>
        </w:rPr>
        <w:t>passport-google-oauth20</w:t>
      </w:r>
      <w:r>
        <w:rPr>
          <w:rFonts w:ascii="맑은 고딕" w:hAnsi="맑은 고딕" w:eastAsia="맑은 고딕"/>
        </w:rPr>
        <w:t xml:space="preserve">를 추가하고 </w:t>
      </w:r>
      <w:r>
        <w:rPr>
          <w:rFonts w:ascii="D2Coding" w:hAnsi="D2Coding"/>
          <w:sz w:val="18"/>
        </w:rPr>
        <w:t>GOOGLE_ID</w:t>
      </w:r>
      <w:r>
        <w:rPr>
          <w:rFonts w:ascii="맑은 고딕" w:hAnsi="맑은 고딕" w:eastAsia="맑은 고딕"/>
        </w:rPr>
        <w:t>/</w:t>
      </w:r>
      <w:r>
        <w:rPr>
          <w:rFonts w:ascii="D2Coding" w:hAnsi="D2Coding"/>
          <w:sz w:val="18"/>
        </w:rPr>
        <w:t>GOOGLE_SECRET</w:t>
      </w:r>
      <w:r>
        <w:rPr>
          <w:rFonts w:ascii="맑은 고딕" w:hAnsi="맑은 고딕" w:eastAsia="맑은 고딕"/>
        </w:rPr>
        <w:t xml:space="preserve"> 환경변수만 설정하면 됩니다.</w:t>
      </w:r>
    </w:p>
    <w:p>
      <w:r>
        <w:rPr>
          <w:rFonts w:ascii="맑은 고딕" w:hAnsi="맑은 고딕" w:eastAsia="맑은 고딕"/>
        </w:rPr>
        <w:t xml:space="preserve">• 콜백 URL은 </w:t>
      </w:r>
      <w:r>
        <w:rPr>
          <w:rFonts w:ascii="D2Coding" w:hAnsi="D2Coding"/>
          <w:sz w:val="18"/>
        </w:rPr>
        <w:t>/auth/google/callback</w:t>
      </w:r>
      <w:r>
        <w:rPr>
          <w:rFonts w:ascii="맑은 고딕" w:hAnsi="맑은 고딕" w:eastAsia="맑은 고딕"/>
        </w:rPr>
        <w:t>으로 고정, 레포에 Facebook/GitHub/Twitter 전략도 함께 들어 있습니다.</w:t>
      </w:r>
    </w:p>
    <w:p>
      <w:pPr>
        <w:ind w:left="567"/>
      </w:pPr>
      <w:r>
        <w:rPr>
          <w:rFonts w:ascii="맑은 고딕" w:hAnsi="맑은 고딕" w:eastAsia="맑은 고딕"/>
          <w:i/>
        </w:rPr>
        <w:t>│ Claude Code 활용 팁</w:t>
      </w:r>
    </w:p>
    <w:p>
      <w:pPr>
        <w:ind w:left="567"/>
      </w:pPr>
      <w:r>
        <w:rPr>
          <w:rFonts w:ascii="맑은 고딕" w:hAnsi="맑은 고딕" w:eastAsia="맑은 고딕"/>
          <w:i/>
        </w:rPr>
        <w:t>│ `&gt; "hackathon-starter의 passport 설정을 내 프로젝트에 맞게 이메일 인증만 쓰는 버전으로 축약해줘"`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실전 활용 시나리오</w:t>
      </w:r>
    </w:p>
    <w:p>
      <w:r>
        <w:rPr>
          <w:rFonts w:ascii="맑은 고딕" w:hAnsi="맑은 고딕" w:eastAsia="맑은 고딕"/>
          <w:b/>
        </w:rPr>
        <w:t>시나리오 1: 24시간 해커톤</w:t>
      </w:r>
    </w:p>
    <w:p>
      <w:r>
        <w:rPr>
          <w:rFonts w:ascii="맑은 고딕" w:hAnsi="맑은 고딕" w:eastAsia="맑은 고딕"/>
        </w:rPr>
        <w:t>• 템플릿으로 1시간 내 기본 앱 완성</w:t>
      </w:r>
    </w:p>
    <w:p>
      <w:r>
        <w:rPr>
          <w:rFonts w:ascii="맑은 고딕" w:hAnsi="맑은 고딕" w:eastAsia="맑은 고딕"/>
        </w:rPr>
        <w:t>• 나머지 23시간 핵심 기능(AI, 데이터 분석 등) 개발</w:t>
      </w:r>
    </w:p>
    <w:p>
      <w:r>
        <w:rPr>
          <w:rFonts w:ascii="맑은 고딕" w:hAnsi="맑은 고딕" w:eastAsia="맑은 고딕"/>
        </w:rPr>
        <w:t>• 우승 가능성 높음</w:t>
      </w:r>
    </w:p>
    <w:p>
      <w:r>
        <w:rPr>
          <w:rFonts w:ascii="맑은 고딕" w:hAnsi="맑은 고딕" w:eastAsia="맑은 고딕"/>
          <w:b/>
        </w:rPr>
        <w:t>시나리오 2: API 해커톤</w:t>
      </w:r>
    </w:p>
    <w:p>
      <w:r>
        <w:rPr>
          <w:rFonts w:ascii="맑은 고딕" w:hAnsi="맑은 고딕" w:eastAsia="맑은 고딕"/>
        </w:rPr>
        <w:t>• 기본 인증 구조 재사용</w:t>
      </w:r>
    </w:p>
    <w:p>
      <w:r>
        <w:rPr>
          <w:rFonts w:ascii="맑은 고딕" w:hAnsi="맑은 고딕" w:eastAsia="맑은 고딕"/>
        </w:rPr>
        <w:t>• 다양한 API 엔드포인트 추가</w:t>
      </w:r>
    </w:p>
    <w:p>
      <w:r>
        <w:rPr>
          <w:rFonts w:ascii="맑은 고딕" w:hAnsi="맑은 고딕" w:eastAsia="맑은 고딕"/>
        </w:rPr>
        <w:t>• 빠른 프로토타입 배포</w:t>
      </w:r>
    </w:p>
    <w:p>
      <w:r>
        <w:rPr>
          <w:rFonts w:ascii="맑은 고딕" w:hAnsi="맑은 고딕" w:eastAsia="맑은 고딕"/>
          <w:b/>
        </w:rPr>
        <w:t>시나리오 3: 학습용</w:t>
      </w:r>
    </w:p>
    <w:p>
      <w:r>
        <w:rPr>
          <w:rFonts w:ascii="맑은 고딕" w:hAnsi="맑은 고딕" w:eastAsia="맑은 고딕"/>
        </w:rPr>
        <w:t>• Node.js + Express 기초 학습</w:t>
      </w:r>
    </w:p>
    <w:p>
      <w:r>
        <w:rPr>
          <w:rFonts w:ascii="맑은 고딕" w:hAnsi="맑은 고딕" w:eastAsia="맑은 고딕"/>
        </w:rPr>
        <w:t>• Passport.js 인증 패턴 이해</w:t>
      </w:r>
    </w:p>
    <w:p>
      <w:r>
        <w:rPr>
          <w:rFonts w:ascii="맑은 고딕" w:hAnsi="맑은 고딕" w:eastAsia="맑은 고딕"/>
        </w:rPr>
        <w:t>• MongoDB 스키마 설계 학습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Claude Code 연동 팁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/think → 해커톤 빠른 시작</w:t>
        <w:br/>
        <w:t>- 필수 기능 분석</w:t>
        <w:br/>
        <w:t>- 스케줄링</w:t>
        <w:br/>
        <w:br/>
        <w:t>/plan-eng-review → 아키텍처 최적화</w:t>
        <w:br/>
        <w:t>- API 엔드포인트 설계</w:t>
        <w:br/>
        <w:t>- 데이터 모델 검증</w:t>
        <w:br/>
        <w:br/>
        <w:t>/qa → 엣지 케이스 테스트</w:t>
        <w:br/>
        <w:t>- 인증 플로우 테스트</w:t>
        <w:br/>
        <w:t>- 에러 처리 검증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맑은 고딕" w:hAnsi="맑은 고딕" w:eastAsia="맑은 고딕"/>
          <w:color w:val="0F3460"/>
          <w:sz w:val="28"/>
        </w:rPr>
        <w:t>3-3-2. AutoGPT</w:t>
      </w:r>
    </w:p>
    <w:p>
      <w:r>
        <w:rPr>
          <w:rFonts w:ascii="맑은 고딕" w:hAnsi="맑은 고딕" w:eastAsia="맑은 고딕"/>
          <w:b/>
        </w:rPr>
        <w:t>GitHub Stars</w:t>
      </w:r>
      <w:r>
        <w:rPr>
          <w:rFonts w:ascii="맑은 고딕" w:hAnsi="맑은 고딕" w:eastAsia="맑은 고딕"/>
        </w:rPr>
        <w:t>: 173K+</w:t>
      </w:r>
    </w:p>
    <w:p>
      <w:r>
        <w:rPr>
          <w:rFonts w:ascii="맑은 고딕" w:hAnsi="맑은 고딕" w:eastAsia="맑은 고딕"/>
          <w:b/>
        </w:rPr>
        <w:t>프로젝트 설명</w:t>
      </w:r>
      <w:r>
        <w:rPr>
          <w:rFonts w:ascii="맑은 고딕" w:hAnsi="맑은 고딕" w:eastAsia="맑은 고딕"/>
        </w:rPr>
        <w:t>: 자율 AI 에이전트 구현 - OpenAI API 활용</w:t>
      </w:r>
    </w:p>
    <w:p>
      <w:r>
        <w:rPr>
          <w:rFonts w:ascii="맑은 고딕" w:hAnsi="맑은 고딕" w:eastAsia="맑은 고딕"/>
          <w:b/>
        </w:rPr>
        <w:t>용도</w:t>
      </w:r>
      <w:r>
        <w:rPr>
          <w:rFonts w:ascii="맑은 고딕" w:hAnsi="맑은 고딕" w:eastAsia="맑은 고딕"/>
        </w:rPr>
        <w:t>: AI 해커톤, LLM 프로젝트, 자동화 학습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개요</w:t>
      </w:r>
    </w:p>
    <w:p>
      <w:r>
        <w:rPr>
          <w:rFonts w:ascii="맑은 고딕" w:hAnsi="맑은 고딕" w:eastAsia="맑은 고딕"/>
        </w:rPr>
        <w:t>Significant-Gravitas/AutoGPT는 "AI 자신이 목표 달성을 위해 자동으로 작업을 수행"하는 개념의 구현입니다. 사용자가 목표를 주면 AI가 필요한 단계들을 스스로 계획하고 실행합니다. 최근 버전은 프로덕션 안정성을 강화했습니다.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설치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# 클론</w:t>
        <w:br/>
        <w:t>git clone https://github.com/Significant-Gravitas/AutoGPT.git</w:t>
        <w:br/>
        <w:t>cd AutoGPT</w:t>
        <w:br/>
        <w:br/>
        <w:t># Python 환경</w:t>
        <w:br/>
        <w:t>python -m venv venv</w:t>
        <w:br/>
        <w:t>source venv/bin/activate  # 또는 venv\Scripts\activate (Windows)</w:t>
        <w:br/>
        <w:br/>
        <w:t># 의존성 설치</w:t>
        <w:br/>
        <w:t>pip install -r requirements.txt</w:t>
        <w:br/>
        <w:br/>
        <w:t># OpenAI API 키 설정</w:t>
        <w:br/>
        <w:t>export OPENAI_API_KEY="sk-..."</w:t>
        <w:br/>
        <w:br/>
        <w:t># 실행</w:t>
        <w:br/>
        <w:t>python -m autogpt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핵심 아키텍처</w:t>
      </w:r>
    </w:p>
    <w:p>
      <w:r>
        <w:rPr>
          <w:rFonts w:ascii="맑은 고딕" w:hAnsi="맑은 고딕" w:eastAsia="맑은 고딕"/>
          <w:b/>
        </w:rPr>
        <w:t>Agent 패턴</w:t>
      </w:r>
    </w:p>
    <w:p>
      <w:r>
        <w:rPr>
          <w:rFonts w:ascii="맑은 고딕" w:hAnsi="맑은 고딕" w:eastAsia="맑은 고딕"/>
        </w:rPr>
        <w:t xml:space="preserve">• LangChain의 </w:t>
      </w:r>
      <w:r>
        <w:rPr>
          <w:rFonts w:ascii="D2Coding" w:hAnsi="D2Coding"/>
          <w:sz w:val="18"/>
        </w:rPr>
        <w:t>initialize_agent</w:t>
      </w:r>
      <w:r>
        <w:rPr>
          <w:rFonts w:ascii="맑은 고딕" w:hAnsi="맑은 고딕" w:eastAsia="맑은 고딕"/>
        </w:rPr>
        <w:t>로 LLM + Tools + Memory를 결합한 에이전트를 만듭니다.</w:t>
      </w:r>
    </w:p>
    <w:p>
      <w:r>
        <w:rPr>
          <w:rFonts w:ascii="맑은 고딕" w:hAnsi="맑은 고딕" w:eastAsia="맑은 고딕"/>
        </w:rPr>
        <w:t xml:space="preserve">• Tool은 </w:t>
      </w:r>
      <w:r>
        <w:rPr>
          <w:rFonts w:ascii="D2Coding" w:hAnsi="D2Coding"/>
          <w:sz w:val="18"/>
        </w:rPr>
        <w:t>(name, func, description)</w:t>
      </w:r>
      <w:r>
        <w:rPr>
          <w:rFonts w:ascii="맑은 고딕" w:hAnsi="맑은 고딕" w:eastAsia="맑은 고딕"/>
        </w:rPr>
        <w:t xml:space="preserve"> 삼총사로 등록합니다. 예: Calculator, Search, FileWrite.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D2Coding" w:hAnsi="D2Coding"/>
          <w:sz w:val="18"/>
        </w:rPr>
        <w:t>agent.run(goal)</w:t>
      </w:r>
      <w:r>
        <w:rPr>
          <w:rFonts w:ascii="맑은 고딕" w:hAnsi="맑은 고딕" w:eastAsia="맑은 고딕"/>
        </w:rPr>
        <w:t xml:space="preserve"> 한 줄로 목표를 던지면 에이전트가 스스로 도구를 선택해 실행합니다.</w:t>
      </w:r>
    </w:p>
    <w:p>
      <w:r>
        <w:rPr>
          <w:rFonts w:ascii="맑은 고딕" w:hAnsi="맑은 고딕" w:eastAsia="맑은 고딕"/>
          <w:b/>
        </w:rPr>
        <w:t>Task Planning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D2Coding" w:hAnsi="D2Coding"/>
          <w:sz w:val="18"/>
        </w:rPr>
        <w:t>PromptTemplate</w:t>
      </w:r>
      <w:r>
        <w:rPr>
          <w:rFonts w:ascii="맑은 고딕" w:hAnsi="맑은 고딕" w:eastAsia="맑은 고딕"/>
        </w:rPr>
        <w:t xml:space="preserve"> + </w:t>
      </w:r>
      <w:r>
        <w:rPr>
          <w:rFonts w:ascii="D2Coding" w:hAnsi="D2Coding"/>
          <w:sz w:val="18"/>
        </w:rPr>
        <w:t>LLMChain</w:t>
      </w:r>
      <w:r>
        <w:rPr>
          <w:rFonts w:ascii="맑은 고딕" w:hAnsi="맑은 고딕" w:eastAsia="맑은 고딕"/>
        </w:rPr>
        <w:t>으로 "목표 → 단계별 계획" 변환을 구현합니다.</w:t>
      </w:r>
    </w:p>
    <w:p>
      <w:r>
        <w:rPr>
          <w:rFonts w:ascii="맑은 고딕" w:hAnsi="맑은 고딕" w:eastAsia="맑은 고딕"/>
        </w:rPr>
        <w:t>• 결과 텍스트를 줄 단위 파싱해 숫자로 시작하는 줄만 steps 리스트에 담으면 간단합니다.</w:t>
      </w:r>
    </w:p>
    <w:p>
      <w:r>
        <w:rPr>
          <w:rFonts w:ascii="맑은 고딕" w:hAnsi="맑은 고딕" w:eastAsia="맑은 고딕"/>
          <w:b/>
        </w:rPr>
        <w:t>Memory System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D2Coding" w:hAnsi="D2Coding"/>
          <w:sz w:val="18"/>
        </w:rPr>
        <w:t>ConversationBufferMemory</w:t>
      </w:r>
      <w:r>
        <w:rPr>
          <w:rFonts w:ascii="맑은 고딕" w:hAnsi="맑은 고딕" w:eastAsia="맑은 고딕"/>
        </w:rPr>
        <w:t xml:space="preserve">는 최근 대화를 그대로 기억, </w:t>
      </w:r>
      <w:r>
        <w:rPr>
          <w:rFonts w:ascii="D2Coding" w:hAnsi="D2Coding"/>
          <w:sz w:val="18"/>
        </w:rPr>
        <w:t>ConversationSummaryMemory</w:t>
      </w:r>
      <w:r>
        <w:rPr>
          <w:rFonts w:ascii="맑은 고딕" w:hAnsi="맑은 고딕" w:eastAsia="맑은 고딕"/>
        </w:rPr>
        <w:t>는 요약해서 기억합니다.</w:t>
      </w:r>
    </w:p>
    <w:p>
      <w:r>
        <w:rPr>
          <w:rFonts w:ascii="맑은 고딕" w:hAnsi="맑은 고딕" w:eastAsia="맑은 고딕"/>
        </w:rPr>
        <w:t>• AutoGPT는 두 메모리를 함께 써서 긴 세션에서도 맥락을 유지합니다.</w:t>
      </w:r>
    </w:p>
    <w:p>
      <w:pPr>
        <w:ind w:left="567"/>
      </w:pPr>
      <w:r>
        <w:rPr>
          <w:rFonts w:ascii="맑은 고딕" w:hAnsi="맑은 고딕" w:eastAsia="맑은 고딕"/>
          <w:i/>
        </w:rPr>
        <w:t>│ Claude Code 활용 팁</w:t>
      </w:r>
    </w:p>
    <w:p>
      <w:pPr>
        <w:ind w:left="567"/>
      </w:pPr>
      <w:r>
        <w:rPr>
          <w:rFonts w:ascii="맑은 고딕" w:hAnsi="맑은 고딕" w:eastAsia="맑은 고딕"/>
          <w:i/>
        </w:rPr>
        <w:t>│ `&gt; "AutoGPT의 Agent 클래스를 읽고 내 프로젝트(주제 검색 → 마크다운 리포트 생성)에 맞게 최소 버전으로 줄여줘"`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실전 활용 시나리오</w:t>
      </w:r>
    </w:p>
    <w:p>
      <w:r>
        <w:rPr>
          <w:rFonts w:ascii="맑은 고딕" w:hAnsi="맑은 고딕" w:eastAsia="맑은 고딕"/>
          <w:b/>
        </w:rPr>
        <w:t>시나리오 1: AI 해커톤 우승</w:t>
      </w:r>
    </w:p>
    <w:p>
      <w:r>
        <w:rPr>
          <w:rFonts w:ascii="맑은 고딕" w:hAnsi="맑은 고딕" w:eastAsia="맑은 고딕"/>
        </w:rPr>
        <w:t>• AutoGPT 기반 자동화 도구 개발</w:t>
      </w:r>
    </w:p>
    <w:p>
      <w:r>
        <w:rPr>
          <w:rFonts w:ascii="맑은 고딕" w:hAnsi="맑은 고딕" w:eastAsia="맑은 고딕"/>
        </w:rPr>
        <w:t>• 특정 도메인(예: 데이터 분석, 콘텐츠 생성) 최적화</w:t>
      </w:r>
    </w:p>
    <w:p>
      <w:r>
        <w:rPr>
          <w:rFonts w:ascii="맑은 고딕" w:hAnsi="맑은 고딕" w:eastAsia="맑은 고딕"/>
        </w:rPr>
        <w:t>• 사용자 피드백 반영 개선</w:t>
      </w:r>
    </w:p>
    <w:p>
      <w:r>
        <w:rPr>
          <w:rFonts w:ascii="맑은 고딕" w:hAnsi="맑은 고딕" w:eastAsia="맑은 고딕"/>
          <w:b/>
        </w:rPr>
        <w:t>시나리오 2: 작업 자동화</w:t>
      </w:r>
    </w:p>
    <w:p>
      <w:r>
        <w:rPr>
          <w:rFonts w:ascii="맑은 고딕" w:hAnsi="맑은 고딕" w:eastAsia="맑은 고딕"/>
        </w:rPr>
        <w:t>• 일일 리포트 자동 생성</w:t>
      </w:r>
    </w:p>
    <w:p>
      <w:r>
        <w:rPr>
          <w:rFonts w:ascii="맑은 고딕" w:hAnsi="맑은 고딕" w:eastAsia="맑은 고딕"/>
        </w:rPr>
        <w:t>• 이메일 응답 자동화</w:t>
      </w:r>
    </w:p>
    <w:p>
      <w:r>
        <w:rPr>
          <w:rFonts w:ascii="맑은 고딕" w:hAnsi="맑은 고딕" w:eastAsia="맑은 고딕"/>
        </w:rPr>
        <w:t>• 데이터 처리 파이프라인 구축</w:t>
      </w:r>
    </w:p>
    <w:p>
      <w:r>
        <w:rPr>
          <w:rFonts w:ascii="맑은 고딕" w:hAnsi="맑은 고딕" w:eastAsia="맑은 고딕"/>
          <w:b/>
        </w:rPr>
        <w:t>시나리오 3: 교육/포트폴리오</w:t>
      </w:r>
    </w:p>
    <w:p>
      <w:r>
        <w:rPr>
          <w:rFonts w:ascii="맑은 고딕" w:hAnsi="맑은 고딕" w:eastAsia="맑은 고딕"/>
        </w:rPr>
        <w:t>• LLM 기반 프로젝트 경험 제시</w:t>
      </w:r>
    </w:p>
    <w:p>
      <w:r>
        <w:rPr>
          <w:rFonts w:ascii="맑은 고딕" w:hAnsi="맑은 고딕" w:eastAsia="맑은 고딕"/>
        </w:rPr>
        <w:t>• AI 공학 기술 증명</w:t>
      </w:r>
    </w:p>
    <w:p>
      <w:r>
        <w:rPr>
          <w:rFonts w:ascii="맑은 고딕" w:hAnsi="맑은 고딕" w:eastAsia="맑은 고딕"/>
        </w:rPr>
        <w:t>• AI 회사 면접 준비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Claude Code 연동 팁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/think → 에이전트 설계</w:t>
        <w:br/>
        <w:t>- Task planning 흐름</w:t>
        <w:br/>
        <w:t>- Memory system 최적화</w:t>
        <w:br/>
        <w:t>- Tool integration 전략</w:t>
        <w:br/>
        <w:br/>
        <w:t>/review → 프롬프트 엔지니어링</w:t>
        <w:br/>
        <w:t>- Few-shot 예제 추가</w:t>
        <w:br/>
        <w:t>- 출력 형식 명확화</w:t>
        <w:br/>
        <w:t>- Hallucination 방지</w:t>
        <w:br/>
        <w:br/>
        <w:t>/qa → 테스트 자동화</w:t>
        <w:br/>
        <w:t>- 에이전트 응답 검증</w:t>
        <w:br/>
        <w:t>- 오류 처리 테스트</w:t>
        <w:br/>
        <w:t>- 한국어 처리 검증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맑은 고딕" w:hAnsi="맑은 고딕" w:eastAsia="맑은 고딕"/>
          <w:color w:val="0F3460"/>
          <w:sz w:val="28"/>
        </w:rPr>
        <w:t>3-3-3. LangChain</w:t>
      </w:r>
    </w:p>
    <w:p>
      <w:r>
        <w:rPr>
          <w:rFonts w:ascii="맑은 고딕" w:hAnsi="맑은 고딕" w:eastAsia="맑은 고딕"/>
          <w:b/>
        </w:rPr>
        <w:t>GitHub Stars</w:t>
      </w:r>
      <w:r>
        <w:rPr>
          <w:rFonts w:ascii="맑은 고딕" w:hAnsi="맑은 고딕" w:eastAsia="맑은 고딕"/>
        </w:rPr>
        <w:t>: 100K+</w:t>
      </w:r>
    </w:p>
    <w:p>
      <w:r>
        <w:rPr>
          <w:rFonts w:ascii="맑은 고딕" w:hAnsi="맑은 고딕" w:eastAsia="맑은 고딕"/>
          <w:b/>
        </w:rPr>
        <w:t>프로젝트 설명</w:t>
      </w:r>
      <w:r>
        <w:rPr>
          <w:rFonts w:ascii="맑은 고딕" w:hAnsi="맑은 고딕" w:eastAsia="맑은 고딕"/>
        </w:rPr>
        <w:t>: LLM 애플리케이션 프레임워크</w:t>
      </w:r>
    </w:p>
    <w:p>
      <w:r>
        <w:rPr>
          <w:rFonts w:ascii="맑은 고딕" w:hAnsi="맑은 고딕" w:eastAsia="맑은 고딕"/>
          <w:b/>
        </w:rPr>
        <w:t>용도</w:t>
      </w:r>
      <w:r>
        <w:rPr>
          <w:rFonts w:ascii="맑은 고딕" w:hAnsi="맑은 고딕" w:eastAsia="맑은 고딕"/>
        </w:rPr>
        <w:t>: AI 해커톤, RAG 시스템, LLM 체인 구축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개요</w:t>
      </w:r>
    </w:p>
    <w:p>
      <w:r>
        <w:rPr>
          <w:rFonts w:ascii="맑은 고딕" w:hAnsi="맑은 고딕" w:eastAsia="맑은 고딕"/>
        </w:rPr>
        <w:t>langchain-ai/langchain은 LLM(Large Language Model) 기반 애플리케이션을 빠르게 개발하는 프레임워크입니다. Prompt 관리, 메모리, 검색, 도구 통합을 통합적으로 제공합니다.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설치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pip install langchain openai python-dotenv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기본 사용법</w:t>
      </w:r>
    </w:p>
    <w:p>
      <w:r>
        <w:rPr>
          <w:rFonts w:ascii="맑은 고딕" w:hAnsi="맑은 고딕" w:eastAsia="맑은 고딕"/>
          <w:b/>
        </w:rPr>
        <w:t>Simple Chain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from langchain.llms import OpenAI</w:t>
        <w:br/>
        <w:t>from langchain.chains import LLMChain</w:t>
        <w:br/>
        <w:t>from langchain.prompts import PromptTemplate</w:t>
        <w:br/>
        <w:br/>
        <w:t>llm = OpenAI(temperature=0)</w:t>
        <w:br/>
        <w:br/>
        <w:t># 템플릿 정의</w:t>
        <w:br/>
        <w:t>prompt = PromptTemplate(</w:t>
        <w:br/>
        <w:t xml:space="preserve">    input_variables=["topic"],</w:t>
        <w:br/>
        <w:t xml:space="preserve">    template="다음 주제에 대해 설명하시오: {topic}"</w:t>
        <w:br/>
        <w:t>)</w:t>
        <w:br/>
        <w:br/>
        <w:t># 체인 생성</w:t>
        <w:br/>
        <w:t>chain = LLMChain(llm=llm, prompt=prompt)</w:t>
        <w:br/>
        <w:br/>
        <w:t># 실행</w:t>
        <w:br/>
        <w:t>result = chain.run("머신러닝")</w:t>
        <w:br/>
        <w:t>print(result)</w:t>
      </w:r>
    </w:p>
    <w:p>
      <w:r>
        <w:rPr>
          <w:rFonts w:ascii="맑은 고딕" w:hAnsi="맑은 고딕" w:eastAsia="맑은 고딕"/>
          <w:b/>
        </w:rPr>
        <w:t>Document Processing with RAG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from langchain.document_loaders import PDFLoader</w:t>
        <w:br/>
        <w:t>from langchain.text_splitter import CharacterTextSplitter</w:t>
        <w:br/>
        <w:t>from langchain.embeddings.openai import OpenAIEmbeddings</w:t>
        <w:br/>
        <w:t>from langchain.vectorstores import FAISS</w:t>
        <w:br/>
        <w:t>from langchain.chains import RetrievalQA</w:t>
        <w:br/>
        <w:br/>
        <w:t># PDF 로드</w:t>
        <w:br/>
        <w:t>loader = PDFLoader("document.pdf")</w:t>
        <w:br/>
        <w:t>documents = loader.load()</w:t>
        <w:br/>
        <w:br/>
        <w:t># 텍스트 분할</w:t>
        <w:br/>
        <w:t>text_splitter = CharacterTextSplitter(</w:t>
        <w:br/>
        <w:t xml:space="preserve">    chunk_size=1000,</w:t>
        <w:br/>
        <w:t xml:space="preserve">    chunk_overlap=200</w:t>
        <w:br/>
        <w:t>)</w:t>
        <w:br/>
        <w:t>docs = text_splitter.split_documents(documents)</w:t>
        <w:br/>
        <w:br/>
        <w:t># 벡터 임베딩</w:t>
        <w:br/>
        <w:t>embeddings = OpenAIEmbeddings()</w:t>
        <w:br/>
        <w:t>db = FAISS.from_documents(docs, embeddings)</w:t>
        <w:br/>
        <w:br/>
        <w:t># RAG 체인 생성</w:t>
        <w:br/>
        <w:t>qa = RetrievalQA.from_chain_type(</w:t>
        <w:br/>
        <w:t xml:space="preserve">    llm=OpenAI(),</w:t>
        <w:br/>
        <w:t xml:space="preserve">    chain_type="stuff",</w:t>
        <w:br/>
        <w:t xml:space="preserve">    retriever=db.as_retriever()</w:t>
        <w:br/>
        <w:t>)</w:t>
        <w:br/>
        <w:br/>
        <w:t># 문서 기반 질의응답</w:t>
        <w:br/>
        <w:t>answer = qa.run("문서의 주요 내용은?")</w:t>
        <w:br/>
        <w:t>print(answer)</w:t>
      </w:r>
    </w:p>
    <w:p>
      <w:r>
        <w:rPr>
          <w:rFonts w:ascii="맑은 고딕" w:hAnsi="맑은 고딕" w:eastAsia="맑은 고딕"/>
          <w:b/>
        </w:rPr>
        <w:t>Agent with Tools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from langchain.agents import initialize_agent, Tool</w:t>
        <w:br/>
        <w:t>from langchain.tools import DuckDuckGoSearchRun</w:t>
        <w:br/>
        <w:t>from langchain.llms import OpenAI</w:t>
        <w:br/>
        <w:br/>
        <w:t># 도구 정의</w:t>
        <w:br/>
        <w:t>search = DuckDuckGoSearchRun()</w:t>
        <w:br/>
        <w:br/>
        <w:t>tools = [</w:t>
        <w:br/>
        <w:t xml:space="preserve">    Tool(</w:t>
        <w:br/>
        <w:t xml:space="preserve">        name="Search",</w:t>
        <w:br/>
        <w:t xml:space="preserve">        func=search.run,</w:t>
        <w:br/>
        <w:t xml:space="preserve">        description="웹 검색 수행"</w:t>
        <w:br/>
        <w:t xml:space="preserve">    ),</w:t>
        <w:br/>
        <w:t xml:space="preserve">    Tool(</w:t>
        <w:br/>
        <w:t xml:space="preserve">        name="Calculator",</w:t>
        <w:br/>
        <w:t xml:space="preserve">        func=lambda x: eval(x),</w:t>
        <w:br/>
        <w:t xml:space="preserve">        description="수학 계산"</w:t>
        <w:br/>
        <w:t xml:space="preserve">    )</w:t>
        <w:br/>
        <w:t>]</w:t>
        <w:br/>
        <w:br/>
        <w:t># 에이전트 초기화</w:t>
        <w:br/>
        <w:t>agent = initialize_agent(</w:t>
        <w:br/>
        <w:t xml:space="preserve">    tools,</w:t>
        <w:br/>
        <w:t xml:space="preserve">    OpenAI(temperature=0),</w:t>
        <w:br/>
        <w:t xml:space="preserve">    agent="zero-shot-react-description",</w:t>
        <w:br/>
        <w:t xml:space="preserve">    verbose=True</w:t>
        <w:br/>
        <w:t>)</w:t>
        <w:br/>
        <w:br/>
        <w:t># 실행</w:t>
        <w:br/>
        <w:t>result = agent.run("2024년 한국 GDP 성장률은?")</w:t>
      </w:r>
    </w:p>
    <w:p>
      <w:r>
        <w:rPr>
          <w:rFonts w:ascii="맑은 고딕" w:hAnsi="맑은 고딕" w:eastAsia="맑은 고딕"/>
          <w:b/>
        </w:rPr>
        <w:t>Memory Management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from langchain.memory import ConversationBufferMemory, ConversationSummaryMemory</w:t>
        <w:br/>
        <w:t>from langchain.chains import ConversationChain</w:t>
        <w:br/>
        <w:br/>
        <w:t># 메모리 설정</w:t>
        <w:br/>
        <w:t>memory = ConversationBufferMemory()</w:t>
        <w:br/>
        <w:br/>
        <w:t># 대화형 체인</w:t>
        <w:br/>
        <w:t>conversation = ConversationChain(</w:t>
        <w:br/>
        <w:t xml:space="preserve">    llm=OpenAI(),</w:t>
        <w:br/>
        <w:t xml:space="preserve">    memory=memory,</w:t>
        <w:br/>
        <w:t xml:space="preserve">    verbose=True</w:t>
        <w:br/>
        <w:t>)</w:t>
        <w:br/>
        <w:br/>
        <w:t># 연속 대화</w:t>
        <w:br/>
        <w:t>conversation.predict(input="안녕, 나는 데이터 과학자야")</w:t>
        <w:br/>
        <w:t>conversation.predict(input="나의 경력을 요약해줄래?")</w:t>
      </w:r>
    </w:p>
    <w:p>
      <w:r>
        <w:rPr>
          <w:rFonts w:ascii="맑은 고딕" w:hAnsi="맑은 고딕" w:eastAsia="맑은 고딕"/>
          <w:b/>
        </w:rPr>
        <w:t>Custom Chain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from langchain.schema import BaseMemory</w:t>
        <w:br/>
        <w:t>from langchain.chains import Chain</w:t>
        <w:br/>
        <w:br/>
        <w:t>class CustomChain(Chain):</w:t>
        <w:br/>
        <w:t xml:space="preserve">    @property</w:t>
        <w:br/>
        <w:t xml:space="preserve">    def input_keys(self):</w:t>
        <w:br/>
        <w:t xml:space="preserve">        return ["user_input"]</w:t>
        <w:br/>
        <w:br/>
        <w:t xml:space="preserve">    @property</w:t>
        <w:br/>
        <w:t xml:space="preserve">    def output_keys(self):</w:t>
        <w:br/>
        <w:t xml:space="preserve">        return ["response"]</w:t>
        <w:br/>
        <w:br/>
        <w:t xml:space="preserve">    def _call(self, inputs):</w:t>
        <w:br/>
        <w:t xml:space="preserve">        user_input = inputs["user_input"]</w:t>
        <w:br/>
        <w:br/>
        <w:t xml:space="preserve">        # 커스텀 로직</w:t>
        <w:br/>
        <w:t xml:space="preserve">        response = f"사용자가 입력한 내용: {user_input}"</w:t>
        <w:br/>
        <w:br/>
        <w:t xml:space="preserve">        return {"response": response}</w:t>
        <w:br/>
        <w:br/>
        <w:t># 사용</w:t>
        <w:br/>
        <w:t>chain = CustomChain()</w:t>
        <w:br/>
        <w:t>result = chain({"user_input": "안녕하세요"})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실전 활용 시나리오</w:t>
      </w:r>
    </w:p>
    <w:p>
      <w:r>
        <w:rPr>
          <w:rFonts w:ascii="맑은 고딕" w:hAnsi="맑은 고딕" w:eastAsia="맑은 고딕"/>
          <w:b/>
        </w:rPr>
        <w:t>시나리오 1: 챗봇 개발</w:t>
      </w:r>
    </w:p>
    <w:p>
      <w:r>
        <w:rPr>
          <w:rFonts w:ascii="맑은 고딕" w:hAnsi="맑은 고딕" w:eastAsia="맑은 고딕"/>
        </w:rPr>
        <w:t>• 컨텍스트 유지 메모리</w:t>
      </w:r>
    </w:p>
    <w:p>
      <w:r>
        <w:rPr>
          <w:rFonts w:ascii="맑은 고딕" w:hAnsi="맑은 고딕" w:eastAsia="맑은 고딕"/>
        </w:rPr>
        <w:t>• 다양한 도구 통합</w:t>
      </w:r>
    </w:p>
    <w:p>
      <w:r>
        <w:rPr>
          <w:rFonts w:ascii="맑은 고딕" w:hAnsi="맑은 고딕" w:eastAsia="맑은 고딕"/>
        </w:rPr>
        <w:t>• 자연스러운 대화 흐름</w:t>
      </w:r>
    </w:p>
    <w:p>
      <w:r>
        <w:rPr>
          <w:rFonts w:ascii="맑은 고딕" w:hAnsi="맑은 고딕" w:eastAsia="맑은 고딕"/>
          <w:b/>
        </w:rPr>
        <w:t>시나리오 2: 문서 분석 시스템</w:t>
      </w:r>
    </w:p>
    <w:p>
      <w:r>
        <w:rPr>
          <w:rFonts w:ascii="맑은 고딕" w:hAnsi="맑은 고딕" w:eastAsia="맑은 고딕"/>
        </w:rPr>
        <w:t>• RAG로 대규모 문서 처리</w:t>
      </w:r>
    </w:p>
    <w:p>
      <w:r>
        <w:rPr>
          <w:rFonts w:ascii="맑은 고딕" w:hAnsi="맑은 고딕" w:eastAsia="맑은 고딕"/>
        </w:rPr>
        <w:t>• 정확한 인용 기능</w:t>
      </w:r>
    </w:p>
    <w:p>
      <w:r>
        <w:rPr>
          <w:rFonts w:ascii="맑은 고딕" w:hAnsi="맑은 고딕" w:eastAsia="맑은 고딕"/>
        </w:rPr>
        <w:t>• 다중 언어 지원</w:t>
      </w:r>
    </w:p>
    <w:p>
      <w:r>
        <w:rPr>
          <w:rFonts w:ascii="맑은 고딕" w:hAnsi="맑은 고딕" w:eastAsia="맑은 고딕"/>
          <w:b/>
        </w:rPr>
        <w:t>시나리오 3: 해커톤 프로젝트</w:t>
      </w:r>
    </w:p>
    <w:p>
      <w:r>
        <w:rPr>
          <w:rFonts w:ascii="맑은 고딕" w:hAnsi="맑은 고딕" w:eastAsia="맑은 고딕"/>
        </w:rPr>
        <w:t>• 빠른 프로토타입 개발</w:t>
      </w:r>
    </w:p>
    <w:p>
      <w:r>
        <w:rPr>
          <w:rFonts w:ascii="맑은 고딕" w:hAnsi="맑은 고딕" w:eastAsia="맑은 고딕"/>
        </w:rPr>
        <w:t>• API 통합 간소화</w:t>
      </w:r>
    </w:p>
    <w:p>
      <w:r>
        <w:rPr>
          <w:rFonts w:ascii="맑은 고딕" w:hAnsi="맑은 고딕" w:eastAsia="맑은 고딕"/>
        </w:rPr>
        <w:t>• 복잡한 워크플로우 체인화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Claude Code 연동 팁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/think → 아키텍처 설계</w:t>
        <w:br/>
        <w:t>- Chain 구성 전략</w:t>
        <w:br/>
        <w:t>- Tool selection</w:t>
        <w:br/>
        <w:t>- Memory strategy</w:t>
        <w:br/>
        <w:br/>
        <w:t>/review → 프롬프트 최적화</w:t>
        <w:br/>
        <w:t>- Temperature 조절</w:t>
        <w:br/>
        <w:t>- Few-shot 예제 추가</w:t>
        <w:br/>
        <w:t>- 출력 형식 지정</w:t>
        <w:br/>
        <w:br/>
        <w:t>/qa → 통합 테스트</w:t>
        <w:br/>
        <w:t>- 체인 정확성 검증</w:t>
        <w:br/>
        <w:t>- 도구 호출 검증</w:t>
      </w:r>
    </w:p>
    <w:p>
      <w:r>
        <w:rPr>
          <w:rFonts w:ascii="맑은 고딕" w:hAnsi="맑은 고딕" w:eastAsia="맑은 고딕"/>
        </w:rPr>
        <w:t>이어서 카테고리 3를 작성하겠습니다.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맑은 고딕" w:hAnsi="맑은 고딕" w:eastAsia="맑은 고딕"/>
          <w:color w:val="1A1A2E"/>
          <w:sz w:val="48"/>
        </w:rPr>
        <w:t>Part 4: 문서 처리 라이브러리 완전 가이드</w:t>
      </w:r>
    </w:p>
    <w:p>
      <w:pPr>
        <w:ind w:left="567"/>
      </w:pPr>
      <w:r>
        <w:rPr>
          <w:rFonts w:ascii="맑은 고딕" w:hAnsi="맑은 고딕" w:eastAsia="맑은 고딕"/>
          <w:i/>
        </w:rPr>
        <w:t>│ 이 파트는 가이드북의 핵심입니다. 여기서 소개하는 라이브러리들은 이 가이드북 자체를 생성하는 데 실제로 사용되었습니다.</w:t>
      </w:r>
    </w:p>
    <w:p>
      <w:pPr>
        <w:ind w:left="567"/>
      </w:pPr>
      <w:r>
        <w:rPr>
          <w:rFonts w:ascii="맑은 고딕" w:hAnsi="맑은 고딕" w:eastAsia="맑은 고딕"/>
          <w:i/>
        </w:rPr>
        <w:t>│ `scripts/` 디렉토리의 빌드 파이프라인이 바로 이 라이브러리들의 실전 활용 예제입니다.</w:t>
      </w:r>
    </w:p>
    <w:p>
      <w:pPr>
        <w:pStyle w:val="Heading2"/>
      </w:pPr>
      <w:r>
        <w:rPr>
          <w:rFonts w:ascii="맑은 고딕" w:hAnsi="맑은 고딕" w:eastAsia="맑은 고딕"/>
          <w:color w:val="16213E"/>
          <w:sz w:val="36"/>
        </w:rPr>
        <w:t>학습 목표</w:t>
      </w:r>
    </w:p>
    <w:p>
      <w:r>
        <w:rPr>
          <w:rFonts w:ascii="맑은 고딕" w:hAnsi="맑은 고딕" w:eastAsia="맑은 고딕"/>
        </w:rPr>
        <w:t>• Python/Java/JavaScript 문서 처리 라이브러리 활용</w:t>
      </w:r>
    </w:p>
    <w:p>
      <w:r>
        <w:rPr>
          <w:rFonts w:ascii="맑은 고딕" w:hAnsi="맑은 고딕" w:eastAsia="맑은 고딕"/>
        </w:rPr>
        <w:t>• Word, Excel, PDF, PowerPoint 자동 생성</w:t>
      </w:r>
    </w:p>
    <w:p>
      <w:r>
        <w:rPr>
          <w:rFonts w:ascii="맑은 고딕" w:hAnsi="맑은 고딕" w:eastAsia="맑은 고딕"/>
        </w:rPr>
        <w:t>• 문서 자동화 파이프라인 구축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 w:eastAsia="맑은 고딕"/>
          <w:color w:val="16213E"/>
          <w:sz w:val="36"/>
        </w:rPr>
        <w:t>4-1. Python 문서 라이브러리</w:t>
      </w:r>
    </w:p>
    <w:p>
      <w:pPr>
        <w:pStyle w:val="Heading3"/>
      </w:pPr>
      <w:r>
        <w:rPr>
          <w:rFonts w:ascii="맑은 고딕" w:hAnsi="맑은 고딕" w:eastAsia="맑은 고딕"/>
          <w:color w:val="0F3460"/>
          <w:sz w:val="28"/>
        </w:rPr>
        <w:t>4-1-1. python-docx (Word 문서)</w:t>
      </w:r>
    </w:p>
    <w:p>
      <w:r>
        <w:rPr>
          <w:rFonts w:ascii="맑은 고딕" w:hAnsi="맑은 고딕" w:eastAsia="맑은 고딕"/>
          <w:b/>
        </w:rPr>
        <w:t>설치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pip install python-docx</w:t>
      </w:r>
    </w:p>
    <w:p>
      <w:r>
        <w:rPr>
          <w:rFonts w:ascii="맑은 고딕" w:hAnsi="맑은 고딕" w:eastAsia="맑은 고딕"/>
          <w:b/>
        </w:rPr>
        <w:t>핵심 API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from docx import Document</w:t>
        <w:br/>
        <w:t>from docx.shared import Inches</w:t>
        <w:br/>
        <w:t>from docx.enum.text import WD_ALIGN_PARAGRAPH</w:t>
        <w:br/>
        <w:br/>
        <w:t>doc = Document()</w:t>
        <w:br/>
        <w:t>title = doc.add_heading('프로젝트 리포트', 0)</w:t>
        <w:br/>
        <w:t>title.alignment = WD_ALIGN_PARAGRAPH.CENTER</w:t>
        <w:br/>
        <w:t>doc.add_paragraph('작성일: 2024-04-06')</w:t>
        <w:br/>
        <w:t>doc.add_heading('1. 개요', level=1)</w:t>
        <w:br/>
        <w:t>doc.add_paragraph('본문...', style='List Number')</w:t>
        <w:br/>
        <w:br/>
        <w:t>table = doc.add_table(rows=2, cols=2)</w:t>
        <w:br/>
        <w:t>table.style = 'Light Grid Accent 1'</w:t>
        <w:br/>
        <w:t>table.rows[0].cells[0].text = '날짜'</w:t>
        <w:br/>
        <w:t>table.rows[0].cells[1].text = '진행상황'</w:t>
        <w:br/>
        <w:br/>
        <w:t>doc.add_picture('chart.png', width=Inches(5))</w:t>
        <w:br/>
        <w:t>doc.save('report.docx')</w:t>
      </w:r>
    </w:p>
    <w:p>
      <w:r>
        <w:rPr>
          <w:rFonts w:ascii="맑은 고딕" w:hAnsi="맑은 고딕" w:eastAsia="맑은 고딕"/>
        </w:rPr>
        <w:t xml:space="preserve">외워둘 것: </w:t>
      </w:r>
      <w:r>
        <w:rPr>
          <w:rFonts w:ascii="D2Coding" w:hAnsi="D2Coding"/>
          <w:sz w:val="18"/>
        </w:rPr>
        <w:t>add_heading(text, level)</w:t>
      </w:r>
      <w:r>
        <w:rPr>
          <w:rFonts w:ascii="맑은 고딕" w:hAnsi="맑은 고딕" w:eastAsia="맑은 고딕"/>
        </w:rPr>
        <w:t xml:space="preserve">, </w:t>
      </w:r>
      <w:r>
        <w:rPr>
          <w:rFonts w:ascii="D2Coding" w:hAnsi="D2Coding"/>
          <w:sz w:val="18"/>
        </w:rPr>
        <w:t>add_paragraph(text, style)</w:t>
      </w:r>
      <w:r>
        <w:rPr>
          <w:rFonts w:ascii="맑은 고딕" w:hAnsi="맑은 고딕" w:eastAsia="맑은 고딕"/>
        </w:rPr>
        <w:t xml:space="preserve">, </w:t>
      </w:r>
      <w:r>
        <w:rPr>
          <w:rFonts w:ascii="D2Coding" w:hAnsi="D2Coding"/>
          <w:sz w:val="18"/>
        </w:rPr>
        <w:t>add_table(rows, cols)</w:t>
      </w:r>
      <w:r>
        <w:rPr>
          <w:rFonts w:ascii="맑은 고딕" w:hAnsi="맑은 고딕" w:eastAsia="맑은 고딕"/>
        </w:rPr>
        <w:t xml:space="preserve">, </w:t>
      </w:r>
      <w:r>
        <w:rPr>
          <w:rFonts w:ascii="D2Coding" w:hAnsi="D2Coding"/>
          <w:sz w:val="18"/>
        </w:rPr>
        <w:t>add_picture(path, width)</w:t>
      </w:r>
      <w:r>
        <w:rPr>
          <w:rFonts w:ascii="맑은 고딕" w:hAnsi="맑은 고딕" w:eastAsia="맑은 고딕"/>
        </w:rPr>
        <w:t xml:space="preserve">, </w:t>
      </w:r>
      <w:r>
        <w:rPr>
          <w:rFonts w:ascii="D2Coding" w:hAnsi="D2Coding"/>
          <w:sz w:val="18"/>
        </w:rPr>
        <w:t>save(path)</w:t>
      </w:r>
      <w:r>
        <w:rPr>
          <w:rFonts w:ascii="맑은 고딕" w:hAnsi="맑은 고딕" w:eastAsia="맑은 고딕"/>
        </w:rPr>
        <w:t>. 동적 보고서는 dict/list를 순회하며 위 호출을 반복하면 끝입니다.</w:t>
      </w:r>
    </w:p>
    <w:p>
      <w:pPr>
        <w:pStyle w:val="Heading3"/>
      </w:pPr>
      <w:r>
        <w:rPr>
          <w:rFonts w:ascii="맑은 고딕" w:hAnsi="맑은 고딕" w:eastAsia="맑은 고딕"/>
          <w:color w:val="0F3460"/>
          <w:sz w:val="28"/>
        </w:rPr>
        <w:t>4-1-2. openpyxl (Excel 처리)</w:t>
      </w:r>
    </w:p>
    <w:p>
      <w:r>
        <w:rPr>
          <w:rFonts w:ascii="맑은 고딕" w:hAnsi="맑은 고딕" w:eastAsia="맑은 고딕"/>
          <w:b/>
        </w:rPr>
        <w:t>설치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pip install openpyxl</w:t>
      </w:r>
    </w:p>
    <w:p>
      <w:r>
        <w:rPr>
          <w:rFonts w:ascii="맑은 고딕" w:hAnsi="맑은 고딕" w:eastAsia="맑은 고딕"/>
          <w:b/>
        </w:rPr>
        <w:t>핵심 API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from openpyxl import Workbook</w:t>
        <w:br/>
        <w:t>from openpyxl.styles import Font, PatternFill, Alignment</w:t>
        <w:br/>
        <w:br/>
        <w:t>wb = Workbook()</w:t>
        <w:br/>
        <w:t>ws = wb.active</w:t>
        <w:br/>
        <w:t>ws.title = "Sales"</w:t>
        <w:br/>
        <w:br/>
        <w:t>ws.append(['날짜', '상품', '판매량', '가격', '합계'])</w:t>
        <w:br/>
        <w:t>for cell in ws[1]:</w:t>
        <w:br/>
        <w:t xml:space="preserve">    cell.font = Font(bold=True, color="FFFFFF")</w:t>
        <w:br/>
        <w:t xml:space="preserve">    cell.fill = PatternFill("solid", fgColor="4472C4")</w:t>
        <w:br/>
        <w:t xml:space="preserve">    cell.alignment = Alignment(horizontal="center")</w:t>
        <w:br/>
        <w:br/>
        <w:t>ws.append(['2024-01-01', 'A상품', 10, 50000, None])</w:t>
        <w:br/>
        <w:t>ws['E2'] = '=C2*D2'               # 수식</w:t>
        <w:br/>
        <w:t>ws.column_dimensions['A'].width = 12</w:t>
        <w:br/>
        <w:t>wb.save('sales.xlsx')</w:t>
      </w:r>
    </w:p>
    <w:p>
      <w:r>
        <w:rPr>
          <w:rFonts w:ascii="맑은 고딕" w:hAnsi="맑은 고딕" w:eastAsia="맑은 고딕"/>
        </w:rPr>
        <w:t xml:space="preserve">외워둘 것: </w:t>
      </w:r>
      <w:r>
        <w:rPr>
          <w:rFonts w:ascii="D2Coding" w:hAnsi="D2Coding"/>
          <w:sz w:val="18"/>
        </w:rPr>
        <w:t>ws.append(row)</w:t>
      </w:r>
      <w:r>
        <w:rPr>
          <w:rFonts w:ascii="맑은 고딕" w:hAnsi="맑은 고딕" w:eastAsia="맑은 고딕"/>
        </w:rPr>
        <w:t xml:space="preserve">, </w:t>
      </w:r>
      <w:r>
        <w:rPr>
          <w:rFonts w:ascii="D2Coding" w:hAnsi="D2Coding"/>
          <w:sz w:val="18"/>
        </w:rPr>
        <w:t>ws[f'E{r}'] = value</w:t>
      </w:r>
      <w:r>
        <w:rPr>
          <w:rFonts w:ascii="맑은 고딕" w:hAnsi="맑은 고딕" w:eastAsia="맑은 고딕"/>
        </w:rPr>
        <w:t xml:space="preserve">, </w:t>
      </w:r>
      <w:r>
        <w:rPr>
          <w:rFonts w:ascii="D2Coding" w:hAnsi="D2Coding"/>
          <w:sz w:val="18"/>
        </w:rPr>
        <w:t>ws.column_dimensions[...].width</w:t>
      </w:r>
      <w:r>
        <w:rPr>
          <w:rFonts w:ascii="맑은 고딕" w:hAnsi="맑은 고딕" w:eastAsia="맑은 고딕"/>
        </w:rPr>
        <w:t xml:space="preserve">, </w:t>
      </w:r>
      <w:r>
        <w:rPr>
          <w:rFonts w:ascii="D2Coding" w:hAnsi="D2Coding"/>
          <w:sz w:val="18"/>
        </w:rPr>
        <w:t>Font/PatternFill/Alignment</w:t>
      </w:r>
      <w:r>
        <w:rPr>
          <w:rFonts w:ascii="맑은 고딕" w:hAnsi="맑은 고딕" w:eastAsia="맑은 고딕"/>
        </w:rPr>
        <w:t>.</w:t>
      </w:r>
    </w:p>
    <w:p>
      <w:r>
        <w:rPr>
          <w:rFonts w:ascii="맑은 고딕" w:hAnsi="맑은 고딕" w:eastAsia="맑은 고딕"/>
          <w:b/>
        </w:rPr>
        <w:t>Excel 읽기 및 분석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from openpyxl import load_workbook</w:t>
        <w:br/>
        <w:t>import statistics</w:t>
        <w:br/>
        <w:br/>
        <w:t>wb = load_workbook('sales.xlsx')</w:t>
        <w:br/>
        <w:t>ws = wb.active</w:t>
        <w:br/>
        <w:br/>
        <w:t># 데이터 읽기</w:t>
        <w:br/>
        <w:t>data = []</w:t>
        <w:br/>
        <w:t>for row in ws.iter_rows(min_row=2, values_only=True):</w:t>
        <w:br/>
        <w:t xml:space="preserve">    if row[0]:  # 헤더 제외</w:t>
        <w:br/>
        <w:t xml:space="preserve">        data.append(row)</w:t>
        <w:br/>
        <w:br/>
        <w:t># 분석</w:t>
        <w:br/>
        <w:t>sales = [row[4] for row in data]  # 합계 열</w:t>
        <w:br/>
        <w:t>print(f"총 판매액: {sum(sales)}")</w:t>
        <w:br/>
        <w:t>print(f"평균 판매액: {statistics.mean(sales):.0f}")</w:t>
        <w:br/>
        <w:t>print(f"중간값: {statistics.median(sales):.0f}")</w:t>
        <w:br/>
        <w:br/>
        <w:t># 필터링</w:t>
        <w:br/>
        <w:t>high_sales = [row for row in data if row[4] &gt; 500000]</w:t>
        <w:br/>
        <w:t>print(f"500,000 이상 거래: {len(high_sales)}건")</w:t>
      </w:r>
    </w:p>
    <w:p>
      <w:r>
        <w:rPr>
          <w:rFonts w:ascii="맑은 고딕" w:hAnsi="맑은 고딕" w:eastAsia="맑은 고딕"/>
          <w:b/>
        </w:rPr>
        <w:t>피벗 테이블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from openpyxl import load_workbook</w:t>
        <w:br/>
        <w:t>from openpyxl.worksheet.pivot import Pivot</w:t>
        <w:br/>
        <w:br/>
        <w:t>wb = load_workbook('sales.xlsx')</w:t>
        <w:br/>
        <w:t>ws = wb.active</w:t>
        <w:br/>
        <w:br/>
        <w:t># 데이터 범위</w:t>
        <w:br/>
        <w:t>pivot = Pivot()</w:t>
        <w:br/>
        <w:t>pivot.fromSheet = ws</w:t>
        <w:br/>
        <w:t>pivot.ref = f'A1:E{ws.max_row}'</w:t>
        <w:br/>
        <w:br/>
        <w:t># 피벗 테이블 생성</w:t>
        <w:br/>
        <w:t>pivot_sheet = wb.create_sheet('Pivot')</w:t>
        <w:br/>
        <w:t>pivot.location = f'{pivot_sheet.title}!A1'</w:t>
        <w:br/>
        <w:br/>
        <w:t>wb.save('sales_pivot.xlsx')</w:t>
      </w:r>
    </w:p>
    <w:p>
      <w:pPr>
        <w:pStyle w:val="Heading3"/>
      </w:pPr>
      <w:r>
        <w:rPr>
          <w:rFonts w:ascii="맑은 고딕" w:hAnsi="맑은 고딕" w:eastAsia="맑은 고딕"/>
          <w:color w:val="0F3460"/>
          <w:sz w:val="28"/>
        </w:rPr>
        <w:t>4-1-3. python-pptx (PowerPoint)</w:t>
      </w:r>
    </w:p>
    <w:p>
      <w:r>
        <w:rPr>
          <w:rFonts w:ascii="맑은 고딕" w:hAnsi="맑은 고딕" w:eastAsia="맑은 고딕"/>
          <w:b/>
        </w:rPr>
        <w:t>설치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pip install python-pptx</w:t>
      </w:r>
    </w:p>
    <w:p>
      <w:r>
        <w:rPr>
          <w:rFonts w:ascii="맑은 고딕" w:hAnsi="맑은 고딕" w:eastAsia="맑은 고딕"/>
          <w:b/>
        </w:rPr>
        <w:t>핵심 API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from pptx import Presentation</w:t>
        <w:br/>
        <w:t>from pptx.util import Inches</w:t>
        <w:br/>
        <w:t>from pptx.chart.data import CategoryChartData</w:t>
        <w:br/>
        <w:t>from pptx.enum.chart import XL_CHART_TYPE</w:t>
        <w:br/>
        <w:br/>
        <w:t>prs = Presentation()</w:t>
        <w:br/>
        <w:br/>
        <w:t># 제목 슬라이드 (layout 0)</w:t>
        <w:br/>
        <w:t>slide = prs.slides.add_slide(prs.slide_layouts[0])</w:t>
        <w:br/>
        <w:t>slide.shapes.title.text = "프로젝트 발표"</w:t>
        <w:br/>
        <w:t>slide.placeholders[1].text = "2024 Q1"</w:t>
        <w:br/>
        <w:br/>
        <w:t># 차트 슬라이드 (layout 5 = Blank)</w:t>
        <w:br/>
        <w:t>slide = prs.slides.add_slide(prs.slide_layouts[5])</w:t>
        <w:br/>
        <w:t>chart_data = CategoryChartData()</w:t>
        <w:br/>
        <w:t>chart_data.categories = ['1월', '2월', '3월']</w:t>
        <w:br/>
        <w:t>chart_data.add_series('판매액', (100, 120, 150))</w:t>
        <w:br/>
        <w:t>slide.shapes.add_chart(XL_CHART_TYPE.COLUMN_CLUSTERED,</w:t>
        <w:br/>
        <w:t xml:space="preserve">                      Inches(1), Inches(1), Inches(8), Inches(5), chart_data)</w:t>
        <w:br/>
        <w:br/>
        <w:t>prs.save('presentation.pptx')</w:t>
      </w:r>
    </w:p>
    <w:p>
      <w:r>
        <w:rPr>
          <w:rFonts w:ascii="맑은 고딕" w:hAnsi="맑은 고딕" w:eastAsia="맑은 고딕"/>
        </w:rPr>
        <w:t xml:space="preserve">외워둘 것: </w:t>
      </w:r>
      <w:r>
        <w:rPr>
          <w:rFonts w:ascii="D2Coding" w:hAnsi="D2Coding"/>
          <w:sz w:val="18"/>
        </w:rPr>
        <w:t>slide_layouts[0]</w:t>
      </w:r>
      <w:r>
        <w:rPr>
          <w:rFonts w:ascii="맑은 고딕" w:hAnsi="맑은 고딕" w:eastAsia="맑은 고딕"/>
        </w:rPr>
        <w:t xml:space="preserve">(Title), </w:t>
      </w:r>
      <w:r>
        <w:rPr>
          <w:rFonts w:ascii="D2Coding" w:hAnsi="D2Coding"/>
          <w:sz w:val="18"/>
        </w:rPr>
        <w:t>[1]</w:t>
      </w:r>
      <w:r>
        <w:rPr>
          <w:rFonts w:ascii="맑은 고딕" w:hAnsi="맑은 고딕" w:eastAsia="맑은 고딕"/>
        </w:rPr>
        <w:t xml:space="preserve">(Title+Content), </w:t>
      </w:r>
      <w:r>
        <w:rPr>
          <w:rFonts w:ascii="D2Coding" w:hAnsi="D2Coding"/>
          <w:sz w:val="18"/>
        </w:rPr>
        <w:t>[5]</w:t>
      </w:r>
      <w:r>
        <w:rPr>
          <w:rFonts w:ascii="맑은 고딕" w:hAnsi="맑은 고딕" w:eastAsia="맑은 고딕"/>
        </w:rPr>
        <w:t xml:space="preserve">(Blank). </w:t>
      </w:r>
      <w:r>
        <w:rPr>
          <w:rFonts w:ascii="D2Coding" w:hAnsi="D2Coding"/>
          <w:sz w:val="18"/>
        </w:rPr>
        <w:t>add_textbox</w:t>
      </w:r>
      <w:r>
        <w:rPr>
          <w:rFonts w:ascii="맑은 고딕" w:hAnsi="맑은 고딕" w:eastAsia="맑은 고딕"/>
        </w:rPr>
        <w:t xml:space="preserve">, </w:t>
      </w:r>
      <w:r>
        <w:rPr>
          <w:rFonts w:ascii="D2Coding" w:hAnsi="D2Coding"/>
          <w:sz w:val="18"/>
        </w:rPr>
        <w:t>add_picture</w:t>
      </w:r>
      <w:r>
        <w:rPr>
          <w:rFonts w:ascii="맑은 고딕" w:hAnsi="맑은 고딕" w:eastAsia="맑은 고딕"/>
        </w:rPr>
        <w:t xml:space="preserve">, </w:t>
      </w:r>
      <w:r>
        <w:rPr>
          <w:rFonts w:ascii="D2Coding" w:hAnsi="D2Coding"/>
          <w:sz w:val="18"/>
        </w:rPr>
        <w:t>add_chart</w:t>
      </w:r>
      <w:r>
        <w:rPr>
          <w:rFonts w:ascii="맑은 고딕" w:hAnsi="맑은 고딕" w:eastAsia="맑은 고딕"/>
        </w:rPr>
        <w:t>로 레이아웃을 직접 쌓을 수 있습니다.</w:t>
      </w:r>
    </w:p>
    <w:p>
      <w:pPr>
        <w:pStyle w:val="Heading3"/>
      </w:pPr>
      <w:r>
        <w:rPr>
          <w:rFonts w:ascii="맑은 고딕" w:hAnsi="맑은 고딕" w:eastAsia="맑은 고딕"/>
          <w:color w:val="0F3460"/>
          <w:sz w:val="28"/>
        </w:rPr>
        <w:t>4-1-4. PyMuPDF (PDF 처리)</w:t>
      </w:r>
    </w:p>
    <w:p>
      <w:r>
        <w:rPr>
          <w:rFonts w:ascii="맑은 고딕" w:hAnsi="맑은 고딕" w:eastAsia="맑은 고딕"/>
          <w:b/>
        </w:rPr>
        <w:t>설치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pip install PyMuPDF</w:t>
      </w:r>
    </w:p>
    <w:p>
      <w:r>
        <w:rPr>
          <w:rFonts w:ascii="맑은 고딕" w:hAnsi="맑은 고딕" w:eastAsia="맑은 고딕"/>
          <w:b/>
        </w:rPr>
        <w:t>PDF 읽기 및 추출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import fitz  # PyMuPDF</w:t>
        <w:br/>
        <w:br/>
        <w:t># PDF 열기</w:t>
        <w:br/>
        <w:t>pdf_document = fitz.open('document.pdf')</w:t>
        <w:br/>
        <w:br/>
        <w:t># 기본 정보</w:t>
        <w:br/>
        <w:t>print(f"페이지 수: {len(pdf_document)}")</w:t>
        <w:br/>
        <w:br/>
        <w:t># 텍스트 추출</w:t>
        <w:br/>
        <w:t>for page_num in range(len(pdf_document)):</w:t>
        <w:br/>
        <w:t xml:space="preserve">    page = pdf_document[page_num]</w:t>
        <w:br/>
        <w:t xml:space="preserve">    text = page.get_text()</w:t>
        <w:br/>
        <w:t xml:space="preserve">    print(f"--- 페이지 {page_num + 1} ---")</w:t>
        <w:br/>
        <w:t xml:space="preserve">    print(text)</w:t>
        <w:br/>
        <w:br/>
        <w:t># 이미지 추출</w:t>
        <w:br/>
        <w:t>for page_num in range(len(pdf_document)):</w:t>
        <w:br/>
        <w:t xml:space="preserve">    page = pdf_document[page_num]</w:t>
        <w:br/>
        <w:t xml:space="preserve">    images = page.get_images()</w:t>
        <w:br/>
        <w:br/>
        <w:t xml:space="preserve">    for img_index, img in enumerate(images):</w:t>
        <w:br/>
        <w:t xml:space="preserve">        xref = img[0]</w:t>
        <w:br/>
        <w:t xml:space="preserve">        pix = fitz.Pixmap(pdf_document, xref)</w:t>
        <w:br/>
        <w:br/>
        <w:t xml:space="preserve">        if pix.n - pix.alpha &lt; 4:</w:t>
        <w:br/>
        <w:t xml:space="preserve">            pix.save(f"page{page_num}_img{img_index}.png")</w:t>
        <w:br/>
        <w:t xml:space="preserve">        else:</w:t>
        <w:br/>
        <w:t xml:space="preserve">            pix = fitz.Pixmap(fitz.csRGB, pix)</w:t>
        <w:br/>
        <w:t xml:space="preserve">            pix.save(f"page{page_num}_img{img_index}.png")</w:t>
        <w:br/>
        <w:br/>
        <w:t>pdf_document.close()</w:t>
      </w:r>
    </w:p>
    <w:p>
      <w:r>
        <w:rPr>
          <w:rFonts w:ascii="맑은 고딕" w:hAnsi="맑은 고딕" w:eastAsia="맑은 고딕"/>
          <w:b/>
        </w:rPr>
        <w:t>PDF 생성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import fitz</w:t>
        <w:br/>
        <w:br/>
        <w:t># 새 PDF 생성</w:t>
        <w:br/>
        <w:t>doc = fitz.open()</w:t>
        <w:br/>
        <w:br/>
        <w:t># 페이지 추가</w:t>
        <w:br/>
        <w:t>page = doc.new_page()</w:t>
        <w:br/>
        <w:br/>
        <w:t># 텍스트 추가</w:t>
        <w:br/>
        <w:t>page.insert_text((50, 50), "안녕하세요", fontsize=12)</w:t>
        <w:br/>
        <w:br/>
        <w:t># 사각형 그리기</w:t>
        <w:br/>
        <w:t>page.draw_rect((50, 80, 200, 120), color=(0, 0, 1), width=2)</w:t>
        <w:br/>
        <w:br/>
        <w:t># 이미지 삽입</w:t>
        <w:br/>
        <w:t>page.insert_image((50, 150, 300, 350), filename="chart.png")</w:t>
        <w:br/>
        <w:br/>
        <w:t># 저장</w:t>
        <w:br/>
        <w:t>doc.save('generated.pdf')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 w:eastAsia="맑은 고딕"/>
          <w:color w:val="16213E"/>
          <w:sz w:val="36"/>
        </w:rPr>
        <w:t>4-2. Java 문서 라이브러리</w:t>
      </w:r>
    </w:p>
    <w:p>
      <w:pPr>
        <w:pStyle w:val="Heading3"/>
      </w:pPr>
      <w:r>
        <w:rPr>
          <w:rFonts w:ascii="맑은 고딕" w:hAnsi="맑은 고딕" w:eastAsia="맑은 고딕"/>
          <w:color w:val="0F3460"/>
          <w:sz w:val="28"/>
        </w:rPr>
        <w:t>4-2-1. Apache POI (Excel/Word/PowerPoint)</w:t>
      </w:r>
    </w:p>
    <w:p>
      <w:r>
        <w:rPr>
          <w:rFonts w:ascii="맑은 고딕" w:hAnsi="맑은 고딕" w:eastAsia="맑은 고딕"/>
          <w:b/>
        </w:rPr>
        <w:t>Maven 의존성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&lt;dependency&gt;</w:t>
        <w:br/>
        <w:t xml:space="preserve">    &lt;groupId&gt;org.apache.poi&lt;/groupId&gt;</w:t>
        <w:br/>
        <w:t xml:space="preserve">    &lt;artifactId&gt;poi&lt;/artifactId&gt;</w:t>
        <w:br/>
        <w:t xml:space="preserve">    &lt;version&gt;5.2.3&lt;/version&gt;</w:t>
        <w:br/>
        <w:t>&lt;/dependency&gt;</w:t>
        <w:br/>
        <w:t>&lt;dependency&gt;</w:t>
        <w:br/>
        <w:t xml:space="preserve">    &lt;groupId&gt;org.apache.poi&lt;/groupId&gt;</w:t>
        <w:br/>
        <w:t xml:space="preserve">    &lt;artifactId&gt;poi-ooxml&lt;/artifactId&gt;</w:t>
        <w:br/>
        <w:t xml:space="preserve">    &lt;version&gt;5.2.3&lt;/version&gt;</w:t>
        <w:br/>
        <w:t>&lt;/dependency&gt;</w:t>
      </w:r>
    </w:p>
    <w:p>
      <w:r>
        <w:rPr>
          <w:rFonts w:ascii="맑은 고딕" w:hAnsi="맑은 고딕" w:eastAsia="맑은 고딕"/>
          <w:b/>
        </w:rPr>
        <w:t>Excel 핵심 API (XSSFWorkbook)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Workbook wb = new XSSFWorkbook();</w:t>
        <w:br/>
        <w:t>Sheet sheet = wb.createSheet("Sales");</w:t>
        <w:br/>
        <w:br/>
        <w:t>Row header = sheet.createRow(0);</w:t>
        <w:br/>
        <w:t>String[] cols = {"날짜", "상품", "판매량", "가격"};</w:t>
        <w:br/>
        <w:t>for (int i = 0; i &lt; cols.length; i++) {</w:t>
        <w:br/>
        <w:t xml:space="preserve">    header.createCell(i).setCellValue(cols[i]);</w:t>
        <w:br/>
        <w:t>}</w:t>
        <w:br/>
        <w:br/>
        <w:t>Row row = sheet.createRow(1);</w:t>
        <w:br/>
        <w:t>row.createCell(0).setCellValue("2024-01-01");</w:t>
        <w:br/>
        <w:t>row.createCell(2).setCellValue(10);</w:t>
        <w:br/>
        <w:br/>
        <w:t>try (FileOutputStream fos = new FileOutputStream("sales.xlsx")) {</w:t>
        <w:br/>
        <w:t xml:space="preserve">    wb.write(fos);</w:t>
        <w:br/>
        <w:t>}</w:t>
        <w:br/>
        <w:t>wb.close();</w:t>
      </w:r>
    </w:p>
    <w:p>
      <w:r>
        <w:rPr>
          <w:rFonts w:ascii="맑은 고딕" w:hAnsi="맑은 고딕" w:eastAsia="맑은 고딕"/>
        </w:rPr>
        <w:t xml:space="preserve">읽기는 </w:t>
      </w:r>
      <w:r>
        <w:rPr>
          <w:rFonts w:ascii="D2Coding" w:hAnsi="D2Coding"/>
          <w:sz w:val="18"/>
        </w:rPr>
        <w:t>WorkbookFactory.create(new File(...))</w:t>
      </w:r>
      <w:r>
        <w:rPr>
          <w:rFonts w:ascii="맑은 고딕" w:hAnsi="맑은 고딕" w:eastAsia="맑은 고딕"/>
        </w:rPr>
        <w:t xml:space="preserve"> → </w:t>
      </w:r>
      <w:r>
        <w:rPr>
          <w:rFonts w:ascii="D2Coding" w:hAnsi="D2Coding"/>
          <w:sz w:val="18"/>
        </w:rPr>
        <w:t>sheet.getSheetAt(0)</w:t>
      </w:r>
      <w:r>
        <w:rPr>
          <w:rFonts w:ascii="맑은 고딕" w:hAnsi="맑은 고딕" w:eastAsia="맑은 고딕"/>
        </w:rPr>
        <w:t xml:space="preserve"> → </w:t>
      </w:r>
      <w:r>
        <w:rPr>
          <w:rFonts w:ascii="D2Coding" w:hAnsi="D2Coding"/>
          <w:sz w:val="18"/>
        </w:rPr>
        <w:t>for (Row r : sheet)</w:t>
      </w:r>
      <w:r>
        <w:rPr>
          <w:rFonts w:ascii="맑은 고딕" w:hAnsi="맑은 고딕" w:eastAsia="맑은 고딕"/>
        </w:rPr>
        <w:t xml:space="preserve"> 순서. 스타일은 </w:t>
      </w:r>
      <w:r>
        <w:rPr>
          <w:rFonts w:ascii="D2Coding" w:hAnsi="D2Coding"/>
          <w:sz w:val="18"/>
        </w:rPr>
        <w:t>CellStyle</w:t>
      </w:r>
      <w:r>
        <w:rPr>
          <w:rFonts w:ascii="맑은 고딕" w:hAnsi="맑은 고딕" w:eastAsia="맑은 고딕"/>
        </w:rPr>
        <w:t xml:space="preserve"> + </w:t>
      </w:r>
      <w:r>
        <w:rPr>
          <w:rFonts w:ascii="D2Coding" w:hAnsi="D2Coding"/>
          <w:sz w:val="18"/>
        </w:rPr>
        <w:t>Font</w:t>
      </w:r>
      <w:r>
        <w:rPr>
          <w:rFonts w:ascii="맑은 고딕" w:hAnsi="맑은 고딕" w:eastAsia="맑은 고딕"/>
        </w:rPr>
        <w:t xml:space="preserve"> + </w:t>
      </w:r>
      <w:r>
        <w:rPr>
          <w:rFonts w:ascii="D2Coding" w:hAnsi="D2Coding"/>
          <w:sz w:val="18"/>
        </w:rPr>
        <w:t>FillPatternType.SOLID_FOREGROUND</w:t>
      </w:r>
      <w:r>
        <w:rPr>
          <w:rFonts w:ascii="맑은 고딕" w:hAnsi="맑은 고딕" w:eastAsia="맑은 고딕"/>
        </w:rPr>
        <w:t>.</w:t>
      </w:r>
    </w:p>
    <w:p>
      <w:r>
        <w:rPr>
          <w:rFonts w:ascii="맑은 고딕" w:hAnsi="맑은 고딕" w:eastAsia="맑은 고딕"/>
          <w:b/>
        </w:rPr>
        <w:t>Word 핵심 API (XWPFDocument)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XWPFDocument doc = new XWPFDocument();</w:t>
        <w:br/>
        <w:br/>
        <w:t>XWPFParagraph title = doc.createParagraph();</w:t>
        <w:br/>
        <w:t>title.setAlignment(ParagraphAlignment.CENTER);</w:t>
        <w:br/>
        <w:t>XWPFRun run = title.createRun();</w:t>
        <w:br/>
        <w:t>run.setText("프로젝트 리포트");</w:t>
        <w:br/>
        <w:t>run.setBold(true);</w:t>
        <w:br/>
        <w:t>run.setFontSize(18);</w:t>
        <w:br/>
        <w:br/>
        <w:t>XWPFTable table = doc.createTable(3, 2);</w:t>
        <w:br/>
        <w:t>table.getRow(0).getCell(0).setText("날짜");</w:t>
        <w:br/>
        <w:t>table.getRow(0).getCell(1).setText("진행상황");</w:t>
        <w:br/>
        <w:br/>
        <w:t>try (FileOutputStream fos = new FileOutputStream("report.docx")) {</w:t>
        <w:br/>
        <w:t xml:space="preserve">    doc.write(fos);</w:t>
        <w:br/>
        <w:t>}</w:t>
        <w:br/>
        <w:t>doc.close();</w:t>
      </w:r>
    </w:p>
    <w:p>
      <w:r>
        <w:rPr>
          <w:rFonts w:ascii="맑은 고딕" w:hAnsi="맑은 고딕" w:eastAsia="맑은 고딕"/>
        </w:rPr>
        <w:t xml:space="preserve">외워둘 것: 모든 텍스트는 </w:t>
      </w:r>
      <w:r>
        <w:rPr>
          <w:rFonts w:ascii="D2Coding" w:hAnsi="D2Coding"/>
          <w:sz w:val="18"/>
        </w:rPr>
        <w:t>Paragraph → Run</w:t>
      </w:r>
      <w:r>
        <w:rPr>
          <w:rFonts w:ascii="맑은 고딕" w:hAnsi="맑은 고딕" w:eastAsia="맑은 고딕"/>
        </w:rPr>
        <w:t xml:space="preserve"> 2단계로 추가. 스타일은 Run에 걸립니다.</w:t>
      </w:r>
    </w:p>
    <w:p>
      <w:pPr>
        <w:pStyle w:val="Heading3"/>
      </w:pPr>
      <w:r>
        <w:rPr>
          <w:rFonts w:ascii="맑은 고딕" w:hAnsi="맑은 고딕" w:eastAsia="맑은 고딕"/>
          <w:color w:val="0F3460"/>
          <w:sz w:val="28"/>
        </w:rPr>
        <w:t>4-2-2. iText (PDF 생성/편집)</w:t>
      </w:r>
    </w:p>
    <w:p>
      <w:r>
        <w:rPr>
          <w:rFonts w:ascii="맑은 고딕" w:hAnsi="맑은 고딕" w:eastAsia="맑은 고딕"/>
          <w:b/>
        </w:rPr>
        <w:t>Maven 의존성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&lt;dependency&gt;</w:t>
        <w:br/>
        <w:t xml:space="preserve">    &lt;groupId&gt;com.itextpdf&lt;/groupId&gt;</w:t>
        <w:br/>
        <w:t xml:space="preserve">    &lt;artifactId&gt;itext7-core&lt;/artifactId&gt;</w:t>
        <w:br/>
        <w:t xml:space="preserve">    &lt;version&gt;7.2.3&lt;/version&gt;</w:t>
        <w:br/>
        <w:t xml:space="preserve">    &lt;type&gt;pom&lt;/type&gt;</w:t>
        <w:br/>
        <w:t>&lt;/dependency&gt;</w:t>
      </w:r>
    </w:p>
    <w:p>
      <w:r>
        <w:rPr>
          <w:rFonts w:ascii="맑은 고딕" w:hAnsi="맑은 고딕" w:eastAsia="맑은 고딕"/>
          <w:b/>
        </w:rPr>
        <w:t>PDF 생성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import com.itextpdf.kernel.pdf.PdfDocument;</w:t>
        <w:br/>
        <w:t>import com.itextpdf.kernel.pdf.PdfWriter;</w:t>
        <w:br/>
        <w:t>import com.itextpdf.layout.Document;</w:t>
        <w:br/>
        <w:t>import com.itextpdf.layout.element.Paragraph;</w:t>
        <w:br/>
        <w:t>import com.itextpdf.layout.element.Table;</w:t>
        <w:br/>
        <w:t>import java.io.IOException;</w:t>
        <w:br/>
        <w:br/>
        <w:t>public class PdfGenerator {</w:t>
        <w:br/>
        <w:t xml:space="preserve">    public static void createPdf() throws IOException {</w:t>
        <w:br/>
        <w:t xml:space="preserve">        String dest = "output.pdf";</w:t>
        <w:br/>
        <w:br/>
        <w:t xml:space="preserve">        PdfWriter writer = new PdfWriter(dest);</w:t>
        <w:br/>
        <w:t xml:space="preserve">        PdfDocument pdfDoc = new PdfDocument(writer);</w:t>
        <w:br/>
        <w:t xml:space="preserve">        Document document = new Document(pdfDoc);</w:t>
        <w:br/>
        <w:br/>
        <w:t xml:space="preserve">        // 제목</w:t>
        <w:br/>
        <w:t xml:space="preserve">        document.add(new Paragraph("프로젝트 리포트")</w:t>
        <w:br/>
        <w:t xml:space="preserve">            .setBold()</w:t>
        <w:br/>
        <w:t xml:space="preserve">            .setFontSize(18));</w:t>
        <w:br/>
        <w:br/>
        <w:t xml:space="preserve">        // 본문</w:t>
        <w:br/>
        <w:t xml:space="preserve">        document.add(new Paragraph("작성일: 2024년 4월 6일"));</w:t>
        <w:br/>
        <w:br/>
        <w:t xml:space="preserve">        // 테이블</w:t>
        <w:br/>
        <w:t xml:space="preserve">        Table table = new Table(2);</w:t>
        <w:br/>
        <w:t xml:space="preserve">        table.addCell("날짜");</w:t>
        <w:br/>
        <w:t xml:space="preserve">        table.addCell("진행상황");</w:t>
        <w:br/>
        <w:t xml:space="preserve">        table.addCell("2024-01-01");</w:t>
        <w:br/>
        <w:t xml:space="preserve">        table.addCell("기획");</w:t>
        <w:br/>
        <w:t xml:space="preserve">        table.addCell("2024-02-01");</w:t>
        <w:br/>
        <w:t xml:space="preserve">        table.addCell("개발");</w:t>
        <w:br/>
        <w:br/>
        <w:t xml:space="preserve">        document.add(table);</w:t>
        <w:br/>
        <w:t xml:space="preserve">        document.close();</w:t>
        <w:br/>
        <w:t xml:space="preserve">    }</w:t>
        <w:br/>
        <w:t>}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 w:eastAsia="맑은 고딕"/>
          <w:color w:val="16213E"/>
          <w:sz w:val="36"/>
        </w:rPr>
        <w:t>4-3. JavaScript 문서 라이브러리</w:t>
      </w:r>
    </w:p>
    <w:p>
      <w:pPr>
        <w:pStyle w:val="Heading3"/>
      </w:pPr>
      <w:r>
        <w:rPr>
          <w:rFonts w:ascii="맑은 고딕" w:hAnsi="맑은 고딕" w:eastAsia="맑은 고딕"/>
          <w:color w:val="0F3460"/>
          <w:sz w:val="28"/>
        </w:rPr>
        <w:t>4-3-1. SheetJS (xlsx)</w:t>
      </w:r>
    </w:p>
    <w:p>
      <w:r>
        <w:rPr>
          <w:rFonts w:ascii="맑은 고딕" w:hAnsi="맑은 고딕" w:eastAsia="맑은 고딕"/>
          <w:b/>
        </w:rPr>
        <w:t>설치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npm install xlsx</w:t>
      </w:r>
    </w:p>
    <w:p>
      <w:r>
        <w:rPr>
          <w:rFonts w:ascii="맑은 고딕" w:hAnsi="맑은 고딕" w:eastAsia="맑은 고딕"/>
          <w:b/>
        </w:rPr>
        <w:t>기본 사용법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import XLSX from 'xlsx';</w:t>
        <w:br/>
        <w:br/>
        <w:t>// Excel 파일 읽기</w:t>
        <w:br/>
        <w:t>const file = input.files[0];</w:t>
        <w:br/>
        <w:t>const reader = new FileReader();</w:t>
        <w:br/>
        <w:br/>
        <w:t>reader.onload = (e) =&gt; {</w:t>
        <w:br/>
        <w:t xml:space="preserve">    const data = new Uint8Array(e.target.result);</w:t>
        <w:br/>
        <w:t xml:space="preserve">    const workbook = XLSX.read(data, { type: 'array' });</w:t>
        <w:br/>
        <w:t xml:space="preserve">    const worksheet = workbook.Sheets[workbook.SheetNames[0]];</w:t>
        <w:br/>
        <w:t xml:space="preserve">    const json = XLSX.utils.sheet_to_json(worksheet);</w:t>
        <w:br/>
        <w:br/>
        <w:t xml:space="preserve">    console.log(json);</w:t>
        <w:br/>
        <w:t>};</w:t>
        <w:br/>
        <w:br/>
        <w:t>reader.readAsArrayBuffer(file);</w:t>
        <w:br/>
        <w:br/>
        <w:t>// Excel 파일 생성</w:t>
        <w:br/>
        <w:t>const data = [</w:t>
        <w:br/>
        <w:t xml:space="preserve">    { 날짜: '2024-01-01', 상품: 'A상품', 판매량: 10 },</w:t>
        <w:br/>
        <w:t xml:space="preserve">    { 날짜: '2024-01-02', 상품: 'B상품', 판매량: 15 },</w:t>
        <w:br/>
        <w:t>];</w:t>
        <w:br/>
        <w:br/>
        <w:t>const worksheet = XLSX.utils.json_to_sheet(data);</w:t>
        <w:br/>
        <w:t>const workbook = XLSX.utils.book_new();</w:t>
        <w:br/>
        <w:t>XLSX.utils.book_append_sheet(workbook, worksheet, "Sales");</w:t>
        <w:br/>
        <w:t>XLSX.writeFile(workbook, "sales.xlsx");</w:t>
      </w:r>
    </w:p>
    <w:p>
      <w:pPr>
        <w:pStyle w:val="Heading3"/>
      </w:pPr>
      <w:r>
        <w:rPr>
          <w:rFonts w:ascii="맑은 고딕" w:hAnsi="맑은 고딕" w:eastAsia="맑은 고딕"/>
          <w:color w:val="0F3460"/>
          <w:sz w:val="28"/>
        </w:rPr>
        <w:t>4-3-2. PDFKit</w:t>
      </w:r>
    </w:p>
    <w:p>
      <w:r>
        <w:rPr>
          <w:rFonts w:ascii="맑은 고딕" w:hAnsi="맑은 고딕" w:eastAsia="맑은 고딕"/>
          <w:b/>
        </w:rPr>
        <w:t>설치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npm install pdfkit</w:t>
      </w:r>
    </w:p>
    <w:p>
      <w:r>
        <w:rPr>
          <w:rFonts w:ascii="맑은 고딕" w:hAnsi="맑은 고딕" w:eastAsia="맑은 고딕"/>
          <w:b/>
        </w:rPr>
        <w:t>PDF 핵심 API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const PDFDocument = require('pdfkit');</w:t>
        <w:br/>
        <w:t>const fs = require('fs');</w:t>
        <w:br/>
        <w:br/>
        <w:t>const doc = new PDFDocument();</w:t>
        <w:br/>
        <w:t>doc.pipe(fs.createWriteStream('output.pdf'));</w:t>
        <w:br/>
        <w:br/>
        <w:t>doc.fontSize(25).text('프로젝트 리포트', { align: 'center' });</w:t>
        <w:br/>
        <w:t>doc.fontSize(12).text('작성일: 2024-04-06');</w:t>
        <w:br/>
        <w:t>doc.image('chart.png', { width: 400 });</w:t>
        <w:br/>
        <w:t>doc.addPage().text('두 번째 페이지');</w:t>
        <w:br/>
        <w:br/>
        <w:t>doc.end();</w:t>
      </w:r>
    </w:p>
    <w:p>
      <w:r>
        <w:rPr>
          <w:rFonts w:ascii="맑은 고딕" w:hAnsi="맑은 고딕" w:eastAsia="맑은 고딕"/>
        </w:rPr>
        <w:t xml:space="preserve">외워둘 것: </w:t>
      </w:r>
      <w:r>
        <w:rPr>
          <w:rFonts w:ascii="D2Coding" w:hAnsi="D2Coding"/>
          <w:sz w:val="18"/>
        </w:rPr>
        <w:t>doc.text()</w:t>
      </w:r>
      <w:r>
        <w:rPr>
          <w:rFonts w:ascii="맑은 고딕" w:hAnsi="맑은 고딕" w:eastAsia="맑은 고딕"/>
        </w:rPr>
        <w:t>는 연쇄 호출 가능. 테이블은 좌표 계산(</w:t>
      </w:r>
      <w:r>
        <w:rPr>
          <w:rFonts w:ascii="D2Coding" w:hAnsi="D2Coding"/>
          <w:sz w:val="18"/>
        </w:rPr>
        <w:t>x + i * width</w:t>
      </w:r>
      <w:r>
        <w:rPr>
          <w:rFonts w:ascii="맑은 고딕" w:hAnsi="맑은 고딕" w:eastAsia="맑은 고딕"/>
        </w:rPr>
        <w:t>)으로 직접 그립니다.</w:t>
      </w:r>
    </w:p>
    <w:p>
      <w:pPr>
        <w:pStyle w:val="Heading3"/>
      </w:pPr>
      <w:r>
        <w:rPr>
          <w:rFonts w:ascii="맑은 고딕" w:hAnsi="맑은 고딕" w:eastAsia="맑은 고딕"/>
          <w:color w:val="0F3460"/>
          <w:sz w:val="28"/>
        </w:rPr>
        <w:t>4-3-3. docx (Word 생성)</w:t>
      </w:r>
    </w:p>
    <w:p>
      <w:r>
        <w:rPr>
          <w:rFonts w:ascii="맑은 고딕" w:hAnsi="맑은 고딕" w:eastAsia="맑은 고딕"/>
          <w:b/>
        </w:rPr>
        <w:t>설치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npm install docx</w:t>
      </w:r>
    </w:p>
    <w:p>
      <w:r>
        <w:rPr>
          <w:rFonts w:ascii="맑은 고딕" w:hAnsi="맑은 고딕" w:eastAsia="맑은 고딕"/>
          <w:b/>
        </w:rPr>
        <w:t>Word 핵심 API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import { Document, Packer, Paragraph, Table, TableRow, TableCell } from "docx";</w:t>
        <w:br/>
        <w:t>import fs from "fs";</w:t>
        <w:br/>
        <w:br/>
        <w:t>const cell = (text) =&gt; new TableCell({ children: [new Paragraph(text)] });</w:t>
        <w:br/>
        <w:br/>
        <w:t>const doc = new Document({</w:t>
        <w:br/>
        <w:t xml:space="preserve">  sections: [{</w:t>
        <w:br/>
        <w:t xml:space="preserve">    children: [</w:t>
        <w:br/>
        <w:t xml:space="preserve">      new Paragraph({ text: "프로젝트 리포트", bold: true, size: 28 }),</w:t>
        <w:br/>
        <w:t xml:space="preserve">      new Paragraph({ text: "작성일: 2024-04-06" }),</w:t>
        <w:br/>
        <w:t xml:space="preserve">      new Table({</w:t>
        <w:br/>
        <w:t xml:space="preserve">        rows: [</w:t>
        <w:br/>
        <w:t xml:space="preserve">          new TableRow({ children: [cell("날짜"), cell("진행상황")] }),</w:t>
        <w:br/>
        <w:t xml:space="preserve">          new TableRow({ children: [cell("2024-01-01"), cell("기획")] }),</w:t>
        <w:br/>
        <w:t xml:space="preserve">        ],</w:t>
        <w:br/>
        <w:t xml:space="preserve">      }),</w:t>
        <w:br/>
        <w:t xml:space="preserve">    ],</w:t>
        <w:br/>
        <w:t xml:space="preserve">  }],</w:t>
        <w:br/>
        <w:t>});</w:t>
        <w:br/>
        <w:br/>
        <w:t>Packer.toBuffer(doc).then((buf) =&gt; fs.writeFileSync("report.docx", buf));</w:t>
      </w:r>
    </w:p>
    <w:p>
      <w:r>
        <w:rPr>
          <w:rFonts w:ascii="맑은 고딕" w:hAnsi="맑은 고딕" w:eastAsia="맑은 고딕"/>
        </w:rPr>
        <w:t xml:space="preserve">외워둘 것: </w:t>
      </w:r>
      <w:r>
        <w:rPr>
          <w:rFonts w:ascii="D2Coding" w:hAnsi="D2Coding"/>
          <w:sz w:val="18"/>
        </w:rPr>
        <w:t>Document</w:t>
      </w:r>
      <w:r>
        <w:rPr>
          <w:rFonts w:ascii="맑은 고딕" w:hAnsi="맑은 고딕" w:eastAsia="맑은 고딕"/>
        </w:rPr>
        <w:t xml:space="preserve"> → </w:t>
      </w:r>
      <w:r>
        <w:rPr>
          <w:rFonts w:ascii="D2Coding" w:hAnsi="D2Coding"/>
          <w:sz w:val="18"/>
        </w:rPr>
        <w:t>sections[].children[]</w:t>
      </w:r>
      <w:r>
        <w:rPr>
          <w:rFonts w:ascii="맑은 고딕" w:hAnsi="맑은 고딕" w:eastAsia="맑은 고딕"/>
        </w:rPr>
        <w:t xml:space="preserve">에 </w:t>
      </w:r>
      <w:r>
        <w:rPr>
          <w:rFonts w:ascii="D2Coding" w:hAnsi="D2Coding"/>
          <w:sz w:val="18"/>
        </w:rPr>
        <w:t>Paragraph</w:t>
      </w:r>
      <w:r>
        <w:rPr>
          <w:rFonts w:ascii="맑은 고딕" w:hAnsi="맑은 고딕" w:eastAsia="맑은 고딕"/>
        </w:rPr>
        <w:t>/</w:t>
      </w:r>
      <w:r>
        <w:rPr>
          <w:rFonts w:ascii="D2Coding" w:hAnsi="D2Coding"/>
          <w:sz w:val="18"/>
        </w:rPr>
        <w:t>Table</w:t>
      </w:r>
      <w:r>
        <w:rPr>
          <w:rFonts w:ascii="맑은 고딕" w:hAnsi="맑은 고딕" w:eastAsia="맑은 고딕"/>
        </w:rPr>
        <w:t xml:space="preserve">을 선언형으로 쌓는 패턴. </w:t>
      </w:r>
      <w:r>
        <w:rPr>
          <w:rFonts w:ascii="D2Coding" w:hAnsi="D2Coding"/>
          <w:sz w:val="18"/>
        </w:rPr>
        <w:t>Packer.toBuffer()</w:t>
      </w:r>
      <w:r>
        <w:rPr>
          <w:rFonts w:ascii="맑은 고딕" w:hAnsi="맑은 고딕" w:eastAsia="맑은 고딕"/>
        </w:rPr>
        <w:t>로 바이너리를 얻어 저장합니다.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 w:eastAsia="맑은 고딕"/>
          <w:color w:val="16213E"/>
          <w:sz w:val="36"/>
        </w:rPr>
        <w:t>4-4. 문서 자동화 파이프라인</w:t>
      </w:r>
    </w:p>
    <w:p>
      <w:pPr>
        <w:pStyle w:val="Heading3"/>
      </w:pPr>
      <w:r>
        <w:rPr>
          <w:rFonts w:ascii="맑은 고딕" w:hAnsi="맑은 고딕" w:eastAsia="맑은 고딕"/>
          <w:color w:val="0F3460"/>
          <w:sz w:val="28"/>
        </w:rPr>
        <w:t>Claude Code와 문서 라이브러리 통합</w:t>
      </w:r>
    </w:p>
    <w:p>
      <w:r>
        <w:rPr>
          <w:rFonts w:ascii="맑은 고딕" w:hAnsi="맑은 고딕" w:eastAsia="맑은 고딕"/>
          <w:b/>
        </w:rPr>
        <w:t>종합 문서 생성 워크플로우</w:t>
      </w:r>
    </w:p>
    <w:p>
      <w:r>
        <w:rPr>
          <w:rFonts w:ascii="맑은 고딕" w:hAnsi="맑은 고딕" w:eastAsia="맑은 고딕"/>
        </w:rPr>
        <w:t xml:space="preserve">이 가이드북의 </w:t>
      </w:r>
      <w:r>
        <w:rPr>
          <w:rFonts w:ascii="D2Coding" w:hAnsi="D2Coding"/>
          <w:sz w:val="18"/>
        </w:rPr>
        <w:t>scripts/build_guidebook.py</w:t>
      </w:r>
      <w:r>
        <w:rPr>
          <w:rFonts w:ascii="맑은 고딕" w:hAnsi="맑은 고딕" w:eastAsia="맑은 고딕"/>
        </w:rPr>
        <w:t>가 실제 예시입니다. 구조는 단순합니다.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class DocumentPipeline:</w:t>
        <w:br/>
        <w:t xml:space="preserve">    def __init__(self, data):</w:t>
        <w:br/>
        <w:t xml:space="preserve">        self.data = data</w:t>
        <w:br/>
        <w:br/>
        <w:t xml:space="preserve">    def generate_all(self):</w:t>
        <w:br/>
        <w:t xml:space="preserve">        self._word()      # python-docx</w:t>
        <w:br/>
        <w:t xml:space="preserve">        self._excel()     # openpyxl</w:t>
        <w:br/>
        <w:t xml:space="preserve">        self._pptx()      # python-pptx</w:t>
      </w:r>
    </w:p>
    <w:p>
      <w:r>
        <w:rPr>
          <w:rFonts w:ascii="맑은 고딕" w:hAnsi="맑은 고딕" w:eastAsia="맑은 고딕"/>
        </w:rPr>
        <w:t xml:space="preserve">각 </w:t>
      </w:r>
      <w:r>
        <w:rPr>
          <w:rFonts w:ascii="D2Coding" w:hAnsi="D2Coding"/>
          <w:sz w:val="18"/>
        </w:rPr>
        <w:t>_word</w:t>
      </w:r>
      <w:r>
        <w:rPr>
          <w:rFonts w:ascii="맑은 고딕" w:hAnsi="맑은 고딕" w:eastAsia="맑은 고딕"/>
        </w:rPr>
        <w:t xml:space="preserve">, </w:t>
      </w:r>
      <w:r>
        <w:rPr>
          <w:rFonts w:ascii="D2Coding" w:hAnsi="D2Coding"/>
          <w:sz w:val="18"/>
        </w:rPr>
        <w:t>_excel</w:t>
      </w:r>
      <w:r>
        <w:rPr>
          <w:rFonts w:ascii="맑은 고딕" w:hAnsi="맑은 고딕" w:eastAsia="맑은 고딕"/>
        </w:rPr>
        <w:t xml:space="preserve">, </w:t>
      </w:r>
      <w:r>
        <w:rPr>
          <w:rFonts w:ascii="D2Coding" w:hAnsi="D2Coding"/>
          <w:sz w:val="18"/>
        </w:rPr>
        <w:t>_pptx</w:t>
      </w:r>
      <w:r>
        <w:rPr>
          <w:rFonts w:ascii="맑은 고딕" w:hAnsi="맑은 고딕" w:eastAsia="맑은 고딕"/>
        </w:rPr>
        <w:t xml:space="preserve"> 메서드는 앞서 본 핵심 API를 그대로 호출합니다. 입력을 dict 하나로 통일하면 같은 데이터로 세 포맷이 동시에 나옵니다.</w:t>
      </w:r>
    </w:p>
    <w:p>
      <w:pPr>
        <w:ind w:left="567"/>
      </w:pPr>
      <w:r>
        <w:rPr>
          <w:rFonts w:ascii="맑은 고딕" w:hAnsi="맑은 고딕" w:eastAsia="맑은 고딕"/>
          <w:i/>
        </w:rPr>
        <w:t>│ Claude Code 활용 팁</w:t>
      </w:r>
    </w:p>
    <w:p>
      <w:pPr>
        <w:ind w:left="567"/>
      </w:pPr>
      <w:r>
        <w:rPr>
          <w:rFonts w:ascii="맑은 고딕" w:hAnsi="맑은 고딕" w:eastAsia="맑은 고딕"/>
          <w:i/>
        </w:rPr>
        <w:t>│ `&gt; "내 프로젝트 데이터(dict)를 받아서 docx/xlsx/pptx 3종 문서를 한 번에 생성하는 DocumentPipeline 클래스를 만들어줘"`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 w:eastAsia="맑은 고딕"/>
          <w:color w:val="16213E"/>
          <w:sz w:val="36"/>
        </w:rPr>
        <w:t>실전 활용: 포트폴리오 자동 생성</w:t>
      </w:r>
    </w:p>
    <w:p>
      <w:r>
        <w:rPr>
          <w:rFonts w:ascii="맑은 고딕" w:hAnsi="맑은 고딕" w:eastAsia="맑은 고딕"/>
        </w:rPr>
        <w:t>GitHub API + python-docx를 결합해 "내 Top 10 레포" 포트폴리오를 자동으로 만드는 스크립트를 작성할 수 있습니다.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import requests</w:t>
        <w:br/>
        <w:t>from docx import Document</w:t>
        <w:br/>
        <w:br/>
        <w:t>def generate_portfolio(username):</w:t>
        <w:br/>
        <w:t xml:space="preserve">    repos = requests.get(f'https://api.github.com/users/{username}/repos').json()</w:t>
        <w:br/>
        <w:t xml:space="preserve">    repos = sorted(repos, key=lambda r: r['stargazers_count'], reverse=True)[:10]</w:t>
        <w:br/>
        <w:br/>
        <w:t xml:space="preserve">    doc = Document()</w:t>
        <w:br/>
        <w:t xml:space="preserve">    doc.add_heading(f'{username} 포트폴리오', 0)</w:t>
        <w:br/>
        <w:t xml:space="preserve">    for repo in repos:</w:t>
        <w:br/>
        <w:t xml:space="preserve">        doc.add_heading(repo['name'], level=1)</w:t>
        <w:br/>
        <w:t xml:space="preserve">        doc.add_paragraph(repo.get('description') or '')</w:t>
        <w:br/>
        <w:t xml:space="preserve">        doc.add_paragraph(f"⭐ {repo['stargazers_count']} | {repo.get('language') or 'N/A'}")</w:t>
        <w:br/>
        <w:t xml:space="preserve">        doc.add_paragraph(repo['html_url'])</w:t>
        <w:br/>
        <w:t xml:space="preserve">    doc.save(f'{username}_portfolio.docx')</w:t>
        <w:br/>
        <w:br/>
        <w:t>generate_portfolio('torvalds')</w:t>
      </w:r>
    </w:p>
    <w:p>
      <w:pPr>
        <w:ind w:left="567"/>
      </w:pPr>
      <w:r>
        <w:rPr>
          <w:rFonts w:ascii="맑은 고딕" w:hAnsi="맑은 고딕" w:eastAsia="맑은 고딕"/>
          <w:i/>
        </w:rPr>
        <w:t>│ Claude Code 활용 팁</w:t>
      </w:r>
    </w:p>
    <w:p>
      <w:pPr>
        <w:ind w:left="567"/>
      </w:pPr>
      <w:r>
        <w:rPr>
          <w:rFonts w:ascii="맑은 고딕" w:hAnsi="맑은 고딕" w:eastAsia="맑은 고딕"/>
          <w:i/>
        </w:rPr>
        <w:t>│ `&gt; "위 스크립트를 내 GitHub 아이디로 실행해서 Top 10 레포 포트폴리오를 Word로 뽑아줘. 각 레포마다 README 첫 문단도 요약해서 넣어줘."`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맑은 고딕" w:hAnsi="맑은 고딕" w:eastAsia="맑은 고딕"/>
          <w:color w:val="1A1A2E"/>
          <w:sz w:val="48"/>
        </w:rPr>
        <w:t>Part 5: AI 개발 도구 — Claude Code MCP &amp; GSTACK</w:t>
      </w:r>
    </w:p>
    <w:p>
      <w:pPr>
        <w:ind w:left="567"/>
      </w:pPr>
      <w:r>
        <w:rPr>
          <w:rFonts w:ascii="맑은 고딕" w:hAnsi="맑은 고딕" w:eastAsia="맑은 고딕"/>
          <w:i/>
        </w:rPr>
        <w:t>│ Claude Code의 MCP 서버 생태계와 GSTACK 워크플로우를 통합하여 다룹니다.</w:t>
      </w:r>
    </w:p>
    <w:p>
      <w:pPr>
        <w:ind w:left="567"/>
      </w:pPr>
      <w:r>
        <w:rPr>
          <w:rFonts w:ascii="맑은 고딕" w:hAnsi="맑은 고딕" w:eastAsia="맑은 고딕"/>
          <w:i/>
        </w:rPr>
        <w:t>│ AI 도구를 활용한 개발 생산성 극대화 전략을 배울 수 있습니다.</w:t>
      </w:r>
    </w:p>
    <w:p>
      <w:pPr>
        <w:pStyle w:val="Heading2"/>
      </w:pPr>
      <w:r>
        <w:rPr>
          <w:rFonts w:ascii="맑은 고딕" w:hAnsi="맑은 고딕" w:eastAsia="맑은 고딕"/>
          <w:color w:val="16213E"/>
          <w:sz w:val="36"/>
        </w:rPr>
        <w:t>학습 목표</w:t>
      </w:r>
    </w:p>
    <w:p>
      <w:r>
        <w:rPr>
          <w:rFonts w:ascii="맑은 고딕" w:hAnsi="맑은 고딕" w:eastAsia="맑은 고딕"/>
        </w:rPr>
        <w:t>• MCP 서버 개념과 핵심 서버 활용</w:t>
      </w:r>
    </w:p>
    <w:p>
      <w:r>
        <w:rPr>
          <w:rFonts w:ascii="맑은 고딕" w:hAnsi="맑은 고딕" w:eastAsia="맑은 고딕"/>
        </w:rPr>
        <w:t>• GSTACK 23개 스킬 실전 활용</w:t>
      </w:r>
    </w:p>
    <w:p>
      <w:r>
        <w:rPr>
          <w:rFonts w:ascii="맑은 고딕" w:hAnsi="맑은 고딕" w:eastAsia="맑은 고딕"/>
        </w:rPr>
        <w:t>• Plan 모드 &amp; Sequential Thinking 활용법</w:t>
      </w:r>
    </w:p>
    <w:p>
      <w:r>
        <w:rPr>
          <w:rFonts w:ascii="맑은 고딕" w:hAnsi="맑은 고딕" w:eastAsia="맑은 고딕"/>
        </w:rPr>
        <w:t>• AI 도구 조합 전략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rFonts w:ascii="맑은 고딕" w:hAnsi="맑은 고딕" w:eastAsia="맑은 고딕"/>
        </w:rPr>
        <w:t>Claude Code와 통합되는 Model Context Protocol(MCP) 서버들을 체계적으로 설정하고 활용하는 방법입니다.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 w:eastAsia="맑은 고딕"/>
          <w:color w:val="16213E"/>
          <w:sz w:val="36"/>
        </w:rPr>
        <w:t>5-1. 핵심 MCP 서버</w:t>
      </w:r>
    </w:p>
    <w:p>
      <w:pPr>
        <w:pStyle w:val="Heading3"/>
      </w:pPr>
      <w:r>
        <w:rPr>
          <w:rFonts w:ascii="맑은 고딕" w:hAnsi="맑은 고딕" w:eastAsia="맑은 고딕"/>
          <w:color w:val="0F3460"/>
          <w:sz w:val="28"/>
        </w:rPr>
        <w:t>MCP 소개</w:t>
      </w:r>
    </w:p>
    <w:p>
      <w:r>
        <w:rPr>
          <w:rFonts w:ascii="맑은 고딕" w:hAnsi="맑은 고딕" w:eastAsia="맑은 고딕"/>
        </w:rPr>
        <w:t>Model Context Protocol(MCP)은 Claude Code에서 외부 도구와 데이터에 접근하기 위한 표준 프로토콜입니다.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구조:</w:t>
        <w:br/>
        <w:t>Claude Code</w:t>
        <w:br/>
        <w:t xml:space="preserve">    ↓</w:t>
        <w:br/>
        <w:t>MCP Client</w:t>
        <w:br/>
        <w:t xml:space="preserve">    ↓</w:t>
        <w:br/>
        <w:t>MCP Server (GitHub, Filesystem, PostgreSQL 등)</w:t>
        <w:br/>
        <w:t xml:space="preserve">    ↓</w:t>
        <w:br/>
        <w:t>External Services</w:t>
      </w:r>
    </w:p>
    <w:p>
      <w:pPr>
        <w:pStyle w:val="Heading3"/>
      </w:pPr>
      <w:r>
        <w:rPr>
          <w:rFonts w:ascii="맑은 고딕" w:hAnsi="맑은 고딕" w:eastAsia="맑은 고딕"/>
          <w:color w:val="0F3460"/>
          <w:sz w:val="28"/>
        </w:rPr>
        <w:t>GitHub MCP - 레포지토리 관리</w:t>
      </w:r>
    </w:p>
    <w:p>
      <w:r>
        <w:rPr>
          <w:rFonts w:ascii="맑은 고딕" w:hAnsi="맑은 고딕" w:eastAsia="맑은 고딕"/>
          <w:b/>
        </w:rPr>
        <w:t>설치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claude mcp add github -s user -- npx -y @modelcontextprotocol/server-github</w:t>
      </w:r>
    </w:p>
    <w:p>
      <w:r>
        <w:rPr>
          <w:rFonts w:ascii="맑은 고딕" w:hAnsi="맑은 고딕" w:eastAsia="맑은 고딕"/>
          <w:b/>
        </w:rPr>
        <w:t>설정</w:t>
      </w:r>
      <w:r>
        <w:rPr>
          <w:rFonts w:ascii="맑은 고딕" w:hAnsi="맑은 고딕" w:eastAsia="맑은 고딕"/>
        </w:rPr>
        <w:t xml:space="preserve"> (</w:t>
      </w:r>
      <w:r>
        <w:rPr>
          <w:rFonts w:ascii="D2Coding" w:hAnsi="D2Coding"/>
          <w:sz w:val="18"/>
        </w:rPr>
        <w:t>~/.claude/config.json</w:t>
      </w:r>
      <w:r>
        <w:rPr>
          <w:rFonts w:ascii="맑은 고딕" w:hAnsi="맑은 고딕" w:eastAsia="맑은 고딕"/>
        </w:rPr>
        <w:t>)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{</w:t>
        <w:br/>
        <w:t xml:space="preserve">  "mcpServers": {</w:t>
        <w:br/>
        <w:t xml:space="preserve">    "github": {</w:t>
        <w:br/>
        <w:t xml:space="preserve">      "command": "npx",</w:t>
        <w:br/>
        <w:t xml:space="preserve">      "args": ["-y", "@modelcontextprotocol/server-github"],</w:t>
        <w:br/>
        <w:t xml:space="preserve">      "env": {</w:t>
        <w:br/>
        <w:t xml:space="preserve">        "GITHUB_TOKEN": "ghp_your_token_here"</w:t>
        <w:br/>
        <w:t xml:space="preserve">      }</w:t>
        <w:br/>
        <w:t xml:space="preserve">    }</w:t>
        <w:br/>
        <w:t xml:space="preserve">  }</w:t>
        <w:br/>
        <w:t>}</w:t>
      </w:r>
    </w:p>
    <w:p>
      <w:r>
        <w:rPr>
          <w:rFonts w:ascii="맑은 고딕" w:hAnsi="맑은 고딕" w:eastAsia="맑은 고딕"/>
          <w:b/>
        </w:rPr>
        <w:t>활용 사례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GitHub MCP로 가능한 작업:</w:t>
        <w:br/>
        <w:t>1. 레포지토리 검색 및 정보 조회</w:t>
        <w:br/>
        <w:t>2. Issue 생성, 조회, 수정</w:t>
        <w:br/>
        <w:t>3. Pull Request 관리</w:t>
        <w:br/>
        <w:t>4. 파일 조회 및 수정 제안</w:t>
        <w:br/>
        <w:t>5. 커밋 이력 확인</w:t>
        <w:br/>
        <w:br/>
        <w:t>사용 예시:</w:t>
        <w:br/>
        <w:t>- "kubernetes/kubernetes 레포의 최신 이슈 10개 보여줘"</w:t>
        <w:br/>
        <w:t>- "tensorflow/tensorflow의 PR #12345 내용 확인"</w:t>
        <w:br/>
        <w:t>- "pytorch/pytorch에서 'performance' 라벨이 있는 이슈들 찾아줘"</w:t>
      </w:r>
    </w:p>
    <w:p>
      <w:pPr>
        <w:pStyle w:val="Heading3"/>
      </w:pPr>
      <w:r>
        <w:rPr>
          <w:rFonts w:ascii="맑은 고딕" w:hAnsi="맑은 고딕" w:eastAsia="맑은 고딕"/>
          <w:color w:val="0F3460"/>
          <w:sz w:val="28"/>
        </w:rPr>
        <w:t>Filesystem MCP - 로컬 파일 시스템</w:t>
      </w:r>
    </w:p>
    <w:p>
      <w:r>
        <w:rPr>
          <w:rFonts w:ascii="맑은 고딕" w:hAnsi="맑은 고딕" w:eastAsia="맑은 고딕"/>
          <w:b/>
        </w:rPr>
        <w:t>설치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claude mcp add filesystem -s local -- npx -y @modelcontextprotocol/server-filesystem /path/to/workspace</w:t>
      </w:r>
    </w:p>
    <w:p>
      <w:r>
        <w:rPr>
          <w:rFonts w:ascii="맑은 고딕" w:hAnsi="맑은 고딕" w:eastAsia="맑은 고딕"/>
          <w:b/>
        </w:rPr>
        <w:t>설정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{</w:t>
        <w:br/>
        <w:t xml:space="preserve">  "mcpServers": {</w:t>
        <w:br/>
        <w:t xml:space="preserve">    "filesystem": {</w:t>
        <w:br/>
        <w:t xml:space="preserve">      "command": "npx",</w:t>
        <w:br/>
        <w:t xml:space="preserve">      "args": [</w:t>
        <w:br/>
        <w:t xml:space="preserve">        "-y",</w:t>
        <w:br/>
        <w:t xml:space="preserve">        "@modelcontextprotocol/server-filesystem",</w:t>
        <w:br/>
        <w:t xml:space="preserve">        "/home/user/projects"</w:t>
        <w:br/>
        <w:t xml:space="preserve">      ]</w:t>
        <w:br/>
        <w:t xml:space="preserve">    }</w:t>
        <w:br/>
        <w:t xml:space="preserve">  }</w:t>
        <w:br/>
        <w:t>}</w:t>
      </w:r>
    </w:p>
    <w:p>
      <w:r>
        <w:rPr>
          <w:rFonts w:ascii="맑은 고딕" w:hAnsi="맑은 고딕" w:eastAsia="맑은 고딕"/>
          <w:b/>
        </w:rPr>
        <w:t>활용 시나리오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Filesystem MCP로 가능한 작업:</w:t>
        <w:br/>
        <w:t>1. 프로젝트 파일 구조 탐색</w:t>
        <w:br/>
        <w:t>2. 코드 파일 읽기/쓰기</w:t>
        <w:br/>
        <w:t>3. 설정 파일 관리</w:t>
        <w:br/>
        <w:t>4. 로그 파일 분석</w:t>
        <w:br/>
        <w:t>5. 대량 파일 처리</w:t>
        <w:br/>
        <w:br/>
        <w:t>사용 예시:</w:t>
        <w:br/>
        <w:t>- "src 디렉토리의 모든 Python 파일 목록 보여줘"</w:t>
        <w:br/>
        <w:t>- "config.json 파일을 읽고 수정해줘"</w:t>
        <w:br/>
        <w:t>- ".log 파일들을 분석해서 에러 패턴 찾아줘"</w:t>
      </w:r>
    </w:p>
    <w:p>
      <w:pPr>
        <w:pStyle w:val="Heading3"/>
      </w:pPr>
      <w:r>
        <w:rPr>
          <w:rFonts w:ascii="맑은 고딕" w:hAnsi="맑은 고딕" w:eastAsia="맑은 고딕"/>
          <w:color w:val="0F3460"/>
          <w:sz w:val="28"/>
        </w:rPr>
        <w:t>PostgreSQL MCP - 데이터베이스 연동</w:t>
      </w:r>
    </w:p>
    <w:p>
      <w:r>
        <w:rPr>
          <w:rFonts w:ascii="맑은 고딕" w:hAnsi="맑은 고딕" w:eastAsia="맑은 고딕"/>
          <w:b/>
        </w:rPr>
        <w:t>설치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claude mcp add postgres -s user -- npx -y @modelcontextprotocol/server-postgres</w:t>
      </w:r>
    </w:p>
    <w:p>
      <w:r>
        <w:rPr>
          <w:rFonts w:ascii="맑은 고딕" w:hAnsi="맑은 고딕" w:eastAsia="맑은 고딕"/>
          <w:b/>
        </w:rPr>
        <w:t>설정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{</w:t>
        <w:br/>
        <w:t xml:space="preserve">  "mcpServers": {</w:t>
        <w:br/>
        <w:t xml:space="preserve">    "postgres": {</w:t>
        <w:br/>
        <w:t xml:space="preserve">      "command": "npx",</w:t>
        <w:br/>
        <w:t xml:space="preserve">      "args": ["-y", "@modelcontextprotocol/server-postgres"],</w:t>
        <w:br/>
        <w:t xml:space="preserve">      "env": {</w:t>
        <w:br/>
        <w:t xml:space="preserve">        "DATABASE_URL": "postgresql://user:password@localhost:5432/mydb"</w:t>
        <w:br/>
        <w:t xml:space="preserve">      }</w:t>
        <w:br/>
        <w:t xml:space="preserve">    }</w:t>
        <w:br/>
        <w:t xml:space="preserve">  }</w:t>
        <w:br/>
        <w:t>}</w:t>
      </w:r>
    </w:p>
    <w:p>
      <w:r>
        <w:rPr>
          <w:rFonts w:ascii="맑은 고딕" w:hAnsi="맑은 고딕" w:eastAsia="맑은 고딕"/>
          <w:b/>
        </w:rPr>
        <w:t>활용 예제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-- MCP를 통해 Claude Code에서 직접 실행</w:t>
        <w:br/>
        <w:t>-- 1. 테이블 스키마 확인</w:t>
        <w:br/>
        <w:t>SELECT * FROM information_schema.tables</w:t>
        <w:br/>
        <w:t>WHERE table_schema = 'public';</w:t>
        <w:br/>
        <w:br/>
        <w:t>-- 2. 데이터 조회</w:t>
        <w:br/>
        <w:t>SELECT * FROM users</w:t>
        <w:br/>
        <w:t>WHERE created_at &gt; NOW() - INTERVAL '7 days'</w:t>
        <w:br/>
        <w:t>ORDER BY created_at DESC;</w:t>
        <w:br/>
        <w:br/>
        <w:t>-- 3. 분석 쿼리</w:t>
        <w:br/>
        <w:t>SELECT</w:t>
        <w:br/>
        <w:t xml:space="preserve">    DATE(created_at) as date,</w:t>
        <w:br/>
        <w:t xml:space="preserve">    COUNT(*) as user_count,</w:t>
        <w:br/>
        <w:t xml:space="preserve">    AVG(age) as avg_age</w:t>
        <w:br/>
        <w:t>FROM users</w:t>
        <w:br/>
        <w:t>GROUP BY DATE(created_at)</w:t>
        <w:br/>
        <w:t>ORDER BY date DESC;</w:t>
        <w:br/>
        <w:br/>
        <w:t>-- Claude Code의 분석:</w:t>
        <w:br/>
        <w:t>-- "지난 주 일일 사용자 수와 평균 나이를 조회했습니다.</w:t>
        <w:br/>
        <w:t>--  데이터에 따르면 월요일에 가장 많은 신규 사용자가 가입했습니다."</w:t>
      </w:r>
    </w:p>
    <w:p>
      <w:pPr>
        <w:pStyle w:val="Heading3"/>
      </w:pPr>
      <w:r>
        <w:rPr>
          <w:rFonts w:ascii="맑은 고딕" w:hAnsi="맑은 고딕" w:eastAsia="맑은 고딕"/>
          <w:color w:val="0F3460"/>
          <w:sz w:val="28"/>
        </w:rPr>
        <w:t>Sequential Thinking MCP - 복잡한 분석</w:t>
      </w:r>
    </w:p>
    <w:p>
      <w:r>
        <w:rPr>
          <w:rFonts w:ascii="맑은 고딕" w:hAnsi="맑은 고딕" w:eastAsia="맑은 고딕"/>
          <w:b/>
        </w:rPr>
        <w:t>설치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claude mcp add sequential-thinking -s local -- npx -y @modelcontextprotocol/server-sequential-thinking</w:t>
      </w:r>
    </w:p>
    <w:p>
      <w:r>
        <w:rPr>
          <w:rFonts w:ascii="맑은 고딕" w:hAnsi="맑은 고딕" w:eastAsia="맑은 고딕"/>
          <w:b/>
        </w:rPr>
        <w:t>설정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{</w:t>
        <w:br/>
        <w:t xml:space="preserve">  "mcpServers": {</w:t>
        <w:br/>
        <w:t xml:space="preserve">    "sequential-thinking": {</w:t>
        <w:br/>
        <w:t xml:space="preserve">      "command": "npx",</w:t>
        <w:br/>
        <w:t xml:space="preserve">      "args": ["-y", "@modelcontextprotocol/server-sequential-thinking"]</w:t>
        <w:br/>
        <w:t xml:space="preserve">    }</w:t>
        <w:br/>
        <w:t xml:space="preserve">  }</w:t>
        <w:br/>
        <w:t>}</w:t>
      </w:r>
    </w:p>
    <w:p>
      <w:r>
        <w:rPr>
          <w:rFonts w:ascii="맑은 고딕" w:hAnsi="맑은 고딕" w:eastAsia="맑은 고딕"/>
          <w:b/>
        </w:rPr>
        <w:t>활용 사례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복잡한 분석이 필요한 경우:</w:t>
        <w:br/>
        <w:br/>
        <w:t>1. 시스템 아키텍처 설계</w:t>
        <w:br/>
        <w:t xml:space="preserve">   "우리 마이크로서비스 시스템을 PostgreSQL에서 MongoDB로 마이그레이션하려고 합니다.</w:t>
        <w:br/>
        <w:t xml:space="preserve">    단계별로 어떻게 해야 할까요?"</w:t>
        <w:br/>
        <w:br/>
        <w:t xml:space="preserve">   → Sequential Thinking으로 각 단계 논리적 분석</w:t>
        <w:br/>
        <w:br/>
        <w:t>2. 코드 리팩토링 계획</w:t>
        <w:br/>
        <w:t xml:space="preserve">   "이 12,000줄의 모놀리식 애플리케이션을 마이크로서비스로 분해하는</w:t>
        <w:br/>
        <w:t xml:space="preserve">    최선의 방법을 알려주세요."</w:t>
        <w:br/>
        <w:br/>
        <w:t xml:space="preserve">   → 각 컴포넌트별 분석 및 마이그레이션 전략 수립</w:t>
        <w:br/>
        <w:br/>
        <w:t>3. 성능 최적화</w:t>
        <w:br/>
        <w:t xml:space="preserve">   "데이터베이스 쿼리가 느립니다. 어디서 최적화해야 할까요?"</w:t>
        <w:br/>
        <w:br/>
        <w:t xml:space="preserve">   → 쿼리 분석 → 인덱싱 전략 → 캐싱 전략 → 구현 단계 제시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 w:eastAsia="맑은 고딕"/>
          <w:color w:val="16213E"/>
          <w:sz w:val="36"/>
        </w:rPr>
        <w:t>5-2. 생산성 MCP 서버</w:t>
      </w:r>
    </w:p>
    <w:p>
      <w:pPr>
        <w:pStyle w:val="Heading3"/>
      </w:pPr>
      <w:r>
        <w:rPr>
          <w:rFonts w:ascii="맑은 고딕" w:hAnsi="맑은 고딕" w:eastAsia="맑은 고딕"/>
          <w:color w:val="0F3460"/>
          <w:sz w:val="28"/>
        </w:rPr>
        <w:t>Playwright MCP - 브라우저 자동화</w:t>
      </w:r>
    </w:p>
    <w:p>
      <w:r>
        <w:rPr>
          <w:rFonts w:ascii="맑은 고딕" w:hAnsi="맑은 고딕" w:eastAsia="맑은 고딕"/>
          <w:b/>
        </w:rPr>
        <w:t>설치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claude mcp add playwright -s user -- npx -y @modelcontextprotocol/server-playwright</w:t>
      </w:r>
    </w:p>
    <w:p>
      <w:r>
        <w:rPr>
          <w:rFonts w:ascii="맑은 고딕" w:hAnsi="맑은 고딕" w:eastAsia="맑은 고딕"/>
          <w:b/>
        </w:rPr>
        <w:t>활용 시나리오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웹 자동화 작업:</w:t>
        <w:br/>
        <w:br/>
        <w:t>1. 웹 스크래핑</w:t>
        <w:br/>
        <w:t xml:space="preserve">   "airbnb.com에서 서울의 모든 숙박소 정보를 수집해줘"</w:t>
        <w:br/>
        <w:br/>
        <w:t>2. 테스트 자동화</w:t>
        <w:br/>
        <w:t xml:space="preserve">   "이 로그인 폼을 테스트해: username, password 입력 후 로그인"</w:t>
        <w:br/>
        <w:br/>
        <w:t>3. 스크린샷 캡처</w:t>
        <w:br/>
        <w:t xml:space="preserve">   "github.com의 스크린샷을 찍고 가독성을 평가해줘"</w:t>
        <w:br/>
        <w:br/>
        <w:t>4. 폼 자동 작성</w:t>
        <w:br/>
        <w:t xml:space="preserve">   "이 신청 폼을 내 정보로 채워줘"</w:t>
      </w:r>
    </w:p>
    <w:p>
      <w:r>
        <w:rPr>
          <w:rFonts w:ascii="맑은 고딕" w:hAnsi="맑은 고딕" w:eastAsia="맑은 고딕"/>
          <w:b/>
        </w:rPr>
        <w:t>Claude Code 대화 예시</w:t>
      </w:r>
    </w:p>
    <w:p>
      <w:pPr>
        <w:ind w:left="567"/>
      </w:pPr>
      <w:r>
        <w:rPr>
          <w:rFonts w:ascii="맑은 고딕" w:hAnsi="맑은 고딕" w:eastAsia="맑은 고딕"/>
          <w:i/>
        </w:rPr>
        <w:t>│ "GitHub에서 'machine learning' 키워드로 검색하고, 상위 10개 레포의 이름과 Stars 수를 표로 정리해줘."</w:t>
      </w:r>
    </w:p>
    <w:p>
      <w:r>
        <w:rPr>
          <w:rFonts w:ascii="맑은 고딕" w:hAnsi="맑은 고딕" w:eastAsia="맑은 고딕"/>
        </w:rPr>
        <w:t>Claude Code는 Playwright MCP를 통해 다음을 자동으로 수행합니다.</w:t>
      </w:r>
    </w:p>
    <w:p>
      <w:r>
        <w:rPr>
          <w:rFonts w:ascii="맑은 고딕" w:hAnsi="맑은 고딕" w:eastAsia="맑은 고딕"/>
        </w:rPr>
        <w:t>• 브라우저 실행 및 페이지 접속</w:t>
      </w:r>
    </w:p>
    <w:p>
      <w:r>
        <w:rPr>
          <w:rFonts w:ascii="맑은 고딕" w:hAnsi="맑은 고딕" w:eastAsia="맑은 고딕"/>
        </w:rPr>
        <w:t>• 검색어 입력 및 결과 탐색</w:t>
      </w:r>
    </w:p>
    <w:p>
      <w:r>
        <w:rPr>
          <w:rFonts w:ascii="맑은 고딕" w:hAnsi="맑은 고딕" w:eastAsia="맑은 고딕"/>
        </w:rPr>
        <w:t>• DOM 요소에서 데이터 추출</w:t>
      </w:r>
    </w:p>
    <w:p>
      <w:r>
        <w:rPr>
          <w:rFonts w:ascii="맑은 고딕" w:hAnsi="맑은 고딕" w:eastAsia="맑은 고딕"/>
        </w:rPr>
        <w:t>• 결과를 Markdown 표로 반환</w:t>
      </w:r>
    </w:p>
    <w:p>
      <w:pPr>
        <w:ind w:left="567"/>
      </w:pPr>
      <w:r>
        <w:rPr>
          <w:rFonts w:ascii="맑은 고딕" w:hAnsi="맑은 고딕" w:eastAsia="맑은 고딕"/>
          <w:i/>
        </w:rPr>
        <w:t>│ "이 로그인 폼이 잘못된 비밀번호일 때 어떤 에러 메시지를 보여주는지 확인해줘."</w:t>
      </w:r>
    </w:p>
    <w:p>
      <w:r>
        <w:rPr>
          <w:rFonts w:ascii="맑은 고딕" w:hAnsi="맑은 고딕" w:eastAsia="맑은 고딕"/>
        </w:rPr>
        <w:t>Claude Code가 시나리오를 실행한 뒤 스크린샷과 함께 결과를 요약합니다. 사용자는 코드를 직접 작성할 필요가 없습니다.</w:t>
      </w:r>
    </w:p>
    <w:p>
      <w:pPr>
        <w:pStyle w:val="Heading3"/>
      </w:pPr>
      <w:r>
        <w:rPr>
          <w:rFonts w:ascii="맑은 고딕" w:hAnsi="맑은 고딕" w:eastAsia="맑은 고딕"/>
          <w:color w:val="0F3460"/>
          <w:sz w:val="28"/>
        </w:rPr>
        <w:t>Memory MCP - 지속적인 지식 관리</w:t>
      </w:r>
    </w:p>
    <w:p>
      <w:r>
        <w:rPr>
          <w:rFonts w:ascii="맑은 고딕" w:hAnsi="맑은 고딕" w:eastAsia="맑은 고딕"/>
          <w:b/>
        </w:rPr>
        <w:t>설치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claude mcp add memory -s user -- npx -y @modelcontextprotocol/server-memory</w:t>
      </w:r>
    </w:p>
    <w:p>
      <w:r>
        <w:rPr>
          <w:rFonts w:ascii="맑은 고딕" w:hAnsi="맑은 고딕" w:eastAsia="맑은 고딕"/>
          <w:b/>
        </w:rPr>
        <w:t>활용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세션 간 정보 유지:</w:t>
        <w:br/>
        <w:br/>
        <w:t>1. 프로젝트 컨텍스트 저장</w:t>
        <w:br/>
        <w:t xml:space="preserve">   "이 프로젝트의 주요 결정사항들을 메모리에 저장해줘"</w:t>
        <w:br/>
        <w:br/>
        <w:t xml:space="preserve">   저장 내용:</w:t>
        <w:br/>
        <w:t xml:space="preserve">   - 프로젝트 구조</w:t>
        <w:br/>
        <w:t xml:space="preserve">   - 핵심 알고리즘</w:t>
        <w:br/>
        <w:t xml:space="preserve">   - 성능 최적화 전략</w:t>
        <w:br/>
        <w:t xml:space="preserve">   - 향후 계획</w:t>
        <w:br/>
        <w:br/>
        <w:t>2. 학습 진행도 추적</w:t>
        <w:br/>
        <w:t xml:space="preserve">   "지금까지 배운 내용과 다음에 배워야 할 내용을 정리해줘"</w:t>
        <w:br/>
        <w:br/>
        <w:t>3. 버그 레지스트리</w:t>
        <w:br/>
        <w:t xml:space="preserve">   "발견한 버그들과 해결 방법을 저장해줘"</w:t>
      </w:r>
    </w:p>
    <w:p>
      <w:pPr>
        <w:pStyle w:val="Heading3"/>
      </w:pPr>
      <w:r>
        <w:rPr>
          <w:rFonts w:ascii="맑은 고딕" w:hAnsi="맑은 고딕" w:eastAsia="맑은 고딕"/>
          <w:color w:val="0F3460"/>
          <w:sz w:val="28"/>
        </w:rPr>
        <w:t>Docker MCP - 컨테이너 관리</w:t>
      </w:r>
    </w:p>
    <w:p>
      <w:r>
        <w:rPr>
          <w:rFonts w:ascii="맑은 고딕" w:hAnsi="맑은 고딕" w:eastAsia="맑은 고딕"/>
          <w:b/>
        </w:rPr>
        <w:t>설치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claude mcp add docker -s user -- npx -y @modelcontextprotocol/server-docker</w:t>
      </w:r>
    </w:p>
    <w:p>
      <w:r>
        <w:rPr>
          <w:rFonts w:ascii="맑은 고딕" w:hAnsi="맑은 고딕" w:eastAsia="맑은 고딕"/>
          <w:b/>
        </w:rPr>
        <w:t>활용 예제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# Docker 이미지 생성</w:t>
        <w:br/>
        <w:t>docker build -t myapp:1.0 .</w:t>
        <w:br/>
        <w:br/>
        <w:t># 컨테이너 실행</w:t>
        <w:br/>
        <w:t>docker run -d -p 8080:8080 --name myapp myapp:1.0</w:t>
        <w:br/>
        <w:br/>
        <w:t># 로그 확인</w:t>
        <w:br/>
        <w:t>docker logs myapp</w:t>
        <w:br/>
        <w:br/>
        <w:t># 통계 보기</w:t>
        <w:br/>
        <w:t>docker stats myapp</w:t>
        <w:br/>
        <w:br/>
        <w:t># Claude Code와의 연동:</w:t>
        <w:br/>
        <w:t># "이 Node.js 앱을 Docker화해줄래?"</w:t>
        <w:br/>
        <w:t># → Dockerfile 자동 생성</w:t>
        <w:br/>
        <w:t># → docker-compose.yml 생성</w:t>
        <w:br/>
        <w:t># → 이미지 빌드 및 실행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 w:eastAsia="맑은 고딕"/>
          <w:color w:val="16213E"/>
          <w:sz w:val="36"/>
        </w:rPr>
        <w:t>5-3. MCP 서버 조합 전략</w:t>
      </w:r>
    </w:p>
    <w:p>
      <w:pPr>
        <w:pStyle w:val="Heading3"/>
      </w:pPr>
      <w:r>
        <w:rPr>
          <w:rFonts w:ascii="맑은 고딕" w:hAnsi="맑은 고딕" w:eastAsia="맑은 고딕"/>
          <w:color w:val="0F3460"/>
          <w:sz w:val="28"/>
        </w:rPr>
        <w:t>개발 워크플로우 (완전한 예제)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목표: REST API 개발 프로젝트 자동화</w:t>
        <w:br/>
        <w:br/>
        <w:t>1단계: 프로젝트 구조 생성 (Filesystem MCP)</w:t>
        <w:br/>
        <w:t>├── src/</w:t>
        <w:br/>
        <w:t>│   ├── main.py</w:t>
        <w:br/>
        <w:t>│   ├── models.py</w:t>
        <w:br/>
        <w:t>│   └── routes.py</w:t>
        <w:br/>
        <w:t>├── tests/</w:t>
        <w:br/>
        <w:t>│   └── test_api.py</w:t>
        <w:br/>
        <w:t>├── docker/</w:t>
        <w:br/>
        <w:t>│   └── Dockerfile</w:t>
        <w:br/>
        <w:t>└── requirements.txt</w:t>
        <w:br/>
        <w:br/>
        <w:t>2단계: GitHub에 레포 생성 (GitHub MCP)</w:t>
        <w:br/>
        <w:t>├── 새 저장소 생성</w:t>
        <w:br/>
        <w:t>├── README 작성</w:t>
        <w:br/>
        <w:t>└── 초기 커밋</w:t>
        <w:br/>
        <w:br/>
        <w:t>3단계: PostgreSQL 데이터베이스 설계 (PostgreSQL MCP)</w:t>
        <w:br/>
        <w:t>CREATE TABLE users (</w:t>
        <w:br/>
        <w:t xml:space="preserve">    id SERIAL PRIMARY KEY,</w:t>
        <w:br/>
        <w:t xml:space="preserve">    username VARCHAR(50) UNIQUE,</w:t>
        <w:br/>
        <w:t xml:space="preserve">    email VARCHAR(100) UNIQUE,</w:t>
        <w:br/>
        <w:t xml:space="preserve">    created_at TIMESTAMP DEFAULT CURRENT_TIMESTAMP</w:t>
        <w:br/>
        <w:t>);</w:t>
        <w:br/>
        <w:br/>
        <w:t>4단계: Docker 환경 설정 (Docker MCP)</w:t>
        <w:br/>
        <w:t>docker-compose up -d  # PostgreSQL + API 서버</w:t>
        <w:br/>
        <w:br/>
        <w:t>5단계: API 엔드포인트 구현</w:t>
        <w:br/>
        <w:t>GET    /api/users      - 모든 사용자 조회</w:t>
        <w:br/>
        <w:t>POST   /api/users      - 새 사용자 생성</w:t>
        <w:br/>
        <w:t>GET    /api/users/:id  - 특정 사용자 조회</w:t>
        <w:br/>
        <w:t>PUT    /api/users/:id  - 사용자 수정</w:t>
        <w:br/>
        <w:t>DELETE /api/users/:id  - 사용자 삭제</w:t>
        <w:br/>
        <w:br/>
        <w:t>6단계: 테스트 자동화</w:t>
        <w:br/>
        <w:t>pytest tests/ -v</w:t>
      </w:r>
    </w:p>
    <w:p>
      <w:r>
        <w:rPr>
          <w:rFonts w:ascii="맑은 고딕" w:hAnsi="맑은 고딕" w:eastAsia="맑은 고딕"/>
          <w:b/>
        </w:rPr>
        <w:t>Claude Code 대화 예시 (MCP 조합 활용)</w:t>
      </w:r>
    </w:p>
    <w:p>
      <w:pPr>
        <w:ind w:left="567"/>
      </w:pPr>
      <w:r>
        <w:rPr>
          <w:rFonts w:ascii="맑은 고딕" w:hAnsi="맑은 고딕" w:eastAsia="맑은 고딕"/>
          <w:i/>
        </w:rPr>
        <w:t>│ "FastAPI + PostgreSQL로 사용자 관리 REST API 프로젝트를 만들어줘.</w:t>
      </w:r>
    </w:p>
    <w:p>
      <w:pPr>
        <w:ind w:left="567"/>
      </w:pPr>
      <w:r>
        <w:rPr>
          <w:rFonts w:ascii="맑은 고딕" w:hAnsi="맑은 고딕" w:eastAsia="맑은 고딕"/>
          <w:i/>
        </w:rPr>
        <w:t>│ - Filesystem MCP로 src/, tests/, docker/ 구조 생성</w:t>
      </w:r>
    </w:p>
    <w:p>
      <w:pPr>
        <w:ind w:left="567"/>
      </w:pPr>
      <w:r>
        <w:rPr>
          <w:rFonts w:ascii="맑은 고딕" w:hAnsi="맑은 고딕" w:eastAsia="맑은 고딕"/>
          <w:i/>
        </w:rPr>
        <w:t>│ - PostgreSQL MCP로 users 테이블 스키마 설계</w:t>
      </w:r>
    </w:p>
    <w:p>
      <w:pPr>
        <w:ind w:left="567"/>
      </w:pPr>
      <w:r>
        <w:rPr>
          <w:rFonts w:ascii="맑은 고딕" w:hAnsi="맑은 고딕" w:eastAsia="맑은 고딕"/>
          <w:i/>
        </w:rPr>
        <w:t>│ - GitHub MCP로 새 레포 생성 및 초기 커밋</w:t>
      </w:r>
    </w:p>
    <w:p>
      <w:pPr>
        <w:ind w:left="567"/>
      </w:pPr>
      <w:r>
        <w:rPr>
          <w:rFonts w:ascii="맑은 고딕" w:hAnsi="맑은 고딕" w:eastAsia="맑은 고딕"/>
          <w:i/>
        </w:rPr>
        <w:t>│ - Docker MCP로 docker-compose.yml 작성"</w:t>
      </w:r>
    </w:p>
    <w:p>
      <w:r>
        <w:rPr>
          <w:rFonts w:ascii="맑은 고딕" w:hAnsi="맑은 고딕" w:eastAsia="맑은 고딕"/>
        </w:rPr>
        <w:t>Claude Code가 각 MCP를 순차적으로 호출하여 프로젝트를 구성합니다. 사용자는 "생성된 models.py를 보여줘", "users 테이블에 role 컬럼을 추가해줘" 등 자연어로 후속 작업을 이어갈 수 있습니다.</w:t>
      </w:r>
    </w:p>
    <w:p>
      <w:r>
        <w:rPr>
          <w:rFonts w:ascii="맑은 고딕" w:hAnsi="맑은 고딕" w:eastAsia="맑은 고딕"/>
        </w:rPr>
        <w:t xml:space="preserve">핵심은 </w:t>
      </w:r>
      <w:r>
        <w:rPr>
          <w:rFonts w:ascii="맑은 고딕" w:hAnsi="맑은 고딕" w:eastAsia="맑은 고딕"/>
          <w:b/>
        </w:rPr>
        <w:t>사용자가 코드를 쓰지 않고 MCP에 작업을 위임</w:t>
      </w:r>
      <w:r>
        <w:rPr>
          <w:rFonts w:ascii="맑은 고딕" w:hAnsi="맑은 고딕" w:eastAsia="맑은 고딕"/>
        </w:rPr>
        <w:t>한다는 점입니다. Claude가 생성한 파일은 Plan 모드로 검토 후 승인할 수 있습니다.</w:t>
      </w:r>
    </w:p>
    <w:p>
      <w:pPr>
        <w:pStyle w:val="Heading3"/>
      </w:pPr>
      <w:r>
        <w:rPr>
          <w:rFonts w:ascii="맑은 고딕" w:hAnsi="맑은 고딕" w:eastAsia="맑은 고딕"/>
          <w:color w:val="0F3460"/>
          <w:sz w:val="28"/>
        </w:rPr>
        <w:t>문서 작업 워크플로우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목표: 기술 문서 자동 생성</w:t>
        <w:br/>
        <w:br/>
        <w:t>1. Filesystem MCP: 프로젝트 코드 분석</w:t>
        <w:br/>
        <w:t>2. Sequential Thinking MCP: 문서 구조 계획</w:t>
        <w:br/>
        <w:t>3. GitHub MCP: 최신 변경사항 확인</w:t>
        <w:br/>
        <w:t>4. Playwright MCP: 스크린샷 자동 캡처</w:t>
        <w:br/>
        <w:t>5. 최종 문서 생성 (Markdown + PDF)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rFonts w:ascii="맑은 고딕" w:hAnsi="맑은 고딕" w:eastAsia="맑은 고딕"/>
        </w:rPr>
        <w:t>GSTACK은 Garry Tan의 23개 스킬 팩으로, Claude Code를 체계적으로 활용할 수 있게 합니다.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 w:eastAsia="맑은 고딕"/>
          <w:color w:val="16213E"/>
          <w:sz w:val="36"/>
        </w:rPr>
        <w:t>5-4. GSTACK 설치 및 설정</w:t>
      </w:r>
    </w:p>
    <w:p>
      <w:pPr>
        <w:pStyle w:val="Heading3"/>
      </w:pPr>
      <w:r>
        <w:rPr>
          <w:rFonts w:ascii="맑은 고딕" w:hAnsi="맑은 고딕" w:eastAsia="맑은 고딕"/>
          <w:color w:val="0F3460"/>
          <w:sz w:val="28"/>
        </w:rPr>
        <w:t>설치 방법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# GSTACK 설치</w:t>
        <w:br/>
        <w:t>claude install-skill github.com/garrytan/gstack</w:t>
        <w:br/>
        <w:br/>
        <w:t># 설치 확인</w:t>
        <w:br/>
        <w:t>claude --version  # Claude Code 버전 확인</w:t>
        <w:br/>
        <w:t>claude skills list  # 설치된 스킬 목록</w:t>
      </w:r>
    </w:p>
    <w:p>
      <w:pPr>
        <w:pStyle w:val="Heading3"/>
      </w:pPr>
      <w:r>
        <w:rPr>
          <w:rFonts w:ascii="맑은 고딕" w:hAnsi="맑은 고딕" w:eastAsia="맑은 고딕"/>
          <w:color w:val="0F3460"/>
          <w:sz w:val="28"/>
        </w:rPr>
        <w:t>23개 GSTACK 스킬 설명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GSTACK Framework - 23 Skills</w:t>
        <w:br/>
        <w:br/>
        <w:t>1️⃣ CEO / 전략 수립 (2개)</w:t>
        <w:br/>
        <w:t xml:space="preserve">   /office-hours</w:t>
        <w:br/>
        <w:t xml:space="preserve">   - 목적: 프로젝트 전략 상담</w:t>
        <w:br/>
        <w:t xml:space="preserve">   - 사용 시기: 프로젝트 시작 또는 주요 결정 필요 시</w:t>
        <w:br/>
        <w:t xml:space="preserve">   - 입력: 프로젝트 아이디어 또는 문제 상황</w:t>
        <w:br/>
        <w:t xml:space="preserve">   - 출력: 전략적 조언, 우선순위 결정</w:t>
        <w:br/>
        <w:br/>
        <w:t xml:space="preserve">   /plan-ceo-review</w:t>
        <w:br/>
        <w:t xml:space="preserve">   - 목적: CEO 관점의 계획 리뷰</w:t>
        <w:br/>
        <w:t xml:space="preserve">   - 사용 시기: 계획 수립 후 검토</w:t>
        <w:br/>
        <w:t xml:space="preserve">   - 입력: 프로젝트 계획서</w:t>
        <w:br/>
        <w:t xml:space="preserve">   - 출력: 비즈니스 임팩트 평가</w:t>
        <w:br/>
        <w:br/>
        <w:t>2️⃣ Engineer / 기술 구현 (3개)</w:t>
        <w:br/>
        <w:t xml:space="preserve">   /plan-eng-review</w:t>
        <w:br/>
        <w:t xml:space="preserve">   - 목적: 엔지니어링 관점 기술 계획 리뷰</w:t>
        <w:br/>
        <w:t xml:space="preserve">   - 확인 항목: 기술 스택 선택, 아키텍처 설계, 구현 가능성</w:t>
        <w:br/>
        <w:br/>
        <w:t xml:space="preserve">   /review</w:t>
        <w:br/>
        <w:t xml:space="preserve">   - 목적: 코드 품질 리뷰</w:t>
        <w:br/>
        <w:t xml:space="preserve">   - 검토 항목: 코드 구조, 성능, 보안, 테스트 커버리지</w:t>
        <w:br/>
        <w:t xml:space="preserve">   - 최적화 제안 제공</w:t>
        <w:br/>
        <w:br/>
        <w:t xml:space="preserve">   /think</w:t>
        <w:br/>
        <w:t xml:space="preserve">   - 목적: 깊은 기술적 사고와 분석</w:t>
        <w:br/>
        <w:t xml:space="preserve">   - 사용 시기: 복잡한 기술 문제 해결 필요 시</w:t>
        <w:br/>
        <w:t xml:space="preserve">   - Sequential Thinking MCP 활용</w:t>
        <w:br/>
        <w:br/>
        <w:t>3️⃣ Designer / UX (2개)</w:t>
        <w:br/>
        <w:t xml:space="preserve">   /design-consultation</w:t>
        <w:br/>
        <w:t xml:space="preserve">   - 목적: UX/UI 전략 수립</w:t>
        <w:br/>
        <w:t xml:space="preserve">   - 검토: 사용자 흐름, 접근성, 디자인 시스템</w:t>
        <w:br/>
        <w:br/>
        <w:t xml:space="preserve">   /design-review</w:t>
        <w:br/>
        <w:t xml:space="preserve">   - 목적: 디자인 상세 리뷰</w:t>
        <w:br/>
        <w:t xml:space="preserve">   - 검토: 일관성, 가독성, 반응형 디자인</w:t>
        <w:br/>
        <w:br/>
        <w:t>4️⃣ QA / 품질 보증 (2개)</w:t>
        <w:br/>
        <w:t xml:space="preserve">   /qa</w:t>
        <w:br/>
        <w:t xml:space="preserve">   - 목적: 종합 품질 보증 검사</w:t>
        <w:br/>
        <w:t xml:space="preserve">   - 검토: 코드 + 테스트 + 성능</w:t>
        <w:br/>
        <w:t xml:space="preserve">   - 결과: 테스트 코드 생성 및 개선안</w:t>
        <w:br/>
        <w:br/>
        <w:t xml:space="preserve">   /qa-only</w:t>
        <w:br/>
        <w:t xml:space="preserve">   - 목적: 테스트만 집중 실행</w:t>
        <w:br/>
        <w:t xml:space="preserve">   - 결과: 테스트 커버리지 보고서</w:t>
        <w:br/>
        <w:br/>
        <w:t>5️⃣ Release / 배포 (3개)</w:t>
        <w:br/>
        <w:t xml:space="preserve">   /ship</w:t>
        <w:br/>
        <w:t xml:space="preserve">   - 목적: 배포 준비 및 실행</w:t>
        <w:br/>
        <w:t xml:space="preserve">   - 프로세스: 체크리스트 확인 → 배포 → 검증</w:t>
        <w:br/>
        <w:br/>
        <w:t xml:space="preserve">   /land-and-deploy</w:t>
        <w:br/>
        <w:t xml:space="preserve">   - 목적: 안전한 랜딩(병합) 및 배포</w:t>
        <w:br/>
        <w:t xml:space="preserve">   - 프로세스: PR 리뷰 → 병합 → 배포 → 모니터링</w:t>
        <w:br/>
        <w:br/>
        <w:t xml:space="preserve">   /canary</w:t>
        <w:br/>
        <w:t xml:space="preserve">   - 목적: 카나리 배포 실행</w:t>
        <w:br/>
        <w:t xml:space="preserve">   - 프로세스: 5% 사용자 → 25% → 100%</w:t>
        <w:br/>
        <w:br/>
        <w:t>6️⃣ Security / 보안 (1개)</w:t>
        <w:br/>
        <w:t xml:space="preserve">   /cso</w:t>
        <w:br/>
        <w:t xml:space="preserve">   - 목적: 보안 최고 책임자(CSO) 관점 리뷰</w:t>
        <w:br/>
        <w:t xml:space="preserve">   - 검토: 인증/인가, 데이터 보안, 규제 준수</w:t>
        <w:br/>
        <w:br/>
        <w:t>7️⃣ Documentation (2개)</w:t>
        <w:br/>
        <w:t xml:space="preserve">   /document-release</w:t>
        <w:br/>
        <w:t xml:space="preserve">   - 목적: 릴리스 문서 자동 생성</w:t>
        <w:br/>
        <w:t xml:space="preserve">   - 산출물: 변경사항, API 문서, 마이그레이션 가이드</w:t>
        <w:br/>
        <w:br/>
        <w:t xml:space="preserve">   /retro</w:t>
        <w:br/>
        <w:t xml:space="preserve">   - 목적: 회고 문서 작성</w:t>
        <w:br/>
        <w:t xml:space="preserve">   - 산출물: 배운 점, 개선안, 다음 스프린트 계획</w:t>
        <w:br/>
        <w:br/>
        <w:t>8️⃣ Planning &amp; Analysis (7개)</w:t>
        <w:br/>
        <w:t xml:space="preserve">   /weekly (주간 계획)</w:t>
        <w:br/>
        <w:t xml:space="preserve">   /daily (일일 계획)</w:t>
        <w:br/>
        <w:t xml:space="preserve">   /scope (범위 정의)</w:t>
        <w:br/>
        <w:t xml:space="preserve">   /breakdown (작업 분해)</w:t>
        <w:br/>
        <w:t xml:space="preserve">   /estimate (기간 산정)</w:t>
        <w:br/>
        <w:t xml:space="preserve">   /risk (위험 분석)</w:t>
        <w:br/>
        <w:t xml:space="preserve">   /deps (의존성 분석)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 w:eastAsia="맑은 고딕"/>
          <w:color w:val="16213E"/>
          <w:sz w:val="36"/>
        </w:rPr>
        <w:t>5-5. GSTACK 역할별 활용 가이드</w:t>
      </w:r>
    </w:p>
    <w:p>
      <w:pPr>
        <w:pStyle w:val="Heading3"/>
      </w:pPr>
      <w:r>
        <w:rPr>
          <w:rFonts w:ascii="맑은 고딕" w:hAnsi="맑은 고딕" w:eastAsia="맑은 고딕"/>
          <w:color w:val="0F3460"/>
          <w:sz w:val="28"/>
        </w:rPr>
        <w:t>CEO 역할: 전략 수립</w:t>
      </w:r>
    </w:p>
    <w:p>
      <w:r>
        <w:rPr>
          <w:rFonts w:ascii="맑은 고딕" w:hAnsi="맑은 고딕" w:eastAsia="맑은 고딕"/>
          <w:b/>
        </w:rPr>
        <w:t>시나리오: 새로운 SaaS 프로젝트 시작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# 1단계: /office-hours로 전략 수립</w:t>
        <w:br/>
        <w:t>claude /office-hours</w:t>
        <w:br/>
        <w:t>입력:</w:t>
        <w:br/>
        <w:t>"AI 기반 문서 자동화 SaaS를 만들려고 합니다.</w:t>
        <w:br/>
        <w:t xml:space="preserve"> 타겟: 중소 기업 (1-50명)</w:t>
        <w:br/>
        <w:t xml:space="preserve"> 핵심 기능: PDF/Word 문서 자동 생성, 템플릿 관리</w:t>
        <w:br/>
        <w:t xml:space="preserve"> 예상 MRR: $5,000</w:t>
        <w:br/>
        <w:t xml:space="preserve"> 우리의 강점: Python 개발팀, 머신러닝 경험"</w:t>
        <w:br/>
        <w:br/>
        <w:t>출력:</w:t>
        <w:br/>
        <w:t>✓ 시장 분석 및 경쟁사 분석</w:t>
        <w:br/>
        <w:t>✓ GTM(Go-to-Market) 전략</w:t>
        <w:br/>
        <w:t>✓ 단계별 마일스톤 (MVP → v1 → Scale)</w:t>
        <w:br/>
        <w:t>✓ 펀딩 전략</w:t>
        <w:br/>
        <w:t>✓ KPI 및 성공 지표</w:t>
        <w:br/>
        <w:br/>
        <w:t># 2단계: /plan-ceo-review로 계획 검증</w:t>
        <w:br/>
        <w:t>claude /plan-ceo-review &lt; sprint_plan.md</w:t>
        <w:br/>
        <w:br/>
        <w:t>입력: 스프린트 계획서</w:t>
        <w:br/>
        <w:t>출력:</w:t>
        <w:br/>
        <w:t>✓ 비즈니스 임팩트 평가</w:t>
        <w:br/>
        <w:t>✓ 리소스 할당 검토</w:t>
        <w:br/>
        <w:t>✓ 일정 현실성 검토</w:t>
        <w:br/>
        <w:t>✓ 위험 요소 식별</w:t>
        <w:br/>
        <w:t>✓ 우선순위 재조정</w:t>
      </w:r>
    </w:p>
    <w:p>
      <w:pPr>
        <w:pStyle w:val="Heading3"/>
      </w:pPr>
      <w:r>
        <w:rPr>
          <w:rFonts w:ascii="맑은 고딕" w:hAnsi="맑은 고딕" w:eastAsia="맑은 고딕"/>
          <w:color w:val="0F3460"/>
          <w:sz w:val="28"/>
        </w:rPr>
        <w:t>Engineer 역할: 기술 구현</w:t>
      </w:r>
    </w:p>
    <w:p>
      <w:r>
        <w:rPr>
          <w:rFonts w:ascii="맑은 고딕" w:hAnsi="맑은 고딕" w:eastAsia="맑은 고딕"/>
          <w:b/>
        </w:rPr>
        <w:t>시나리오: 복잡한 마이크로서비스 아키텍처 설계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# 1단계: /plan-eng-review로 기술 설계 검토</w:t>
        <w:br/>
        <w:t>claude /plan-eng-review</w:t>
        <w:br/>
        <w:t>입력:</w:t>
        <w:br/>
        <w:t>"마이크로서비스 아키텍처 설계:</w:t>
        <w:br/>
        <w:t xml:space="preserve"> - API Gateway (Kong)</w:t>
        <w:br/>
        <w:t xml:space="preserve"> - User Service (Node.js)</w:t>
        <w:br/>
        <w:t xml:space="preserve"> - Document Service (Python FastAPI)</w:t>
        <w:br/>
        <w:t xml:space="preserve"> - AI Service (Python FastAPI + PyTorch)</w:t>
        <w:br/>
        <w:t xml:space="preserve"> - Message Queue (RabbitMQ)</w:t>
        <w:br/>
        <w:t xml:space="preserve"> - Database (PostgreSQL + Redis)"</w:t>
        <w:br/>
        <w:br/>
        <w:t>출력:</w:t>
        <w:br/>
        <w:t>✓ 기술 스택 타당성 검토</w:t>
        <w:br/>
        <w:t>✓ 확장성/성능 분석</w:t>
        <w:br/>
        <w:t>✓ 운영 복잡도 평가</w:t>
        <w:br/>
        <w:t>✓ 마이그레이션 경로 제시</w:t>
        <w:br/>
        <w:t>✓ 개선 제안</w:t>
        <w:br/>
        <w:br/>
        <w:t># 2단계: /think로 깊은 기술 분석</w:t>
        <w:br/>
        <w:t>claude /think</w:t>
        <w:br/>
        <w:t>입력: "AI Service의 레이턴시를 100ms 이하로 줄이려면?"</w:t>
        <w:br/>
        <w:br/>
        <w:t>출력 (Sequential Thinking):</w:t>
        <w:br/>
        <w:t>1️⃣ 현재 병목 분석</w:t>
        <w:br/>
        <w:t xml:space="preserve">   - 모델 로드 시간: 50ms</w:t>
        <w:br/>
        <w:t xml:space="preserve">   - 추론 시간: 40ms</w:t>
        <w:br/>
        <w:t xml:space="preserve">   - I/O 오버헤드: 10ms</w:t>
        <w:br/>
        <w:br/>
        <w:t>2️⃣ 해결 방안 개발</w:t>
        <w:br/>
        <w:t xml:space="preserve">   - 모델 캐싱 (GPU 메모리)</w:t>
        <w:br/>
        <w:t xml:space="preserve">   - 배치 처리</w:t>
        <w:br/>
        <w:t xml:space="preserve">   - 요청 큐잉 최적화</w:t>
        <w:br/>
        <w:br/>
        <w:t>3️⃣ 구현 계획</w:t>
        <w:br/>
        <w:t xml:space="preserve">   - 단계 1: 모델 캐싱 구현 (5일)</w:t>
        <w:br/>
        <w:t xml:space="preserve">   - 단계 2: 배치 처리 추가 (3일)</w:t>
        <w:br/>
        <w:t xml:space="preserve">   - 단계 3: 성능 테스트 및 모니터링 (2일)</w:t>
        <w:br/>
        <w:br/>
        <w:t>4️⃣ 예상 개선</w:t>
        <w:br/>
        <w:t xml:space="preserve">   - 레이턴시: 100ms → 35ms 예상</w:t>
        <w:br/>
        <w:br/>
        <w:t># 3단계: /review로 코드 리뷰</w:t>
        <w:br/>
        <w:t>claude /review &lt; pull_request_123.diff</w:t>
        <w:br/>
        <w:br/>
        <w:t>출력:</w:t>
        <w:br/>
        <w:t>✓ 코드 품질 평가 (Pylint, SonarQube 기준)</w:t>
        <w:br/>
        <w:t>✓ 성능 분석</w:t>
        <w:br/>
        <w:t>✓ 보안 취약점 식별</w:t>
        <w:br/>
        <w:t>✓ 테스트 커버리지 확인</w:t>
        <w:br/>
        <w:t>✓ 개선 제안 + 수정 코드 제시</w:t>
      </w:r>
    </w:p>
    <w:p>
      <w:r>
        <w:rPr>
          <w:rFonts w:ascii="맑은 고딕" w:hAnsi="맑은 고딕" w:eastAsia="맑은 고딕"/>
          <w:b/>
        </w:rPr>
        <w:t>/review 활용 시나리오</w:t>
      </w:r>
    </w:p>
    <w:p>
      <w:pPr>
        <w:ind w:left="567"/>
      </w:pPr>
      <w:r>
        <w:rPr>
          <w:rFonts w:ascii="맑은 고딕" w:hAnsi="맑은 고딕" w:eastAsia="맑은 고딕"/>
          <w:i/>
        </w:rPr>
        <w:t>│ "/review 실행해줘. process_documents 함수가 for 루프 안에서 DB를 조회하고 있어서 느린 것 같아."</w:t>
      </w:r>
    </w:p>
    <w:p>
      <w:r>
        <w:rPr>
          <w:rFonts w:ascii="D2Coding" w:hAnsi="D2Coding"/>
          <w:sz w:val="18"/>
        </w:rPr>
        <w:t>/review</w:t>
      </w:r>
      <w:r>
        <w:rPr>
          <w:rFonts w:ascii="맑은 고딕" w:hAnsi="맑은 고딕" w:eastAsia="맑은 고딕"/>
        </w:rPr>
        <w:t xml:space="preserve"> 스킬은 다음과 같은 관점에서 코드를 점검합니다.</w:t>
      </w:r>
    </w:p>
    <w:p>
      <w:r>
        <w:rPr>
          <w:rFonts w:ascii="맑은 고딕" w:hAnsi="맑은 고딕" w:eastAsia="맑은 고딕"/>
        </w:rPr>
        <w:t>• N+1 쿼리 패턴 감지 및 배치 쿼리 제안</w:t>
      </w:r>
    </w:p>
    <w:p>
      <w:r>
        <w:rPr>
          <w:rFonts w:ascii="맑은 고딕" w:hAnsi="맑은 고딕" w:eastAsia="맑은 고딕"/>
        </w:rPr>
        <w:t>• 동기 I/O를 비동기로 전환해야 할 부분 지적</w:t>
      </w:r>
    </w:p>
    <w:p>
      <w:r>
        <w:rPr>
          <w:rFonts w:ascii="맑은 고딕" w:hAnsi="맑은 고딕" w:eastAsia="맑은 고딕"/>
        </w:rPr>
        <w:t>• 에러 처리 및 로깅 누락 영역 표시</w:t>
      </w:r>
    </w:p>
    <w:p>
      <w:r>
        <w:rPr>
          <w:rFonts w:ascii="맑은 고딕" w:hAnsi="맑은 고딕" w:eastAsia="맑은 고딕"/>
        </w:rPr>
        <w:t>• 테스트 커버리지 부족 영역 리포트</w:t>
      </w:r>
    </w:p>
    <w:p>
      <w:r>
        <w:rPr>
          <w:rFonts w:ascii="맑은 고딕" w:hAnsi="맑은 고딕" w:eastAsia="맑은 고딕"/>
        </w:rPr>
        <w:t>리뷰 결과는 "Critical 2건, Warning 5건" 같은 요약과 함께 각 이슈에 대한 개선안을 제시합니다. 사용자는 "1번 이슈만 반영해줘"처럼 선택적으로 적용할 수 있습니다.</w:t>
      </w:r>
    </w:p>
    <w:p>
      <w:pPr>
        <w:pStyle w:val="Heading3"/>
      </w:pPr>
      <w:r>
        <w:rPr>
          <w:rFonts w:ascii="맑은 고딕" w:hAnsi="맑은 고딕" w:eastAsia="맑은 고딕"/>
          <w:color w:val="0F3460"/>
          <w:sz w:val="28"/>
        </w:rPr>
        <w:t>QA 역할: 품질 보증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# 1단계: /qa로 종합 품질 검사</w:t>
        <w:br/>
        <w:t>claude /qa</w:t>
        <w:br/>
        <w:t>입력: src/ 디렉토리</w:t>
        <w:br/>
        <w:br/>
        <w:t>출력:</w:t>
        <w:br/>
        <w:t>✓ 코드 품질 점수: 8.5/10</w:t>
        <w:br/>
        <w:t>✓ 테스트 커버리지: 78%</w:t>
        <w:br/>
        <w:t>✓ 발견된 이슈:</w:t>
        <w:br/>
        <w:t xml:space="preserve">  - 5개 중위험 (수정 필요)</w:t>
        <w:br/>
        <w:t xml:space="preserve">  - 12개 저위험 (개선 권장)</w:t>
        <w:br/>
        <w:t>✓ 테스트 코드 자동 생성 (미싱 부분)</w:t>
        <w:br/>
        <w:br/>
        <w:t># 2단계: /qa-only로 테스트만 집중</w:t>
        <w:br/>
        <w:t>claude /qa-only</w:t>
        <w:br/>
        <w:t>입력: src/ 디렉토리</w:t>
        <w:br/>
        <w:br/>
        <w:t>출력:</w:t>
        <w:br/>
        <w:t>✓ 테스트 실행 결과: 127 passed, 3 failed</w:t>
        <w:br/>
        <w:t>✓ 새 테스트 코드 생성 (커버리지 보충)</w:t>
        <w:br/>
        <w:t>✓ 성능 테스트 리포트</w:t>
        <w:br/>
        <w:t>✓ 권장 사항</w:t>
      </w:r>
    </w:p>
    <w:p>
      <w:pPr>
        <w:pStyle w:val="Heading3"/>
      </w:pPr>
      <w:r>
        <w:rPr>
          <w:rFonts w:ascii="맑은 고딕" w:hAnsi="맑은 고딕" w:eastAsia="맑은 고딕"/>
          <w:color w:val="0F3460"/>
          <w:sz w:val="28"/>
        </w:rPr>
        <w:t>Release 역할: 배포 관리</w:t>
      </w:r>
    </w:p>
    <w:p>
      <w:r>
        <w:rPr>
          <w:rFonts w:ascii="맑은 고딕" w:hAnsi="맑은 고딕" w:eastAsia="맑은 고딕"/>
          <w:b/>
        </w:rPr>
        <w:t>시나리오: v2.0 릴리스 배포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# 1단계: /ship로 배포 준비</w:t>
        <w:br/>
        <w:t>claude /ship</w:t>
        <w:br/>
        <w:t>입력:</w:t>
        <w:br/>
        <w:t>"v2.0 배포:</w:t>
        <w:br/>
        <w:t xml:space="preserve"> - Main branch commit: abc123...</w:t>
        <w:br/>
        <w:t xml:space="preserve"> - Release notes: RELEASE_v2.0.md</w:t>
        <w:br/>
        <w:t xml:space="preserve"> - Deployment target: Production"</w:t>
        <w:br/>
        <w:br/>
        <w:t>출력:</w:t>
        <w:br/>
        <w:t>배포 체크리스트:</w:t>
        <w:br/>
        <w:t>☑ 모든 테스트 통과? ✓</w:t>
        <w:br/>
        <w:t>☑ 코드 리뷰 완료? ✓</w:t>
        <w:br/>
        <w:t>☑ 보안 검사 통과? ✓</w:t>
        <w:br/>
        <w:t>☑ DB 마이그레이션 준비? ✓</w:t>
        <w:br/>
        <w:t>☑ 롤백 계획 수립? ✓</w:t>
        <w:br/>
        <w:br/>
        <w:t>배포 프로세스:</w:t>
        <w:br/>
        <w:t>1️⃣ Staging 배포 및 검증</w:t>
        <w:br/>
        <w:t>2️⃣ 성능 테스트 실행</w:t>
        <w:br/>
        <w:t>3️⃣ Production 배포</w:t>
        <w:br/>
        <w:t>4️⃣ 헬스 체크</w:t>
        <w:br/>
        <w:t>5️⃣ 모니터링 설정</w:t>
        <w:br/>
        <w:br/>
        <w:t>예상 다운타임: 0분 (무중단 배포)</w:t>
        <w:br/>
        <w:br/>
        <w:t># 2단계: /canary로 카나리 배포</w:t>
        <w:br/>
        <w:t>claude /canary</w:t>
        <w:br/>
        <w:t>입력:</w:t>
        <w:br/>
        <w:t>"단계별 배포:</w:t>
        <w:br/>
        <w:t xml:space="preserve"> - Phase 1: 5% 트래픽 (1시간)</w:t>
        <w:br/>
        <w:t xml:space="preserve"> - Phase 2: 25% 트래픽 (30분)</w:t>
        <w:br/>
        <w:t xml:space="preserve"> - Phase 3: 100% 트래픽"</w:t>
        <w:br/>
        <w:br/>
        <w:t>배포 모니터링:</w:t>
        <w:br/>
        <w:t>Phase 1 (5%):</w:t>
        <w:br/>
        <w:t xml:space="preserve">  - Error rate: 0.01% (정상)</w:t>
        <w:br/>
        <w:t xml:space="preserve">  - Latency: +2% (양호)</w:t>
        <w:br/>
        <w:t xml:space="preserve">  → Phase 2 진행</w:t>
        <w:br/>
        <w:br/>
        <w:t>Phase 2 (25%):</w:t>
        <w:br/>
        <w:t xml:space="preserve">  - Error rate: 0.02% (정상)</w:t>
        <w:br/>
        <w:t xml:space="preserve">  - Latency: +3% (양호)</w:t>
        <w:br/>
        <w:t xml:space="preserve">  - Memory usage: +5% (양호)</w:t>
        <w:br/>
        <w:t xml:space="preserve">  → Phase 3 진행</w:t>
        <w:br/>
        <w:br/>
        <w:t>Phase 3 (100%):</w:t>
        <w:br/>
        <w:t xml:space="preserve">  ✓ 배포 완료</w:t>
        <w:br/>
        <w:t xml:space="preserve">  ✓ 모든 메트릭 정상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 w:eastAsia="맑은 고딕"/>
          <w:color w:val="16213E"/>
          <w:sz w:val="36"/>
        </w:rPr>
        <w:t>5-6. GSTACK + MCP 시너지 워크플로우</w:t>
      </w:r>
    </w:p>
    <w:p>
      <w:pPr>
        <w:pStyle w:val="Heading3"/>
      </w:pPr>
      <w:r>
        <w:rPr>
          <w:rFonts w:ascii="맑은 고딕" w:hAnsi="맑은 고딕" w:eastAsia="맑은 고딕"/>
          <w:color w:val="0F3460"/>
          <w:sz w:val="28"/>
        </w:rPr>
        <w:t>완전한 프로젝트 라이프사이클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📋 프로젝트: "AI 기반 이메일 템플릿 생성기"</w:t>
        <w:br/>
        <w:t>목표: 사용자가 자연어로 이메일 템플릿을 생성하고 관리하는 SaaS</w:t>
        <w:br/>
        <w:br/>
        <w:t>=====================================</w:t>
        <w:br/>
        <w:t>1단계: 전략 수립 (1주)</w:t>
        <w:br/>
        <w:t>=====================================</w:t>
        <w:br/>
        <w:br/>
        <w:t>CEO: /office-hours</w:t>
        <w:br/>
        <w:t>├─ 시장 분석 (Gmail, Outlook 사용자 타겟)</w:t>
        <w:br/>
        <w:t>├─ MVP 범위 정의 (기본 템플릿 생성 + 저장)</w:t>
        <w:br/>
        <w:t>└─ 6개월 로드맵 수립</w:t>
        <w:br/>
        <w:br/>
        <w:t>┣━ /plan-ceo-review</w:t>
        <w:br/>
        <w:t xml:space="preserve">  └─ 비즈니스 모델 검증 (구독형 vs 한번 구매)</w:t>
        <w:br/>
        <w:br/>
        <w:t>=====================================</w:t>
        <w:br/>
        <w:t>2단계: 기술 설계 (2주)</w:t>
        <w:br/>
        <w:t>=====================================</w:t>
        <w:br/>
        <w:br/>
        <w:t>Engineer: /plan-eng-review</w:t>
        <w:br/>
        <w:t>├─ 기술 스택 선택</w:t>
        <w:br/>
        <w:t>│  ├─ Frontend: Next.js (React + TypeScript)</w:t>
        <w:br/>
        <w:t>│  ├─ Backend: Python FastAPI</w:t>
        <w:br/>
        <w:t>│  ├─ AI: GPT-4 API</w:t>
        <w:br/>
        <w:t>│  ├─ Database: PostgreSQL + Redis</w:t>
        <w:br/>
        <w:t>│  └─ Infrastructure: Docker + Kubernetes</w:t>
        <w:br/>
        <w:t>└─ 아키텍처 다이어그램 작성</w:t>
        <w:br/>
        <w:br/>
        <w:t>┣━ /think (Sequential Thinking)</w:t>
        <w:br/>
        <w:t xml:space="preserve">  └─ LLM 프롬프트 최적화 전략</w:t>
        <w:br/>
        <w:t xml:space="preserve">    1️⃣ 현재 문제: 생성 속도 느림 (avg 5초)</w:t>
        <w:br/>
        <w:t xml:space="preserve">    2️⃣ 분석: 토큰 수 많음, 스트리밍 미사용</w:t>
        <w:br/>
        <w:t xml:space="preserve">    3️⃣ 솔루션: 스트리밍 + 프롬프트 최적화</w:t>
        <w:br/>
        <w:t xml:space="preserve">    4️⃣ 예상 개선: 5초 → 2초</w:t>
        <w:br/>
        <w:br/>
        <w:t>Designer: /design-consultation</w:t>
        <w:br/>
        <w:t>└─ UI/UX 프로토타입 검토</w:t>
        <w:br/>
        <w:br/>
        <w:t>=====================================</w:t>
        <w:br/>
        <w:t>3단계: 개발 구현 (6주)</w:t>
        <w:br/>
        <w:t>=====================================</w:t>
        <w:br/>
        <w:br/>
        <w:t>GitHub MCP + Filesystem MCP:</w:t>
        <w:br/>
        <w:t>프로젝트 구조 자동 생성</w:t>
        <w:br/>
        <w:t>├── frontend/</w:t>
        <w:br/>
        <w:t>│   ├── components/</w:t>
        <w:br/>
        <w:t>│   ├── pages/</w:t>
        <w:br/>
        <w:t>│   └── styles/</w:t>
        <w:br/>
        <w:t>├── backend/</w:t>
        <w:br/>
        <w:t>│   ├── app/</w:t>
        <w:br/>
        <w:t>│   │   ├── models.py</w:t>
        <w:br/>
        <w:t>│   │   ├── routes.py</w:t>
        <w:br/>
        <w:t>│   │   └── services.py</w:t>
        <w:br/>
        <w:t>│   └── tests/</w:t>
        <w:br/>
        <w:t>└── infra/</w:t>
        <w:br/>
        <w:t xml:space="preserve">    ├── docker-compose.yml</w:t>
        <w:br/>
        <w:t xml:space="preserve">    └── k8s/</w:t>
        <w:br/>
        <w:br/>
        <w:t>Week 1-2: Backend API 개발</w:t>
        <w:br/>
        <w:t xml:space="preserve">  Engineer: /review (매일)</w:t>
        <w:br/>
        <w:t xml:space="preserve">  코드 품질 유지</w:t>
        <w:br/>
        <w:br/>
        <w:t>Week 3-4: Frontend 개발</w:t>
        <w:br/>
        <w:t xml:space="preserve">  Designer: /design-review</w:t>
        <w:br/>
        <w:t xml:space="preserve">  UI 정확성 확인</w:t>
        <w:br/>
        <w:br/>
        <w:t>Week 5-6: AI 통합</w:t>
        <w:br/>
        <w:t xml:space="preserve">  Engineer: /think</w:t>
        <w:br/>
        <w:t xml:space="preserve">  LLM API 최적화</w:t>
        <w:br/>
        <w:br/>
        <w:t>=====================================</w:t>
        <w:br/>
        <w:t>4단계: 품질 보증 (2주)</w:t>
        <w:br/>
        <w:t>=====================================</w:t>
        <w:br/>
        <w:br/>
        <w:t>QA: /qa</w:t>
        <w:br/>
        <w:t>├─ 자동 테스트 커버리지: 85%로 목표</w:t>
        <w:br/>
        <w:t>├─ 버그 식별 및 분류</w:t>
        <w:br/>
        <w:t>└─ 성능 테스트</w:t>
        <w:br/>
        <w:br/>
        <w:t>QA: /qa-only</w:t>
        <w:br/>
        <w:t>├─ 엣지 케이스 테스트</w:t>
        <w:br/>
        <w:t>├─ 부하 테스트 (1000 concurrent users)</w:t>
        <w:br/>
        <w:t>└─ 보안 테스트</w:t>
        <w:br/>
        <w:br/>
        <w:t>Security (CSO): /cso</w:t>
        <w:br/>
        <w:t>├─ API 인증/인가 검증</w:t>
        <w:br/>
        <w:t>├─ 데이터 암호화 확인</w:t>
        <w:br/>
        <w:t>└─ GDPR 규제 준수 검토</w:t>
        <w:br/>
        <w:br/>
        <w:t>=====================================</w:t>
        <w:br/>
        <w:t>5단계: 배포 준비 (1주)</w:t>
        <w:br/>
        <w:t>=====================================</w:t>
        <w:br/>
        <w:br/>
        <w:t>Release: /document-release</w:t>
        <w:br/>
        <w:t>├─ 변경사항 문서화</w:t>
        <w:br/>
        <w:t>├─ API 문서 자동 생성 (OpenAPI)</w:t>
        <w:br/>
        <w:t>└─ 마이그레이션 가이드</w:t>
        <w:br/>
        <w:br/>
        <w:t>Release: /ship</w:t>
        <w:br/>
        <w:t>├─ 배포 체크리스트 확인</w:t>
        <w:br/>
        <w:t>├─ Staging 배포 및 검증</w:t>
        <w:br/>
        <w:t>└─ Production 배포</w:t>
        <w:br/>
        <w:br/>
        <w:t>Release: /canary (Progressive Rollout)</w:t>
        <w:br/>
        <w:t>├─ Phase 1: 5% 사용자 (1시간)</w:t>
        <w:br/>
        <w:t>├─ Phase 2: 25% 사용자 (30분)</w:t>
        <w:br/>
        <w:t>└─ Phase 3: 100% 사용자</w:t>
        <w:br/>
        <w:br/>
        <w:t>=====================================</w:t>
        <w:br/>
        <w:t>6단계: 운영 및 최적화 (진행 중)</w:t>
        <w:br/>
        <w:t>=====================================</w:t>
        <w:br/>
        <w:br/>
        <w:t>모니터링 (PostgreSQL MCP + Memory MCP):</w:t>
        <w:br/>
        <w:t>├─ 일일 사용자 수</w:t>
        <w:br/>
        <w:t>├─ API 레이턴시</w:t>
        <w:br/>
        <w:t>├─ 에러율</w:t>
        <w:br/>
        <w:t>└─ AI 토큰 사용량</w:t>
        <w:br/>
        <w:br/>
        <w:t>주간 /retro:</w:t>
        <w:br/>
        <w:t>├─ 배운 점 정리</w:t>
        <w:br/>
        <w:t>├─ 개선안 수집</w:t>
        <w:br/>
        <w:t>└─ 다음 스프린트 계획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 w:eastAsia="맑은 고딕"/>
          <w:color w:val="16213E"/>
          <w:sz w:val="36"/>
        </w:rPr>
        <w:t>5-7. Plan 모드 &amp; Sequential Thinking 활용법</w:t>
      </w:r>
    </w:p>
    <w:p>
      <w:pPr>
        <w:pStyle w:val="Heading3"/>
      </w:pPr>
      <w:r>
        <w:rPr>
          <w:rFonts w:ascii="맑은 고딕" w:hAnsi="맑은 고딕" w:eastAsia="맑은 고딕"/>
          <w:color w:val="0F3460"/>
          <w:sz w:val="28"/>
        </w:rPr>
        <w:t>Plan 모드란?</w:t>
      </w:r>
    </w:p>
    <w:p>
      <w:r>
        <w:rPr>
          <w:rFonts w:ascii="맑은 고딕" w:hAnsi="맑은 고딕" w:eastAsia="맑은 고딕"/>
        </w:rPr>
        <w:t>Claude Code의 Plan 모드는 변경사항을 실제로 적용하기 전에 미리보기할 수 있는 기능입니다.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Plan Mode 장점:</w:t>
        <w:br/>
        <w:t>✓ 예상치 못한 변경 방지</w:t>
        <w:br/>
        <w:t>✓ 대량 파일 수정 시 검증</w:t>
        <w:br/>
        <w:t>✓ 롤백 가능성 확보</w:t>
        <w:br/>
        <w:t>✓ 팀 협업 시 코드 리뷰 용이</w:t>
      </w:r>
    </w:p>
    <w:p>
      <w:pPr>
        <w:pStyle w:val="Heading3"/>
      </w:pPr>
      <w:r>
        <w:rPr>
          <w:rFonts w:ascii="맑은 고딕" w:hAnsi="맑은 고딕" w:eastAsia="맑은 고딕"/>
          <w:color w:val="0F3460"/>
          <w:sz w:val="28"/>
        </w:rPr>
        <w:t>Plan 모드 사용법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# 1. Plan 모드 활성화</w:t>
        <w:br/>
        <w:t>claude --plan</w:t>
        <w:br/>
        <w:br/>
        <w:t># 2. 변경사항 요청</w:t>
        <w:br/>
        <w:t>"이 프로젝트를 TypeScript로 마이그레이션해줘"</w:t>
        <w:br/>
        <w:br/>
        <w:t># 3. Claude Code가 변경 계획 제시</w:t>
        <w:br/>
        <w:t>Plan Preview:</w:t>
        <w:br/>
        <w:t>├─ 파일 생성: tsconfig.json</w:t>
        <w:br/>
        <w:t>├─ 파일 생성: src/**/*.ts (15개 파일)</w:t>
        <w:br/>
        <w:t>├─ 파일 수정: package.json</w:t>
        <w:br/>
        <w:t>├─ 파일 삭제: src/**/*.js (15개 파일)</w:t>
        <w:br/>
        <w:t>└─ 예상 소요 시간: 30분</w:t>
        <w:br/>
        <w:br/>
        <w:t># 4. 변경사항 확인 후 승인</w:t>
        <w:br/>
        <w:t>"✓ 진행해줘"</w:t>
        <w:br/>
        <w:br/>
        <w:t># 5. 변경사항 적용</w:t>
        <w:br/>
        <w:t>실제 파일 시스템에 변경 적용됨</w:t>
      </w:r>
    </w:p>
    <w:p>
      <w:pPr>
        <w:pStyle w:val="Heading3"/>
      </w:pPr>
      <w:r>
        <w:rPr>
          <w:rFonts w:ascii="맑은 고딕" w:hAnsi="맑은 고딕" w:eastAsia="맑은 고딕"/>
          <w:color w:val="0F3460"/>
          <w:sz w:val="28"/>
        </w:rPr>
        <w:t>Sequential Thinking 활용법</w:t>
      </w:r>
    </w:p>
    <w:p>
      <w:r>
        <w:rPr>
          <w:rFonts w:ascii="맑은 고딕" w:hAnsi="맑은 고딕" w:eastAsia="맑은 고딕"/>
        </w:rPr>
        <w:t>Sequential Thinking은 복잡한 문제를 단계별로 논리적으로 분석합니다.</w:t>
      </w:r>
    </w:p>
    <w:p>
      <w:r>
        <w:rPr>
          <w:rFonts w:ascii="맑은 고딕" w:hAnsi="맑은 고딕" w:eastAsia="맑은 고딕"/>
          <w:b/>
        </w:rPr>
        <w:t>시나리오: 성능 최적화 전략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claude /think</w:t>
        <w:br/>
        <w:t>입력:</w:t>
        <w:br/>
        <w:t>"우리 API의 평균 응답 시간이 500ms입니다.</w:t>
        <w:br/>
        <w:t xml:space="preserve"> 현재 스택: Node.js + Express + PostgreSQL</w:t>
        <w:br/>
        <w:t xml:space="preserve"> 일일 요청: 1000만 건</w:t>
        <w:br/>
        <w:t xml:space="preserve"> 목표: 응답 시간을 100ms 이하로 줄이기"</w:t>
        <w:br/>
        <w:br/>
        <w:t>Sequential Thinking 프로세스:</w:t>
        <w:br/>
        <w:br/>
        <w:t>=====================================</w:t>
        <w:br/>
        <w:t>Step 1: 문제 분석 (현재 상황 파악)</w:t>
        <w:br/>
        <w:t>=====================================</w:t>
        <w:br/>
        <w:br/>
        <w:t>병목 지점 식별:</w:t>
        <w:br/>
        <w:t>1. Express 라우팅: 10ms</w:t>
        <w:br/>
        <w:t>2. 비즈니스 로직: 150ms</w:t>
        <w:br/>
        <w:t>3. 데이터베이스 쿼리: 300ms</w:t>
        <w:br/>
        <w:t>4. 직렬화/응답: 40ms</w:t>
        <w:br/>
        <w:br/>
        <w:t>가장 큰 문제: 데이터베이스 쿼리 (300ms = 60%)</w:t>
        <w:br/>
        <w:br/>
        <w:t>=====================================</w:t>
        <w:br/>
        <w:t>Step 2: 원인 분석 (왜?)</w:t>
        <w:br/>
        <w:t>=====================================</w:t>
        <w:br/>
        <w:br/>
        <w:t>DatabaseQuery 느린 이유:</w:t>
        <w:br/>
        <w:t>1. 인덱스 부족</w:t>
        <w:br/>
        <w:t xml:space="preserve">   - 자주 쿼리되는 컬럼에 인덱스 없음</w:t>
        <w:br/>
        <w:t xml:space="preserve">   - 스캔 시간: 200ms</w:t>
        <w:br/>
        <w:br/>
        <w:t>2. 캐싱 부재</w:t>
        <w:br/>
        <w:t xml:space="preserve">   - 동일 쿼리 반복 실행</w:t>
        <w:br/>
        <w:t xml:space="preserve">   - 불필요한 DB 부하</w:t>
        <w:br/>
        <w:br/>
        <w:t>3. N+1 쿼리 문제</w:t>
        <w:br/>
        <w:t xml:space="preserve">   - 부모 1개 쿼리 + 자식 100개 쿼리</w:t>
        <w:br/>
        <w:t xml:space="preserve">   - 누적 시간: 100ms</w:t>
        <w:br/>
        <w:br/>
        <w:t>=====================================</w:t>
        <w:br/>
        <w:t>Step 3: 해결 방안 수립</w:t>
        <w:br/>
        <w:t>=====================================</w:t>
        <w:br/>
        <w:br/>
        <w:t>단기 (1주):</w:t>
        <w:br/>
        <w:t>1. 핫 테이블에 인덱스 추가</w:t>
        <w:br/>
        <w:t xml:space="preserve">   - 예상 개선: 200ms → 50ms</w:t>
        <w:br/>
        <w:br/>
        <w:t>2. Redis 캐싱 추가</w:t>
        <w:br/>
        <w:t xml:space="preserve">   - TTL: 300초</w:t>
        <w:br/>
        <w:t xml:space="preserve">   - 캐시 히트율 목표: 70%</w:t>
        <w:br/>
        <w:t xml:space="preserve">   - 예상 개선: 캐시 히트시 5ms</w:t>
        <w:br/>
        <w:br/>
        <w:t>3. 쿼리 최적화</w:t>
        <w:br/>
        <w:t xml:space="preserve">   - N+1 문제 해결 (JOIN으로 통합)</w:t>
        <w:br/>
        <w:t xml:space="preserve">   - 예상 개선: 100ms → 20ms</w:t>
        <w:br/>
        <w:br/>
        <w:t>중기 (1-2개월):</w:t>
        <w:br/>
        <w:t>1. 데이터베이스 읽기 복제본 추가</w:t>
        <w:br/>
        <w:t xml:space="preserve">   - Read-only 복제본 5개</w:t>
        <w:br/>
        <w:t xml:space="preserve">   - Load balancing으로 부하 분산</w:t>
        <w:br/>
        <w:br/>
        <w:t>2. GraphQL 도입</w:t>
        <w:br/>
        <w:t xml:space="preserve">   - Over-fetching 방지</w:t>
        <w:br/>
        <w:t xml:space="preserve">   - 필요한 필드만 쿼리</w:t>
        <w:br/>
        <w:br/>
        <w:t>장기 (3개월):</w:t>
        <w:br/>
        <w:t>1. Event-driven 아키텍처</w:t>
        <w:br/>
        <w:t xml:space="preserve">   - 실시간 데이터 동기화</w:t>
        <w:br/>
        <w:t xml:space="preserve">   - 이벤트 스트림 기반 업데이트</w:t>
        <w:br/>
        <w:br/>
        <w:t>=====================================</w:t>
        <w:br/>
        <w:t>Step 4: 구현 계획 (HOW?)</w:t>
        <w:br/>
        <w:t>=====================================</w:t>
        <w:br/>
        <w:br/>
        <w:t>Week 1: 데이터베이스 최적화</w:t>
        <w:br/>
        <w:t>일정:</w:t>
        <w:br/>
        <w:t>Mon-Tue: 인덱스 전략 수립 및 추가</w:t>
        <w:br/>
        <w:t xml:space="preserve">  - EXPLAIN ANALYZE로 쿼리 분석</w:t>
        <w:br/>
        <w:t xml:space="preserve">  - CREATE INDEX idx_user_status ON users(status, created_at)</w:t>
        <w:br/>
        <w:br/>
        <w:t>Wed: Redis 캐싱 추가</w:t>
        <w:br/>
        <w:t xml:space="preserve">  - Lua 스크립트로 원자성 보장</w:t>
        <w:br/>
        <w:t xml:space="preserve">  - 캐시 무효화 전략 수립</w:t>
        <w:br/>
        <w:br/>
        <w:t>Thu-Fri: 쿼리 최적화 (N+1 해결)</w:t>
        <w:br/>
        <w:t xml:space="preserve">  - DataLoader 라이브러리 도입</w:t>
        <w:br/>
        <w:t xml:space="preserve">  - 배치 쿼리 구현</w:t>
        <w:br/>
        <w:br/>
        <w:t>테스트:</w:t>
        <w:br/>
        <w:t>- Load 테스트: k6를 이용한 1만 RPS 테스트</w:t>
        <w:br/>
        <w:t>- 캐시 히트율 모니터링</w:t>
        <w:br/>
        <w:t>- 응답 시간 분포 분석</w:t>
        <w:br/>
        <w:br/>
        <w:t>예상 결과:</w:t>
        <w:br/>
        <w:t>- 응답 시간: 500ms → 120ms (76% 개선)</w:t>
        <w:br/>
        <w:br/>
        <w:t>Week 2: 읽기 복제본 추가</w:t>
        <w:br/>
        <w:t>- 복제 지연: &lt; 100ms</w:t>
        <w:br/>
        <w:t>- 장애 조치: 자동</w:t>
        <w:br/>
        <w:br/>
        <w:t>Week 3: 모니터링 및 미세 조정</w:t>
        <w:br/>
        <w:br/>
        <w:t>=====================================</w:t>
        <w:br/>
        <w:t>Step 5: 검증 계획</w:t>
        <w:br/>
        <w:t>=====================================</w:t>
        <w:br/>
        <w:br/>
        <w:t>성공 기준:</w:t>
        <w:br/>
        <w:t>✓ 평균 응답 시간 &lt; 100ms</w:t>
        <w:br/>
        <w:t>✓ p99 응답 시간 &lt; 200ms</w:t>
        <w:br/>
        <w:t>✓ 캐시 히트율 &gt; 70%</w:t>
        <w:br/>
        <w:t>✓ 에러율 &lt; 0.01%</w:t>
        <w:br/>
        <w:br/>
        <w:t>모니터링 메트릭:</w:t>
        <w:br/>
        <w:t>- Prometheus + Grafana</w:t>
        <w:br/>
        <w:t>- 리소스 사용률 (CPU, Memory)</w:t>
        <w:br/>
        <w:t>- 데이터베이스 쿼리 시간 분포</w:t>
        <w:br/>
        <w:t>- 캐시 히트/미스율</w:t>
        <w:br/>
        <w:br/>
        <w:t>=====================================</w:t>
        <w:br/>
        <w:t>Step 6: 위험 관리</w:t>
        <w:br/>
        <w:t>=====================================</w:t>
        <w:br/>
        <w:br/>
        <w:t>잠재적 위험:</w:t>
        <w:br/>
        <w:t>1. 캐시 일관성 문제</w:t>
        <w:br/>
        <w:t xml:space="preserve">   - 대책: Cache invalidation 전략 수립</w:t>
        <w:br/>
        <w:br/>
        <w:t>2. 데이터베이스 마스터 부하 증가</w:t>
        <w:br/>
        <w:t xml:space="preserve">   - 대책: 쓰기 배치 처리</w:t>
        <w:br/>
        <w:br/>
        <w:t>3. 메모리 부족 (Redis)</w:t>
        <w:br/>
        <w:t xml:space="preserve">   - 대책: LRU eviction 정책 설정</w:t>
        <w:br/>
        <w:br/>
        <w:t>롤백 계획:</w:t>
        <w:br/>
        <w:t>- 각 단계별 스냅샷 생성</w:t>
        <w:br/>
        <w:t>- 문제 발견 시 이전 버전으로 즉시 복구</w:t>
      </w:r>
    </w:p>
    <w:p>
      <w:pPr>
        <w:pStyle w:val="Heading3"/>
      </w:pPr>
      <w:r>
        <w:rPr>
          <w:rFonts w:ascii="맑은 고딕" w:hAnsi="맑은 고딕" w:eastAsia="맑은 고딕"/>
          <w:color w:val="0F3460"/>
          <w:sz w:val="28"/>
        </w:rPr>
        <w:t>프로젝트 계획 통합 워크플로우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High-Level Project Planning Workflow:</w:t>
        <w:br/>
        <w:br/>
        <w:t>1. /daily: 아침 회의</w:t>
        <w:br/>
        <w:t xml:space="preserve">   "오늘의 일정과 우선순위"</w:t>
        <w:br/>
        <w:t xml:space="preserve">   → 일일 계획 수립</w:t>
        <w:br/>
        <w:br/>
        <w:t>2. /scope: 범위 정의</w:t>
        <w:br/>
        <w:t xml:space="preserve">   "새로운 기능의 범위 명확히"</w:t>
        <w:br/>
        <w:t xml:space="preserve">   → 요구사항 정의</w:t>
        <w:br/>
        <w:br/>
        <w:t>3. /breakdown: 작업 분해</w:t>
        <w:br/>
        <w:t xml:space="preserve">   "큰 작업을 작은 단위로"</w:t>
        <w:br/>
        <w:t xml:space="preserve">   → User stories로 분해</w:t>
        <w:br/>
        <w:br/>
        <w:t>4. /estimate: 기간 산정</w:t>
        <w:br/>
        <w:t xml:space="preserve">   "각 작업의 예상 시간"</w:t>
        <w:br/>
        <w:t xml:space="preserve">   → Story points 부여</w:t>
        <w:br/>
        <w:br/>
        <w:t>5. /think + Sequential Thinking</w:t>
        <w:br/>
        <w:t xml:space="preserve">   "복잡한 구현 전략 수립"</w:t>
        <w:br/>
        <w:t xml:space="preserve">   → 상세 기술 계획</w:t>
        <w:br/>
        <w:br/>
        <w:t>6. 개발 및 /review</w:t>
        <w:br/>
        <w:t xml:space="preserve">   "코드 작성 및 리뷰"</w:t>
        <w:br/>
        <w:br/>
        <w:t>7. /qa</w:t>
        <w:br/>
        <w:t xml:space="preserve">   "품질 검사"</w:t>
        <w:br/>
        <w:br/>
        <w:t>8. /ship</w:t>
        <w:br/>
        <w:t xml:space="preserve">   "배포"</w:t>
        <w:br/>
        <w:br/>
        <w:t>9. /retro</w:t>
        <w:br/>
        <w:t xml:space="preserve">   "회고 및 학습"</w:t>
        <w:br/>
        <w:br/>
        <w:t>This cycle repeats for continuous improvement.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 w:eastAsia="맑은 고딕"/>
          <w:color w:val="16213E"/>
          <w:sz w:val="36"/>
        </w:rPr>
        <w:t>5-8. 실전 통합 프로젝트 사례</w:t>
      </w:r>
    </w:p>
    <w:p>
      <w:pPr>
        <w:pStyle w:val="Heading3"/>
      </w:pPr>
      <w:r>
        <w:rPr>
          <w:rFonts w:ascii="맑은 고딕" w:hAnsi="맑은 고딕" w:eastAsia="맑은 고딕"/>
          <w:color w:val="0F3460"/>
          <w:sz w:val="28"/>
        </w:rPr>
        <w:t>사례: "AI 코드 리뷰 봇" SaaS 개발</w:t>
      </w:r>
    </w:p>
    <w:p>
      <w:r>
        <w:rPr>
          <w:rFonts w:ascii="맑은 고딕" w:hAnsi="맑은 고딕" w:eastAsia="맑은 고딕"/>
          <w:b/>
        </w:rPr>
        <w:t>프로젝트 규모</w:t>
      </w:r>
      <w:r>
        <w:rPr>
          <w:rFonts w:ascii="맑은 고딕" w:hAnsi="맑은 고딕" w:eastAsia="맑은 고딕"/>
        </w:rPr>
        <w:t>: 2명 팀, 3개월 기간, $2,000 초기 MRR 목표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=====================================</w:t>
        <w:br/>
        <w:t>Month 1: MVP 개발</w:t>
        <w:br/>
        <w:t>=====================================</w:t>
        <w:br/>
        <w:br/>
        <w:t>Week 1: CEO + Engineer 협업</w:t>
        <w:br/>
        <w:t>1. /office-hours</w:t>
        <w:br/>
        <w:t xml:space="preserve">   - 시장: GitHub 사용자 (개발자)</w:t>
        <w:br/>
        <w:t xml:space="preserve">   - 차별점: LLM 기반 자동 코드 리뷰</w:t>
        <w:br/>
        <w:t xml:space="preserve">   - GTM: Product Hunt 런칭</w:t>
        <w:br/>
        <w:br/>
        <w:t>2. /plan-ceo-review</w:t>
        <w:br/>
        <w:t xml:space="preserve">   - 비용 구조: OpenAI API 비용 고려</w:t>
        <w:br/>
        <w:t xml:space="preserve">   - 가격 책정: 월 $29/$99/$299</w:t>
        <w:br/>
        <w:t xml:space="preserve">   - KPI: 100명 가입 목표</w:t>
        <w:br/>
        <w:br/>
        <w:t>3. /plan-eng-review</w:t>
        <w:br/>
        <w:t xml:space="preserve">   - Backend: Python FastAPI</w:t>
        <w:br/>
        <w:t xml:space="preserve">   - Frontend: Next.js</w:t>
        <w:br/>
        <w:t xml:space="preserve">   - AI: GPT-4 API</w:t>
        <w:br/>
        <w:t xml:space="preserve">   - 구현 기간: 4주</w:t>
        <w:br/>
        <w:br/>
        <w:t>Week 2-3: 개발 집중</w:t>
        <w:br/>
        <w:t>- Filesystem MCP: 프로젝트 구조 자동 생성</w:t>
        <w:br/>
        <w:t>- /think: 복잡한 LLM 프롬프트 설계</w:t>
        <w:br/>
        <w:t xml:space="preserve">  1️⃣ 코드 스타일 분석</w:t>
        <w:br/>
        <w:t xml:space="preserve">  2️⃣ 버그 패턴 학습</w:t>
        <w:br/>
        <w:t xml:space="preserve">  3️⃣ 성능 최적화 제안</w:t>
        <w:br/>
        <w:t xml:space="preserve">  4️⃣ 보안 취약점 탐지</w:t>
        <w:br/>
        <w:br/>
        <w:t>- GitHub MCP: 초기 커밋 및 자동화</w:t>
        <w:br/>
        <w:t>- /review: 매일 코드 리뷰 (자동)</w:t>
        <w:br/>
        <w:br/>
        <w:t>**GSTACK 워크플로우 시나리오 (MVP 개발 단계)**</w:t>
        <w:br/>
        <w:br/>
        <w:t>Claude Code와의 실제 대화 흐름은 다음과 같습니다.</w:t>
        <w:br/>
        <w:br/>
        <w:t>&gt; "/think 로 LLM 코드 리뷰 프롬프트 전략을 설계해줘. 성능, 보안, 유지보수성, 테스트, 스타일 5가지 항목을 각각 점수화하고 JSON으로 반환하도록."</w:t>
        <w:br/>
        <w:br/>
        <w:t>Sequential Thinking이 프롬프트 구조, few-shot 예시, 출력 스키마를 단계별로 설계합니다.</w:t>
        <w:br/>
        <w:br/>
        <w:t>&gt; "설계된 프롬프트로 CodeReviewer 서비스를 FastAPI 라우트로 구현해줘. Filesystem MCP로 backend/app/services/reviewer.py 에 생성."</w:t>
        <w:br/>
        <w:br/>
        <w:t>&gt; "/review 스킬로 방금 생성한 reviewer.py 를 점검해줘."</w:t>
        <w:br/>
        <w:br/>
        <w:t>&gt; "GitHub MCP로 dev 브랜치에 커밋하고 PR 초안을 만들어줘."</w:t>
        <w:br/>
        <w:br/>
        <w:t>핵심은 **코드를 직접 쓰지 않고 GSTACK 스킬과 MCP 조합에 위임**한다는 점입니다. 사용자는 요구사항 정의와 의사결정에만 집중합니다.</w:t>
        <w:br/>
        <w:br/>
        <w:t>Week 4: QA 및 배포 준비</w:t>
        <w:br/>
        <w:t>- /qa: 테스트 커버리지 80% 확보</w:t>
        <w:br/>
        <w:t>- /qa-only: 엣지 케이스 테스트</w:t>
        <w:br/>
        <w:t>- /cso: 보안 검수 (API 키 관리, 데이터 암호화)</w:t>
        <w:br/>
        <w:br/>
        <w:t>=====================================</w:t>
        <w:br/>
        <w:t>Month 2: 베타 운영 및 개선</w:t>
        <w:br/>
        <w:t>=====================================</w:t>
        <w:br/>
        <w:br/>
        <w:t>Week 5-6: 초기 사용자 피드백</w:t>
        <w:br/>
        <w:t>- Memory MCP: 피드백 저장 및 분석</w:t>
        <w:br/>
        <w:t>- /daily: 우선순위 조정</w:t>
        <w:br/>
        <w:t>- /think: 개선 전략 수립</w:t>
        <w:br/>
        <w:br/>
        <w:t>주요 개선 사항:</w:t>
        <w:br/>
        <w:t>1. 리뷰 정확도: 85% → 92%</w:t>
        <w:br/>
        <w:t>2. 응답 시간: 8초 → 3초</w:t>
        <w:br/>
        <w:t>3. 새 기능: GitHub Actions 통합</w:t>
        <w:br/>
        <w:br/>
        <w:t>Week 7-8: 마케팅 준비</w:t>
        <w:br/>
        <w:t>- /document-release: 변경사항 정리</w:t>
        <w:br/>
        <w:t>- 블로그 포스트: "LLM으로 코드 리뷰 자동화"</w:t>
        <w:br/>
        <w:t>- 데모 비디오 제작</w:t>
        <w:br/>
        <w:br/>
        <w:t>=====================================</w:t>
        <w:br/>
        <w:t>Month 3: 상용화 및 확장</w:t>
        <w:br/>
        <w:t>=====================================</w:t>
        <w:br/>
        <w:br/>
        <w:t>Week 9: Product Hunt 런칭</w:t>
        <w:br/>
        <w:t>- /ship: 최종 배포 준비</w:t>
        <w:br/>
        <w:t>- /canary: 트래픽 점진적 증대</w:t>
        <w:br/>
        <w:t xml:space="preserve">  * Phase 1 (5%): 테스트 사용자</w:t>
        <w:br/>
        <w:t xml:space="preserve">  * Phase 2 (25%): 초기 얼리 어댑터</w:t>
        <w:br/>
        <w:t xml:space="preserve">  * Phase 3 (100%): 모든 사용자</w:t>
        <w:br/>
        <w:br/>
        <w:t>주간 모니터링:</w:t>
        <w:br/>
        <w:t>- 가입자: 50 → 150 → 400 (목표 500)</w:t>
        <w:br/>
        <w:t>- 활성 사용자: 30% 유지율</w:t>
        <w:br/>
        <w:t>- MRR: $500 → $1,500 → $2,200</w:t>
        <w:br/>
        <w:br/>
        <w:t>Week 10-12: 팀 확장 및 로드맵</w:t>
        <w:br/>
        <w:t>- /retro: 3개월 회고</w:t>
        <w:br/>
        <w:t xml:space="preserve">  * 배운 점: LLM 프롬프트 엔지니어링의 중요성</w:t>
        <w:br/>
        <w:t xml:space="preserve">  * 실수: 초기 인프라 스케일링 미비</w:t>
        <w:br/>
        <w:t xml:space="preserve">  * 개선안: 자동 스케일링 구현</w:t>
        <w:br/>
        <w:br/>
        <w:t>다음 분기 계획:</w:t>
        <w:br/>
        <w:t>- 팀: 1명 엔지니어 추가</w:t>
        <w:br/>
        <w:t>- 기능: GitLab, Bitbucket 지원</w:t>
        <w:br/>
        <w:t>- 가격: 엔터프라이즈 플랜 추가</w:t>
        <w:br/>
        <w:t>- 인프라: Kubernetes 마이그레이션</w:t>
        <w:br/>
        <w:br/>
        <w:t>예상 12개월 MRR: $20,000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 w:eastAsia="맑은 고딕"/>
          <w:color w:val="16213E"/>
          <w:sz w:val="36"/>
        </w:rPr>
        <w:t>5-9. GSTACK 팁 및 베스트 프랙티스</w:t>
      </w:r>
    </w:p>
    <w:p>
      <w:pPr>
        <w:pStyle w:val="Heading3"/>
      </w:pPr>
      <w:r>
        <w:rPr>
          <w:rFonts w:ascii="맑은 고딕" w:hAnsi="맑은 고딕" w:eastAsia="맑은 고딕"/>
          <w:color w:val="0F3460"/>
          <w:sz w:val="28"/>
        </w:rPr>
        <w:t>효과적인 사용법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1. 올바른 스킬 선택</w:t>
        <w:br/>
        <w:t xml:space="preserve">   ❌ /think로 단순 버그 수정 지시</w:t>
        <w:br/>
        <w:t xml:space="preserve">   ✅ /think로 복잡한 알고리즘 설계 의뢰</w:t>
        <w:br/>
        <w:br/>
        <w:t xml:space="preserve">   ❌ /review로 아이디어 브레인스토밍</w:t>
        <w:br/>
        <w:t xml:space="preserve">   ✅ /review로 구현된 코드 평가</w:t>
        <w:br/>
        <w:br/>
        <w:t>2. 입력 정보의 질이 출력 품질 결정</w:t>
        <w:br/>
        <w:t xml:space="preserve">   ❌ "이 코드 리뷰해줘"</w:t>
        <w:br/>
        <w:t xml:space="preserve">   ✅ "이 마이크로서비스의 N+1 쿼리를 해결하고 싶어.</w:t>
        <w:br/>
        <w:t xml:space="preserve">        현재: 500ms, 목표: 100ms.</w:t>
        <w:br/>
        <w:t xml:space="preserve">        스택: Node.js + PostgreSQL + Redis"</w:t>
        <w:br/>
        <w:br/>
        <w:t>3. 반복적 개선</w:t>
        <w:br/>
        <w:t xml:space="preserve">   /think → 계획 수립</w:t>
        <w:br/>
        <w:t xml:space="preserve">   /plan-eng-review → 검증</w:t>
        <w:br/>
        <w:t xml:space="preserve">   개발</w:t>
        <w:br/>
        <w:t xml:space="preserve">   /review → 품질 확보</w:t>
        <w:br/>
        <w:t xml:space="preserve">   /qa → 종합 검사</w:t>
        <w:br/>
        <w:br/>
        <w:t>4. MCP 활용</w:t>
        <w:br/>
        <w:t xml:space="preserve">   /think 후 GitHub MCP로 즉시 코드 작성</w:t>
        <w:br/>
        <w:t xml:space="preserve">   Sequential Thinking 후 Filesystem MCP로 파일 생성</w:t>
        <w:br/>
        <w:t xml:space="preserve">   계획 후 PostgreSQL MCP로 스키마 설계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맑은 고딕" w:hAnsi="맑은 고딕" w:eastAsia="맑은 고딕"/>
          <w:color w:val="1A1A2E"/>
          <w:sz w:val="48"/>
        </w:rPr>
        <w:t>Part 6: 취업 준비 및 면접 전략</w:t>
      </w:r>
    </w:p>
    <w:p>
      <w:pPr>
        <w:ind w:left="567"/>
      </w:pPr>
      <w:r>
        <w:rPr>
          <w:rFonts w:ascii="맑은 고딕" w:hAnsi="맑은 고딕" w:eastAsia="맑은 고딕"/>
          <w:i/>
        </w:rPr>
        <w:t>│ 금융권/공기업을 포함한 IT 취업을 위한 실전 준비 가이드입니다.</w:t>
      </w:r>
    </w:p>
    <w:p>
      <w:pPr>
        <w:pStyle w:val="Heading2"/>
      </w:pPr>
      <w:r>
        <w:rPr>
          <w:rFonts w:ascii="맑은 고딕" w:hAnsi="맑은 고딕" w:eastAsia="맑은 고딕"/>
          <w:color w:val="16213E"/>
          <w:sz w:val="36"/>
        </w:rPr>
        <w:t>학습 목표</w:t>
      </w:r>
    </w:p>
    <w:p>
      <w:r>
        <w:rPr>
          <w:rFonts w:ascii="맑은 고딕" w:hAnsi="맑은 고딕" w:eastAsia="맑은 고딕"/>
        </w:rPr>
        <w:t>• 기술 면접 핵심 주제 정리</w:t>
      </w:r>
    </w:p>
    <w:p>
      <w:r>
        <w:rPr>
          <w:rFonts w:ascii="맑은 고딕" w:hAnsi="맑은 고딕" w:eastAsia="맑은 고딕"/>
        </w:rPr>
        <w:t>• 코딩 테스트 준비 전략</w:t>
      </w:r>
    </w:p>
    <w:p>
      <w:r>
        <w:rPr>
          <w:rFonts w:ascii="맑은 고딕" w:hAnsi="맑은 고딕" w:eastAsia="맑은 고딕"/>
        </w:rPr>
        <w:t>• 포트폴리오/이력서 최적화</w:t>
      </w:r>
    </w:p>
    <w:p>
      <w:r>
        <w:rPr>
          <w:rFonts w:ascii="맑은 고딕" w:hAnsi="맑은 고딕" w:eastAsia="맑은 고딕"/>
        </w:rPr>
        <w:t>• 금융/공기업 맞춤 취업 전략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 w:eastAsia="맑은 고딕"/>
          <w:color w:val="16213E"/>
          <w:sz w:val="36"/>
        </w:rPr>
        <w:t>6-1. 기술 면접 준비</w:t>
      </w:r>
    </w:p>
    <w:p>
      <w:pPr>
        <w:pStyle w:val="Heading3"/>
      </w:pPr>
      <w:r>
        <w:rPr>
          <w:rFonts w:ascii="맑은 고딕" w:hAnsi="맑은 고딕" w:eastAsia="맑은 고딕"/>
          <w:color w:val="0F3460"/>
          <w:sz w:val="28"/>
        </w:rPr>
        <w:t>yangshun/tech-interview-handbook (122K+ Stars)</w:t>
      </w:r>
    </w:p>
    <w:p>
      <w:r>
        <w:rPr>
          <w:rFonts w:ascii="맑은 고딕" w:hAnsi="맑은 고딕" w:eastAsia="맑은 고딕"/>
          <w:b/>
        </w:rPr>
        <w:t>링크</w:t>
      </w:r>
      <w:r>
        <w:rPr>
          <w:rFonts w:ascii="맑은 고딕" w:hAnsi="맑은 고딕" w:eastAsia="맑은 고딕"/>
        </w:rPr>
        <w:t>: https://github.com/yangshun/tech-interview-handbook</w:t>
      </w:r>
    </w:p>
    <w:p>
      <w:r>
        <w:rPr>
          <w:rFonts w:ascii="맑은 고딕" w:hAnsi="맑은 고딕" w:eastAsia="맑은 고딕"/>
        </w:rPr>
        <w:t>개발자 면접을 위한 종합 가이드. 구성, 질문, 답변 전략까지 담고 있습니다.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📋 면접 유형별 전략</w:t>
      </w:r>
    </w:p>
    <w:p>
      <w:r>
        <w:rPr>
          <w:rFonts w:ascii="맑은 고딕" w:hAnsi="맑은 고딕" w:eastAsia="맑은 고딕"/>
          <w:b/>
        </w:rPr>
        <w:t>1. 코딩 면접 (Coding Interview)</w:t>
      </w:r>
    </w:p>
    <w:p>
      <w:r>
        <w:rPr>
          <w:rFonts w:ascii="맑은 고딕" w:hAnsi="맑은 고딕" w:eastAsia="맑은 고딕"/>
          <w:b/>
        </w:rPr>
        <w:t>인터뷰 전</w:t>
      </w:r>
      <w:r>
        <w:rPr>
          <w:rFonts w:ascii="맑은 고딕" w:hAnsi="맑은 고딕" w:eastAsia="맑은 고딕"/>
        </w:rPr>
        <w:t>: 회사 기술 스택 조사, 최근 프로젝트 복습, 인터뷰어 LinkedIn 확인, 자주 묻는 문제 3-5개 준비</w:t>
      </w:r>
    </w:p>
    <w:p>
      <w:r>
        <w:rPr>
          <w:rFonts w:ascii="맑은 고딕" w:hAnsi="맑은 고딕" w:eastAsia="맑은 고딕"/>
          <w:b/>
        </w:rPr>
        <w:t>인터뷰 중</w:t>
      </w:r>
      <w:r>
        <w:rPr>
          <w:rFonts w:ascii="맑은 고딕" w:hAnsi="맑은 고딕" w:eastAsia="맑은 고딕"/>
        </w:rPr>
        <w:t>: 질문 명확히 이해, 접근 방법 설명, 엣지 케이스 고려, 시간복잡도 분석, 트레이드오프 논의</w:t>
      </w:r>
    </w:p>
    <w:p>
      <w:r>
        <w:rPr>
          <w:rFonts w:ascii="맑은 고딕" w:hAnsi="맑은 고딕" w:eastAsia="맑은 고딕"/>
          <w:b/>
        </w:rPr>
        <w:t>코딩 후</w:t>
      </w:r>
      <w:r>
        <w:rPr>
          <w:rFonts w:ascii="맑은 고딕" w:hAnsi="맑은 고딕" w:eastAsia="맑은 고딕"/>
        </w:rPr>
        <w:t>: 코드 리뷰, 테스트 케이스 작성, 성능 개선 제시, 결과 검증</w:t>
      </w:r>
    </w:p>
    <w:p>
      <w:r>
        <w:rPr>
          <w:rFonts w:ascii="맑은 고딕" w:hAnsi="맑은 고딕" w:eastAsia="맑은 고딕"/>
          <w:b/>
        </w:rPr>
        <w:t>2. 시스템 디자인 면접 프레임워크 (40분)</w:t>
      </w:r>
    </w:p>
    <w:p>
      <w:r>
        <w:rPr>
          <w:rFonts w:ascii="맑은 고딕" w:hAnsi="맑은 고딕" w:eastAsia="맑은 고딕"/>
          <w:b/>
        </w:rPr>
        <w:t>요구사항 명확히 (5분)</w:t>
      </w:r>
      <w:r>
        <w:rPr>
          <w:rFonts w:ascii="맑은 고딕" w:hAnsi="맑은 고딕" w:eastAsia="맑은 고딕"/>
        </w:rPr>
        <w:t>: 함수형/비함수형, Scale, QPS, Data volume</w:t>
      </w:r>
    </w:p>
    <w:p>
      <w:r>
        <w:rPr>
          <w:rFonts w:ascii="맑은 고딕" w:hAnsi="맑은 고딕" w:eastAsia="맑은 고딕"/>
          <w:b/>
        </w:rPr>
        <w:t>API 설계 (5분)</w:t>
      </w:r>
      <w:r>
        <w:rPr>
          <w:rFonts w:ascii="맑은 고딕" w:hAnsi="맑은 고딕" w:eastAsia="맑은 고딕"/>
        </w:rPr>
        <w:t>: Endpoints, Request/Response, Rate limiting</w:t>
      </w:r>
    </w:p>
    <w:p>
      <w:r>
        <w:rPr>
          <w:rFonts w:ascii="맑은 고딕" w:hAnsi="맑은 고딕" w:eastAsia="맑은 고딕"/>
          <w:b/>
        </w:rPr>
        <w:t>데이터 모델 (5분)</w:t>
      </w:r>
      <w:r>
        <w:rPr>
          <w:rFonts w:ascii="맑은 고딕" w:hAnsi="맑은 고딕" w:eastAsia="맑은 고딕"/>
        </w:rPr>
        <w:t>: 스키마, 인덱싱, Sharding 전략</w:t>
      </w:r>
    </w:p>
    <w:p>
      <w:r>
        <w:rPr>
          <w:rFonts w:ascii="맑은 고딕" w:hAnsi="맑은 고딕" w:eastAsia="맑은 고딕"/>
          <w:b/>
        </w:rPr>
        <w:t>High-level 설계 (10분)</w:t>
      </w:r>
      <w:r>
        <w:rPr>
          <w:rFonts w:ascii="맑은 고딕" w:hAnsi="맑은 고딕" w:eastAsia="맑은 고딕"/>
        </w:rPr>
        <w:t>: Components, Data flow, Cache, MQ</w:t>
      </w:r>
    </w:p>
    <w:p>
      <w:r>
        <w:rPr>
          <w:rFonts w:ascii="맑은 고딕" w:hAnsi="맑은 고딕" w:eastAsia="맑은 고딕"/>
          <w:b/>
        </w:rPr>
        <w:t>상세 설계 (10분)</w:t>
      </w:r>
      <w:r>
        <w:rPr>
          <w:rFonts w:ascii="맑은 고딕" w:hAnsi="맑은 고딕" w:eastAsia="맑은 고딕"/>
        </w:rPr>
        <w:t>: 핵심 컴포넌트 심화, 병목 분석, 최적화</w:t>
      </w:r>
    </w:p>
    <w:p>
      <w:r>
        <w:rPr>
          <w:rFonts w:ascii="맑은 고딕" w:hAnsi="맑은 고딕" w:eastAsia="맑은 고딕"/>
          <w:b/>
        </w:rPr>
        <w:t>마무리 (5분)</w:t>
      </w:r>
      <w:r>
        <w:rPr>
          <w:rFonts w:ascii="맑은 고딕" w:hAnsi="맑은 고딕" w:eastAsia="맑은 고딕"/>
        </w:rPr>
        <w:t>: Monitoring, Logging, Future improvements</w:t>
      </w:r>
    </w:p>
    <w:p>
      <w:r>
        <w:rPr>
          <w:rFonts w:ascii="맑은 고딕" w:hAnsi="맑은 고딕" w:eastAsia="맑은 고딕"/>
          <w:b/>
        </w:rPr>
        <w:t>실제 예: URL Shortener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맑은 고딕" w:hAnsi="맑은 고딕" w:eastAsia="맑은 고딕"/>
          <w:b/>
        </w:rPr>
        <w:t>요구사항</w:t>
      </w:r>
      <w:r>
        <w:rPr>
          <w:rFonts w:ascii="맑은 고딕" w:hAnsi="맑은 고딕" w:eastAsia="맑은 고딕"/>
        </w:rPr>
        <w:t>: 쓰기 500/s, 읽기 100,000/s, 가용성 99.9%, Latency &lt; 200ms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맑은 고딕" w:hAnsi="맑은 고딕" w:eastAsia="맑은 고딕"/>
          <w:b/>
        </w:rPr>
        <w:t>용량 산정</w:t>
      </w:r>
      <w:r>
        <w:rPr>
          <w:rFonts w:ascii="맑은 고딕" w:hAnsi="맑은 고딕" w:eastAsia="맑은 고딕"/>
        </w:rPr>
        <w:t>: 5년 기준 약 78.8B URLs × 100B ≈ 7.88 TB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맑은 고딕" w:hAnsi="맑은 고딕" w:eastAsia="맑은 고딕"/>
          <w:b/>
        </w:rPr>
        <w:t>API</w:t>
      </w:r>
      <w:r>
        <w:rPr>
          <w:rFonts w:ascii="맑은 고딕" w:hAnsi="맑은 고딕" w:eastAsia="맑은 고딕"/>
        </w:rPr>
        <w:t xml:space="preserve">: </w:t>
      </w:r>
      <w:r>
        <w:rPr>
          <w:rFonts w:ascii="D2Coding" w:hAnsi="D2Coding"/>
          <w:sz w:val="18"/>
        </w:rPr>
        <w:t>POST /api/shorten</w:t>
      </w:r>
      <w:r>
        <w:rPr>
          <w:rFonts w:ascii="맑은 고딕" w:hAnsi="맑은 고딕" w:eastAsia="맑은 고딕"/>
        </w:rPr>
        <w:t xml:space="preserve"> (long_url → short_url), </w:t>
      </w:r>
      <w:r>
        <w:rPr>
          <w:rFonts w:ascii="D2Coding" w:hAnsi="D2Coding"/>
          <w:sz w:val="18"/>
        </w:rPr>
        <w:t>GET /api/{code}</w:t>
      </w:r>
      <w:r>
        <w:rPr>
          <w:rFonts w:ascii="맑은 고딕" w:hAnsi="맑은 고딕" w:eastAsia="맑은 고딕"/>
        </w:rPr>
        <w:t xml:space="preserve"> → 301 리다이렉트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맑은 고딕" w:hAnsi="맑은 고딕" w:eastAsia="맑은 고딕"/>
          <w:b/>
        </w:rPr>
        <w:t>데이터 모델</w:t>
      </w:r>
      <w:r>
        <w:rPr>
          <w:rFonts w:ascii="맑은 고딕" w:hAnsi="맑은 고딕" w:eastAsia="맑은 고딕"/>
        </w:rPr>
        <w:t xml:space="preserve">: </w:t>
      </w:r>
      <w:r>
        <w:rPr>
          <w:rFonts w:ascii="D2Coding" w:hAnsi="D2Coding"/>
          <w:sz w:val="18"/>
        </w:rPr>
        <w:t>URLMapping(id PK, short_code UNIQUE, long_url, created_at, expiration)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맑은 고딕" w:hAnsi="맑은 고딕" w:eastAsia="맑은 고딕"/>
          <w:b/>
        </w:rPr>
        <w:t>아키텍처</w:t>
      </w:r>
      <w:r>
        <w:rPr>
          <w:rFonts w:ascii="맑은 고딕" w:hAnsi="맑은 고딕" w:eastAsia="맑은 고딕"/>
        </w:rPr>
        <w:t>: Client → LB → API Servers → Redis Cache → MySQL, 분석은 Kafka로 비동기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맑은 고딕" w:hAnsi="맑은 고딕" w:eastAsia="맑은 고딕"/>
          <w:b/>
        </w:rPr>
        <w:t>핵심 기법</w:t>
      </w:r>
      <w:r>
        <w:rPr>
          <w:rFonts w:ascii="맑은 고딕" w:hAnsi="맑은 고딕" w:eastAsia="맑은 고딕"/>
        </w:rPr>
        <w:t>: Base62 인코딩, Collision은 retry+increment, LRU 캐시, Consistent Hashing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맑은 고딕" w:hAnsi="맑은 고딕" w:eastAsia="맑은 고딕"/>
          <w:color w:val="0F3460"/>
          <w:sz w:val="28"/>
        </w:rPr>
        <w:t>donnemartin/system-design-primer (290K+ Stars)</w:t>
      </w:r>
    </w:p>
    <w:p>
      <w:r>
        <w:rPr>
          <w:rFonts w:ascii="맑은 고딕" w:hAnsi="맑은 고딕" w:eastAsia="맑은 고딕"/>
          <w:b/>
        </w:rPr>
        <w:t>링크</w:t>
      </w:r>
      <w:r>
        <w:rPr>
          <w:rFonts w:ascii="맑은 고딕" w:hAnsi="맑은 고딕" w:eastAsia="맑은 고딕"/>
        </w:rPr>
        <w:t>: https://github.com/donnemartin/system-design-primer</w:t>
      </w:r>
    </w:p>
    <w:p>
      <w:r>
        <w:rPr>
          <w:rFonts w:ascii="맑은 고딕" w:hAnsi="맑은 고딕" w:eastAsia="맑은 고딕"/>
        </w:rPr>
        <w:t>확장 가능한 시스템 설계를 위한 종합 리소스입니다.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🏗️ 핵심 개념</w:t>
      </w:r>
    </w:p>
    <w:p>
      <w:r>
        <w:rPr>
          <w:rFonts w:ascii="맑은 고딕" w:hAnsi="맑은 고딕" w:eastAsia="맑은 고딕"/>
          <w:b/>
        </w:rPr>
        <w:t>1. Scalability (확장성)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맑은 고딕" w:hAnsi="맑은 고딕" w:eastAsia="맑은 고딕"/>
          <w:b/>
        </w:rPr>
        <w:t>Vertical Scaling</w:t>
      </w:r>
      <w:r>
        <w:rPr>
          <w:rFonts w:ascii="맑은 고딕" w:hAnsi="맑은 고딕" w:eastAsia="맑은 고딕"/>
        </w:rPr>
        <w:t>: CPU/메모리 업그레이드. 간단하지만 단일 기계 한계 있음.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맑은 고딕" w:hAnsi="맑은 고딕" w:eastAsia="맑은 고딕"/>
          <w:b/>
        </w:rPr>
        <w:t>Horizontal Scaling</w:t>
      </w:r>
      <w:r>
        <w:rPr>
          <w:rFonts w:ascii="맑은 고딕" w:hAnsi="맑은 고딕" w:eastAsia="맑은 고딕"/>
        </w:rPr>
        <w:t>: 서버를 여러 대 추가하고 Load Balancer로 분산. 대부분 이쪽이 더 효율적.</w:t>
      </w:r>
    </w:p>
    <w:p>
      <w:r>
        <w:rPr>
          <w:rFonts w:ascii="맑은 고딕" w:hAnsi="맑은 고딕" w:eastAsia="맑은 고딕"/>
        </w:rPr>
        <w:t>• 전형적 구조: Client → LB → App1/2/3 → Redis Cache → DB (Master-Slave 복제)</w:t>
      </w:r>
    </w:p>
    <w:p>
      <w:r>
        <w:rPr>
          <w:rFonts w:ascii="맑은 고딕" w:hAnsi="맑은 고딕" w:eastAsia="맑은 고딕"/>
          <w:b/>
        </w:rPr>
        <w:t>2. 데이터베이스 설계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SQL vs NoSQL 선택</w:t>
        <w:br/>
        <w:br/>
        <w:t>SQL (관계형 데이터베이스)</w:t>
        <w:br/>
        <w:t>장점:</w:t>
        <w:br/>
        <w:t>- ACID 보장</w:t>
        <w:br/>
        <w:t>- 복잡한 쿼리 가능</w:t>
        <w:br/>
        <w:t>- 데이터 무결성</w:t>
        <w:br/>
        <w:t>단점:</w:t>
        <w:br/>
        <w:t>- 수평 확장 어려움</w:t>
        <w:br/>
        <w:t>- 고정된 스키마</w:t>
        <w:br/>
        <w:br/>
        <w:t>예: MySQL, PostgreSQL</w:t>
        <w:br/>
        <w:br/>
        <w:t>NoSQL (비관계형 데이터베이스)</w:t>
        <w:br/>
        <w:t>장점:</w:t>
        <w:br/>
        <w:t>- 수평 확장 용이</w:t>
        <w:br/>
        <w:t>- 빠른 읽기/쓰기</w:t>
        <w:br/>
        <w:t>- 유연한 스키마</w:t>
        <w:br/>
        <w:t>단점:</w:t>
        <w:br/>
        <w:t>- ACID 보장 안 함</w:t>
        <w:br/>
        <w:t>- 쿼리 능력 제한</w:t>
        <w:br/>
        <w:t>- Consistency 문제</w:t>
        <w:br/>
        <w:br/>
        <w:t>예: MongoDB, Cassandra, DynamoDB</w:t>
      </w:r>
    </w:p>
    <w:p>
      <w:r>
        <w:rPr>
          <w:rFonts w:ascii="맑은 고딕" w:hAnsi="맑은 고딕" w:eastAsia="맑은 고딕"/>
          <w:b/>
        </w:rPr>
        <w:t>3. 캐싱 전략</w:t>
      </w:r>
    </w:p>
    <w:p>
      <w:r>
        <w:rPr>
          <w:rFonts w:ascii="맑은 고딕" w:hAnsi="맑은 고딕" w:eastAsia="맑은 고딕"/>
        </w:rPr>
        <w:t>• LRU, LFU, Write-Through, Write-Back, Cache-Aside 다섯 가지 전략이 빈출 주제입니다.</w:t>
      </w:r>
    </w:p>
    <w:p>
      <w:r>
        <w:rPr>
          <w:rFonts w:ascii="맑은 고딕" w:hAnsi="맑은 고딕" w:eastAsia="맑은 고딕"/>
        </w:rPr>
        <w:t>• 면접 팁: 전략을 고를 때 "읽기/쓰기 비율", "정합성 요구", "히트율" 세 기준으로 설명하세요.</w:t>
      </w:r>
    </w:p>
    <w:p>
      <w:r>
        <w:rPr>
          <w:rFonts w:ascii="맑은 고딕" w:hAnsi="맑은 고딕" w:eastAsia="맑은 고딕"/>
        </w:rPr>
        <w:t xml:space="preserve">• Python </w:t>
      </w:r>
      <w:r>
        <w:rPr>
          <w:rFonts w:ascii="D2Coding" w:hAnsi="D2Coding"/>
          <w:sz w:val="18"/>
        </w:rPr>
        <w:t>functools.lru_cache</w:t>
      </w:r>
      <w:r>
        <w:rPr>
          <w:rFonts w:ascii="맑은 고딕" w:hAnsi="맑은 고딕" w:eastAsia="맑은 고딕"/>
        </w:rPr>
        <w:t xml:space="preserve">, </w:t>
      </w:r>
      <w:r>
        <w:rPr>
          <w:rFonts w:ascii="D2Coding" w:hAnsi="D2Coding"/>
          <w:sz w:val="18"/>
        </w:rPr>
        <w:t>collections.OrderedDict</w:t>
      </w:r>
      <w:r>
        <w:rPr>
          <w:rFonts w:ascii="맑은 고딕" w:hAnsi="맑은 고딕" w:eastAsia="맑은 고딕"/>
        </w:rPr>
        <w:t>로 직접 구현해본 경험을 면접에서 얘기할 수 있으면 강점.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맑은 고딕" w:hAnsi="맑은 고딕" w:eastAsia="맑은 고딕"/>
          <w:color w:val="0F3460"/>
          <w:sz w:val="28"/>
        </w:rPr>
        <w:t>kdn251/interviews (63K+ Stars)</w:t>
      </w:r>
    </w:p>
    <w:p>
      <w:r>
        <w:rPr>
          <w:rFonts w:ascii="맑은 고딕" w:hAnsi="맑은 고딕" w:eastAsia="맑은 고딕"/>
          <w:b/>
        </w:rPr>
        <w:t>링크</w:t>
      </w:r>
      <w:r>
        <w:rPr>
          <w:rFonts w:ascii="맑은 고딕" w:hAnsi="맑은 고딕" w:eastAsia="맑은 고딕"/>
        </w:rPr>
        <w:t>: https://github.com/kdn251/interviews</w:t>
      </w:r>
    </w:p>
    <w:p>
      <w:r>
        <w:rPr>
          <w:rFonts w:ascii="맑은 고딕" w:hAnsi="맑은 고딕" w:eastAsia="맑은 고딕"/>
        </w:rPr>
        <w:t>Java 기반 면접 준비용 알고리즘 및 자료구조 구현.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🎯 Java 기반 면접 준비</w:t>
      </w:r>
    </w:p>
    <w:p>
      <w:r>
        <w:rPr>
          <w:rFonts w:ascii="맑은 고딕" w:hAnsi="맑은 고딕" w:eastAsia="맑은 고딕"/>
        </w:rPr>
        <w:t>• 이 레포는 LeetCode 빈출 문제의 Java 풀이를 Array/String/Tree/DP 등 카테고리별로 정리합니다.</w:t>
      </w:r>
    </w:p>
    <w:p>
      <w:r>
        <w:rPr>
          <w:rFonts w:ascii="맑은 고딕" w:hAnsi="맑은 고딕" w:eastAsia="맑은 고딕"/>
        </w:rPr>
        <w:t>• 추천 학습법: 문제를 직접 풀어본 뒤 레포 풀이와 비교, 시간/공간 복잡도를 꼭 따져보세요.</w:t>
      </w:r>
    </w:p>
    <w:p>
      <w:r>
        <w:rPr>
          <w:rFonts w:ascii="맑은 고딕" w:hAnsi="맑은 고딕" w:eastAsia="맑은 고딕"/>
        </w:rPr>
        <w:t>• 대기업 면접 빈출: Two Sum, Valid Palindrome, Reverse Integer, Merge Intervals, LRU Cache.</w:t>
      </w:r>
    </w:p>
    <w:p>
      <w:pPr>
        <w:ind w:left="567"/>
      </w:pPr>
      <w:r>
        <w:rPr>
          <w:rFonts w:ascii="맑은 고딕" w:hAnsi="맑은 고딕" w:eastAsia="맑은 고딕"/>
          <w:i/>
        </w:rPr>
        <w:t>│ Claude Code 활용 팁</w:t>
      </w:r>
    </w:p>
    <w:p>
      <w:pPr>
        <w:ind w:left="567"/>
      </w:pPr>
      <w:r>
        <w:rPr>
          <w:rFonts w:ascii="맑은 고딕" w:hAnsi="맑은 고딕" w:eastAsia="맑은 고딕"/>
          <w:i/>
        </w:rPr>
        <w:t>│ `&gt; "kdn251/interviews 레포의 Dynamic Programming 섹션에서 금융권 면접 빈출 Top 5를 골라서 시간복잡도와 핵심 아이디어를 비교해줘"`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 w:eastAsia="맑은 고딕"/>
          <w:color w:val="16213E"/>
          <w:sz w:val="36"/>
        </w:rPr>
        <w:t>6-2. 금융/공기업 취업에 도움되는 레포지토리</w:t>
      </w:r>
    </w:p>
    <w:p>
      <w:pPr>
        <w:pStyle w:val="Heading3"/>
      </w:pPr>
      <w:r>
        <w:rPr>
          <w:rFonts w:ascii="맑은 고딕" w:hAnsi="맑은 고딕" w:eastAsia="맑은 고딕"/>
          <w:color w:val="0F3460"/>
          <w:sz w:val="28"/>
        </w:rPr>
        <w:t>B-1. 금융 IT 관련 레포지토리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1) QuantConnect/Lean - 알고리즘 트레이딩 엔진 (10K+ Stars)</w:t>
      </w:r>
    </w:p>
    <w:p>
      <w:r>
        <w:rPr>
          <w:rFonts w:ascii="맑은 고딕" w:hAnsi="맑은 고딕" w:eastAsia="맑은 고딕"/>
          <w:b/>
        </w:rPr>
        <w:t>레포 개요</w:t>
      </w:r>
    </w:p>
    <w:p>
      <w:r>
        <w:rPr>
          <w:rFonts w:ascii="맑은 고딕" w:hAnsi="맑은 고딕" w:eastAsia="맑은 고딕"/>
        </w:rPr>
        <w:t>• QuantConnect가 개발한 오픈소스 알고리즘 트레이딩 엔진</w:t>
      </w:r>
    </w:p>
    <w:p>
      <w:r>
        <w:rPr>
          <w:rFonts w:ascii="맑은 고딕" w:hAnsi="맑은 고딕" w:eastAsia="맑은 고딕"/>
        </w:rPr>
        <w:t>• C#과 Python을 지원하는 백테스팅 및 실시간 거래 플랫폼</w:t>
      </w:r>
    </w:p>
    <w:p>
      <w:r>
        <w:rPr>
          <w:rFonts w:ascii="맑은 고딕" w:hAnsi="맑은 고딕" w:eastAsia="맑은 고딕"/>
        </w:rPr>
        <w:t>• 금융권 퀀트/개발자 직무 면접에서 자주 언급되는 프로젝트</w:t>
      </w:r>
    </w:p>
    <w:p>
      <w:r>
        <w:rPr>
          <w:rFonts w:ascii="맑은 고딕" w:hAnsi="맑은 고딕" w:eastAsia="맑은 고딕"/>
          <w:b/>
        </w:rPr>
        <w:t>설치 방법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# Python을 이용한 기본 설치</w:t>
        <w:br/>
        <w:t>git clone https://github.com/QuantConnect/Lean.git</w:t>
        <w:br/>
        <w:t>cd Lean</w:t>
        <w:br/>
        <w:br/>
        <w:t># C# 환경 필요 (Linux/Mac)</w:t>
        <w:br/>
        <w:t>dotnet --version  # .NET 5.0 이상</w:t>
        <w:br/>
        <w:br/>
        <w:t># Docker를 이용한 설치 (권장)</w:t>
        <w:br/>
        <w:t>docker pull quantconnect/lean:latest</w:t>
        <w:br/>
        <w:t>docker run -it quantconnect/lean:latest</w:t>
      </w:r>
    </w:p>
    <w:p>
      <w:r>
        <w:rPr>
          <w:rFonts w:ascii="맑은 고딕" w:hAnsi="맑은 고딕" w:eastAsia="맑은 고딕"/>
          <w:b/>
        </w:rPr>
        <w:t>기본 사용법 - Python API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from AlgorithmImports import *</w:t>
        <w:br/>
        <w:br/>
        <w:t>class BasicTradingAlgorithm(QCAlgorithm):</w:t>
        <w:br/>
        <w:t xml:space="preserve">    def Initialize(self):</w:t>
        <w:br/>
        <w:t xml:space="preserve">        # 1년의 데이터로 시뮬레이션</w:t>
        <w:br/>
        <w:t xml:space="preserve">        self.SetStartDate(2023, 1, 1)</w:t>
        <w:br/>
        <w:t xml:space="preserve">        self.SetEndDate(2024, 1, 1)</w:t>
        <w:br/>
        <w:br/>
        <w:t xml:space="preserve">        # 초기 자본금</w:t>
        <w:br/>
        <w:t xml:space="preserve">        self.SetCash(100000)</w:t>
        <w:br/>
        <w:br/>
        <w:t xml:space="preserve">        # 거래할 주식 추가</w:t>
        <w:br/>
        <w:t xml:space="preserve">        self.spy = self.AddEquity("SPY", Resolution.Daily).Symbol</w:t>
        <w:br/>
        <w:t xml:space="preserve">        self.bond = self.AddEquity("AGG", Resolution.Daily).Symbol</w:t>
        <w:br/>
        <w:br/>
        <w:t xml:space="preserve">    def OnData(self, data):</w:t>
        <w:br/>
        <w:t xml:space="preserve">        # 보유 자산이 없으면 60/40 포트폴리오 구성</w:t>
        <w:br/>
        <w:t xml:space="preserve">        if not self.Portfolio.Invested:</w:t>
        <w:br/>
        <w:t xml:space="preserve">            self.SetHoldings(self.spy, 0.6)</w:t>
        <w:br/>
        <w:t xml:space="preserve">            self.SetHoldings(self.bond, 0.4)</w:t>
        <w:br/>
        <w:br/>
        <w:t xml:space="preserve">        # 간단한 매매 신호 (SMA 활용)</w:t>
        <w:br/>
        <w:t xml:space="preserve">        if not self.spy in data:</w:t>
        <w:br/>
        <w:t xml:space="preserve">            return</w:t>
        <w:br/>
        <w:br/>
        <w:t xml:space="preserve">        # 거래 로직 추가 가능</w:t>
        <w:br/>
        <w:t xml:space="preserve">        price = data[self.spy].Close</w:t>
        <w:br/>
        <w:t xml:space="preserve">        self.Debug(f"SPY Price: {price}")</w:t>
      </w:r>
    </w:p>
    <w:p>
      <w:r>
        <w:rPr>
          <w:rFonts w:ascii="맑은 고딕" w:hAnsi="맑은 고딕" w:eastAsia="맑은 고딕"/>
          <w:b/>
        </w:rPr>
        <w:t>실전 활용 시나리오: 이동평균 교차 전략 (Moving Average Crossover)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from AlgorithmImports import *</w:t>
        <w:br/>
        <w:br/>
        <w:t>class MovingAverageCrossover(QCAlgorithm):</w:t>
        <w:br/>
        <w:t xml:space="preserve">    def Initialize(self):</w:t>
        <w:br/>
        <w:t xml:space="preserve">        self.SetStartDate(2020, 1, 1)</w:t>
        <w:br/>
        <w:t xml:space="preserve">        self.SetEndDate(2024, 1, 1)</w:t>
        <w:br/>
        <w:t xml:space="preserve">        self.SetCash(100000)</w:t>
        <w:br/>
        <w:br/>
        <w:t xml:space="preserve">        self.spy = self.AddEquity("SPY", Resolution.Daily).Symbol</w:t>
        <w:br/>
        <w:br/>
        <w:t xml:space="preserve">        # 단기 이동평균(50일)과 장기 이동평균(200일)</w:t>
        <w:br/>
        <w:t xml:space="preserve">        self.fast_ma = self.SMA(self.spy, 50, Resolution.Daily)</w:t>
        <w:br/>
        <w:t xml:space="preserve">        self.slow_ma = self.SMA(self.spy, 200, Resolution.Daily)</w:t>
        <w:br/>
        <w:br/>
        <w:t xml:space="preserve">    def OnData(self, data):</w:t>
        <w:br/>
        <w:t xml:space="preserve">        if not self.fast_ma.IsReady or not self.slow_ma.IsReady:</w:t>
        <w:br/>
        <w:t xml:space="preserve">            return</w:t>
        <w:br/>
        <w:br/>
        <w:t xml:space="preserve">        fast = self.fast_ma.Current.Value</w:t>
        <w:br/>
        <w:t xml:space="preserve">        slow = self.slow_ma.Current.Value</w:t>
        <w:br/>
        <w:br/>
        <w:t xml:space="preserve">        # Golden Cross: 단기 MA가 장기 MA를 위로 뚫고 올라감</w:t>
        <w:br/>
        <w:t xml:space="preserve">        if fast &gt; slow and not self.Portfolio[self.spy].Invested:</w:t>
        <w:br/>
        <w:t xml:space="preserve">            self.SetHoldings(self.spy, 1.0)</w:t>
        <w:br/>
        <w:t xml:space="preserve">            self.Debug(f"Golden Cross! Buy at {data[self.spy].Close}")</w:t>
        <w:br/>
        <w:br/>
        <w:t xml:space="preserve">        # Death Cross: 단기 MA가 장기 MA를 아래로 뚫고 내려감</w:t>
        <w:br/>
        <w:t xml:space="preserve">        elif fast &lt; slow and self.Portfolio[self.spy].Invested:</w:t>
        <w:br/>
        <w:t xml:space="preserve">            self.Liquidate(self.spy)</w:t>
        <w:br/>
        <w:t xml:space="preserve">            self.Debug(f"Death Cross! Sell at {data[self.spy].Close}")</w:t>
      </w:r>
    </w:p>
    <w:p>
      <w:r>
        <w:rPr>
          <w:rFonts w:ascii="맑은 고딕" w:hAnsi="맑은 고딕" w:eastAsia="맑은 고딕"/>
          <w:b/>
        </w:rPr>
        <w:t>금융권 면접 활용 팁</w:t>
      </w:r>
    </w:p>
    <w:p>
      <w:r>
        <w:rPr>
          <w:rFonts w:ascii="맑은 고딕" w:hAnsi="맑은 고딕" w:eastAsia="맑은 고딕"/>
        </w:rPr>
        <w:t>• Lean을 이용한 백테스팅 경험을 포트폴리오에 추가하면 강점</w:t>
      </w:r>
    </w:p>
    <w:p>
      <w:r>
        <w:rPr>
          <w:rFonts w:ascii="맑은 고딕" w:hAnsi="맑은 고딕" w:eastAsia="맑은 고딕"/>
        </w:rPr>
        <w:t>• 면접에서 "자신의 트레이딩 전략을 구현해본 경험"을 증명 가능</w:t>
      </w:r>
    </w:p>
    <w:p>
      <w:r>
        <w:rPr>
          <w:rFonts w:ascii="맑은 고딕" w:hAnsi="맑은 고딕" w:eastAsia="맑은 고딕"/>
        </w:rPr>
        <w:t>• 코드 최적화, 위험 관리(Risk Management) 등 금융 개념을 함께 설명</w:t>
      </w:r>
    </w:p>
    <w:p>
      <w:r>
        <w:rPr>
          <w:rFonts w:ascii="맑은 고딕" w:hAnsi="맑은 고딕" w:eastAsia="맑은 고딕"/>
          <w:b/>
        </w:rPr>
        <w:t>관련 레포 추천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D2Coding" w:hAnsi="D2Coding"/>
          <w:sz w:val="18"/>
        </w:rPr>
        <w:t>QuantConnect/Documentation</w:t>
      </w:r>
      <w:r>
        <w:rPr>
          <w:rFonts w:ascii="맑은 고딕" w:hAnsi="맑은 고딕" w:eastAsia="맑은 고딕"/>
        </w:rPr>
        <w:t xml:space="preserve"> - 공식 문서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D2Coding" w:hAnsi="D2Coding"/>
          <w:sz w:val="18"/>
        </w:rPr>
        <w:t>ranaroussi/yfinance</w:t>
      </w:r>
      <w:r>
        <w:rPr>
          <w:rFonts w:ascii="맑은 고딕" w:hAnsi="맑은 고딕" w:eastAsia="맑은 고딕"/>
        </w:rPr>
        <w:t xml:space="preserve"> - Yahoo Finance 데이터 수집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D2Coding" w:hAnsi="D2Coding"/>
          <w:sz w:val="18"/>
        </w:rPr>
        <w:t>quantopian/*</w:t>
      </w:r>
      <w:r>
        <w:rPr>
          <w:rFonts w:ascii="맑은 고딕" w:hAnsi="맑은 고딕" w:eastAsia="맑은 고딕"/>
        </w:rPr>
        <w:t xml:space="preserve"> - 구 Quantopian 자산들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2) OpenBB-finance/OpenBB - 투자 분석 플랫폼 (35K+ Stars)</w:t>
      </w:r>
    </w:p>
    <w:p>
      <w:r>
        <w:rPr>
          <w:rFonts w:ascii="맑은 고딕" w:hAnsi="맑은 고딕" w:eastAsia="맑은 고딕"/>
          <w:b/>
        </w:rPr>
        <w:t>레포 개요</w:t>
      </w:r>
    </w:p>
    <w:p>
      <w:r>
        <w:rPr>
          <w:rFonts w:ascii="맑은 고딕" w:hAnsi="맑은 고딕" w:eastAsia="맑은 고딕"/>
        </w:rPr>
        <w:t>• Bloomberg 터미널을 대체하는 오픈소스 투자 분석 플랫폼</w:t>
      </w:r>
    </w:p>
    <w:p>
      <w:r>
        <w:rPr>
          <w:rFonts w:ascii="맑은 고딕" w:hAnsi="맑은 고딕" w:eastAsia="맑은 고딕"/>
        </w:rPr>
        <w:t>• 주식, 암호화폐, 옵션 등 다양한 자산 분석 도구 제공</w:t>
      </w:r>
    </w:p>
    <w:p>
      <w:r>
        <w:rPr>
          <w:rFonts w:ascii="맑은 고딕" w:hAnsi="맑은 고딕" w:eastAsia="맑은 고딕"/>
        </w:rPr>
        <w:t>• 데이터 분석 + API 설계를 배우기에 최적</w:t>
      </w:r>
    </w:p>
    <w:p>
      <w:r>
        <w:rPr>
          <w:rFonts w:ascii="맑은 고딕" w:hAnsi="맑은 고딕" w:eastAsia="맑은 고딕"/>
          <w:b/>
        </w:rPr>
        <w:t>설치 방법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# pip를 이용한 설치</w:t>
        <w:br/>
        <w:t>pip install openbb</w:t>
        <w:br/>
        <w:br/>
        <w:t># 또는 소스코드에서 설치</w:t>
        <w:br/>
        <w:t>git clone https://github.com/OpenBB-finance/OpenBB.git</w:t>
        <w:br/>
        <w:t>cd OpenBB</w:t>
        <w:br/>
        <w:t>pip install -e .</w:t>
        <w:br/>
        <w:br/>
        <w:t># 설치 확인</w:t>
        <w:br/>
        <w:t>python -c "import openbb; print(openbb.__version__)"</w:t>
      </w:r>
    </w:p>
    <w:p>
      <w:r>
        <w:rPr>
          <w:rFonts w:ascii="맑은 고딕" w:hAnsi="맑은 고딕" w:eastAsia="맑은 고딕"/>
          <w:b/>
        </w:rPr>
        <w:t>기본 사용법 - 주식 데이터 조회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import openbb</w:t>
        <w:br/>
        <w:br/>
        <w:t># 개별 주식 가격 데이터</w:t>
        <w:br/>
        <w:t>apple_data = openbb.stocks.get_historical_data("AAPL", start_date="2023-01-01")</w:t>
        <w:br/>
        <w:t>print(apple_data.head())</w:t>
        <w:br/>
        <w:br/>
        <w:t># 주식 정보 조회</w:t>
        <w:br/>
        <w:t>info = openbb.stocks.get_company_info("AAPL")</w:t>
        <w:br/>
        <w:t>print(f"Apple Market Cap: {info['marketCap']}")</w:t>
        <w:br/>
        <w:br/>
        <w:t># 재무제표 조회</w:t>
        <w:br/>
        <w:t>income_stmt = openbb.stocks.get_income_statement("AAPL", period="annual")</w:t>
        <w:br/>
        <w:t>print(income_stmt)</w:t>
        <w:br/>
        <w:br/>
        <w:t># 기술적 분석 지표</w:t>
        <w:br/>
        <w:t>rsi = openbb.stocks.indicators.relative_strength_index("AAPL", period=14)</w:t>
        <w:br/>
        <w:t>print(f"AAPL RSI(14): {rsi}")</w:t>
      </w:r>
    </w:p>
    <w:p>
      <w:r>
        <w:rPr>
          <w:rFonts w:ascii="맑은 고딕" w:hAnsi="맑은 고딕" w:eastAsia="맑은 고딕"/>
          <w:b/>
        </w:rPr>
        <w:t>실전 활용 시나리오: 다중 종목 비교 분석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import openbb</w:t>
        <w:br/>
        <w:t>import pandas as pd</w:t>
        <w:br/>
        <w:br/>
        <w:t># 기술주 3개 종목 비교</w:t>
        <w:br/>
        <w:t>stocks = ["AAPL", "GOOGL", "MSFT"]</w:t>
        <w:br/>
        <w:t>comparison_data = {}</w:t>
        <w:br/>
        <w:br/>
        <w:t>for stock in stocks:</w:t>
        <w:br/>
        <w:t xml:space="preserve">    # 최근 1년 데이터</w:t>
        <w:br/>
        <w:t xml:space="preserve">    data = openbb.stocks.get_historical_data(stock, start_date="2023-01-01")</w:t>
        <w:br/>
        <w:br/>
        <w:t xml:space="preserve">    # 수익률 계산</w:t>
        <w:br/>
        <w:t xml:space="preserve">    returns = data['Adj Close'].pct_change().dropna()</w:t>
        <w:br/>
        <w:br/>
        <w:t xml:space="preserve">    # 통계 정보</w:t>
        <w:br/>
        <w:t xml:space="preserve">    comparison_data[stock] = {</w:t>
        <w:br/>
        <w:t xml:space="preserve">        "평균 수익률": returns.mean() * 252,  # 연간화</w:t>
        <w:br/>
        <w:t xml:space="preserve">        "변동성": returns.std() * (252 ** 0.5),</w:t>
        <w:br/>
        <w:t xml:space="preserve">        "Sharpe Ratio": (returns.mean() / returns.std()) * (252 ** 0.5),</w:t>
        <w:br/>
        <w:t xml:space="preserve">        "최대 낙폭": (data['Adj Close'] / data['Adj Close'].cummax() - 1).min()</w:t>
        <w:br/>
        <w:t xml:space="preserve">    }</w:t>
        <w:br/>
        <w:br/>
        <w:t># DataFrame으로 변환하여 비교</w:t>
        <w:br/>
        <w:t>comparison_df = pd.DataFrame(comparison_data).T</w:t>
        <w:br/>
        <w:t>print(comparison_df)</w:t>
        <w:br/>
        <w:br/>
        <w:t># 금융 지표 비교</w:t>
        <w:br/>
        <w:t>print("\n=== 금융 지표 비교 ===")</w:t>
        <w:br/>
        <w:t>for stock in stocks:</w:t>
        <w:br/>
        <w:t xml:space="preserve">    pe_ratio = openbb.stocks.get_pe_ratio(stock)</w:t>
        <w:br/>
        <w:t xml:space="preserve">    pb_ratio = openbb.stocks.get_pb_ratio(stock)</w:t>
        <w:br/>
        <w:t xml:space="preserve">    print(f"{stock}: P/E = {pe_ratio:.2f}, P/B = {pb_ratio:.2f}")</w:t>
      </w:r>
    </w:p>
    <w:p>
      <w:r>
        <w:rPr>
          <w:rFonts w:ascii="맑은 고딕" w:hAnsi="맑은 고딕" w:eastAsia="맑은 고딕"/>
          <w:b/>
        </w:rPr>
        <w:t>금융권 면접 활용 팁</w:t>
      </w:r>
    </w:p>
    <w:p>
      <w:r>
        <w:rPr>
          <w:rFonts w:ascii="맑은 고딕" w:hAnsi="맑은 고딕" w:eastAsia="맑은 고딕"/>
        </w:rPr>
        <w:t>• OpenBB API 설계를 분석하면 좋은 학습 자료</w:t>
      </w:r>
    </w:p>
    <w:p>
      <w:r>
        <w:rPr>
          <w:rFonts w:ascii="맑은 고딕" w:hAnsi="맑은 고딕" w:eastAsia="맑은 고딕"/>
        </w:rPr>
        <w:t>• 금융 데이터 파이프라인 구축 경험을 어필 가능</w:t>
      </w:r>
    </w:p>
    <w:p>
      <w:r>
        <w:rPr>
          <w:rFonts w:ascii="맑은 고딕" w:hAnsi="맑은 고딕" w:eastAsia="맑은 고딕"/>
        </w:rPr>
        <w:t>• "데이터 기반 투자 의사결정 시스템" 포트폴리오 프로젝트 제작 권장</w:t>
      </w:r>
    </w:p>
    <w:p>
      <w:r>
        <w:rPr>
          <w:rFonts w:ascii="맑은 고딕" w:hAnsi="맑은 고딕" w:eastAsia="맑은 고딕"/>
          <w:b/>
        </w:rPr>
        <w:t>관련 레포 추천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D2Coding" w:hAnsi="D2Coding"/>
          <w:sz w:val="18"/>
        </w:rPr>
        <w:t>OpenBB-finance/OpenBBTerminal</w:t>
      </w:r>
      <w:r>
        <w:rPr>
          <w:rFonts w:ascii="맑은 고딕" w:hAnsi="맑은 고딕" w:eastAsia="맑은 고딕"/>
        </w:rPr>
        <w:t xml:space="preserve"> - CLI 버전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D2Coding" w:hAnsi="D2Coding"/>
          <w:sz w:val="18"/>
        </w:rPr>
        <w:t>OpenBB-finance/docs</w:t>
      </w:r>
      <w:r>
        <w:rPr>
          <w:rFonts w:ascii="맑은 고딕" w:hAnsi="맑은 고딕" w:eastAsia="맑은 고딕"/>
        </w:rPr>
        <w:t xml:space="preserve"> - 공식 문서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맑은 고딕" w:hAnsi="맑은 고딕" w:eastAsia="맑은 고딕"/>
          <w:color w:val="0F3460"/>
          <w:sz w:val="28"/>
        </w:rPr>
        <w:t>B-2. 공기업 코딩테스트 준비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1) TheAlgorithms/Python - 알고리즘 구현 (195K+ Stars)</w:t>
      </w:r>
    </w:p>
    <w:p>
      <w:r>
        <w:rPr>
          <w:rFonts w:ascii="맑은 고딕" w:hAnsi="맑은 고딕" w:eastAsia="맑은 고딕"/>
          <w:b/>
        </w:rPr>
        <w:t>레포 개요</w:t>
      </w:r>
    </w:p>
    <w:p>
      <w:r>
        <w:rPr>
          <w:rFonts w:ascii="맑은 고딕" w:hAnsi="맑은 고딕" w:eastAsia="맑은 고딕"/>
        </w:rPr>
        <w:t>• Python으로 구현된 모든 알고리즘 모음 (정렬, 탐색, 동적계획법 등)</w:t>
      </w:r>
    </w:p>
    <w:p>
      <w:r>
        <w:rPr>
          <w:rFonts w:ascii="맑은 고딕" w:hAnsi="맑은 고딕" w:eastAsia="맑은 고딕"/>
        </w:rPr>
        <w:t>• NCS(국가직무능력표준) 및 공기업 코딩테스트 대비에 최적</w:t>
      </w:r>
    </w:p>
    <w:p>
      <w:r>
        <w:rPr>
          <w:rFonts w:ascii="맑은 고딕" w:hAnsi="맑은 고딕" w:eastAsia="맑은 고딕"/>
        </w:rPr>
        <w:t>• 각 알고리즘의 시간복잡도와 설명이 상세함</w:t>
      </w:r>
    </w:p>
    <w:p>
      <w:r>
        <w:rPr>
          <w:rFonts w:ascii="맑은 고딕" w:hAnsi="맑은 고딕" w:eastAsia="맑은 고딕"/>
          <w:b/>
        </w:rPr>
        <w:t>설치 방법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git clone https://github.com/TheAlgorithms/Python.git</w:t>
        <w:br/>
        <w:t>cd Python</w:t>
        <w:br/>
        <w:br/>
        <w:t># 폴더 구조 확인</w:t>
        <w:br/>
        <w:t>ls -la</w:t>
        <w:br/>
        <w:t># output:</w:t>
        <w:br/>
        <w:t># sorts/          - 정렬 알고리즘</w:t>
        <w:br/>
        <w:t># searches/       - 탐색 알고리즘</w:t>
        <w:br/>
        <w:t># dynamic_programming/  - 동적계획법</w:t>
        <w:br/>
        <w:t># graphs/         - 그래프 알고리즘</w:t>
        <w:br/>
        <w:t># arrays/         - 배열 관련</w:t>
        <w:br/>
        <w:t># strings/        - 문자열 처리</w:t>
      </w:r>
    </w:p>
    <w:p>
      <w:r>
        <w:rPr>
          <w:rFonts w:ascii="맑은 고딕" w:hAnsi="맑은 고딕" w:eastAsia="맑은 고딕"/>
          <w:b/>
        </w:rPr>
        <w:t>공기업 코딩테스트 추천 학습 순서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Week 1: 정렬 &amp; 탐색</w:t>
        <w:br/>
        <w:t>├─ searches/linear_search.py (선형 탐색)</w:t>
        <w:br/>
        <w:t>├─ searches/binary_search.py (이진 탐색)</w:t>
        <w:br/>
        <w:t>└─ sorts/bubble_sort.py, merge_sort.py, quick_sort.py</w:t>
        <w:br/>
        <w:br/>
        <w:t>Week 2: 자료구조</w:t>
        <w:br/>
        <w:t>├─ arrays/ (배열 조작)</w:t>
        <w:br/>
        <w:t>├─ linked_lists/ (연결 리스트)</w:t>
        <w:br/>
        <w:t>└─ stacks_and_queues/ (스택/큐)</w:t>
        <w:br/>
        <w:br/>
        <w:t>Week 3: 동적계획법</w:t>
        <w:br/>
        <w:t>├─ dynamic_programming/fibonacci.py</w:t>
        <w:br/>
        <w:t>├─ dynamic_programming/longest_increasing_subsequence.py</w:t>
        <w:br/>
        <w:t>└─ dynamic_programming/knapsack.py</w:t>
        <w:br/>
        <w:br/>
        <w:t>Week 4: 그래프</w:t>
        <w:br/>
        <w:t>├─ graphs/breadth_first_search.py</w:t>
        <w:br/>
        <w:t>├─ graphs/depth_first_search.py</w:t>
        <w:br/>
        <w:t>└─ graphs/dijkstra.py (최단경로)</w:t>
        <w:br/>
        <w:br/>
        <w:t>Week 5-8: 실전 문제</w:t>
        <w:br/>
        <w:t>├─ 프로그래머스 Level 2-3 (공기업 기출)</w:t>
        <w:br/>
        <w:t>├─ Baekjoon 실버~골드 (NCS 난이도)</w:t>
        <w:br/>
        <w:t>└─ LeetCode Medium 풀이 검증</w:t>
      </w:r>
    </w:p>
    <w:p>
      <w:r>
        <w:rPr>
          <w:rFonts w:ascii="맑은 고딕" w:hAnsi="맑은 고딕" w:eastAsia="맑은 고딕"/>
          <w:b/>
        </w:rPr>
        <w:t>기본 코드 예제: 이진 탐색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# TheAlgorithms/Python의 binary_search.py 분석</w:t>
        <w:br/>
        <w:br/>
        <w:t>def binary_search(arr, target):</w:t>
        <w:br/>
        <w:t xml:space="preserve">    """</w:t>
        <w:br/>
        <w:t xml:space="preserve">    정렬된 배열에서 target을 찾는 이진 탐색</w:t>
        <w:br/>
        <w:t xml:space="preserve">    시간복잡도: O(log n)</w:t>
        <w:br/>
        <w:t xml:space="preserve">    공간복잡도: O(1)</w:t>
        <w:br/>
        <w:t xml:space="preserve">    """</w:t>
        <w:br/>
        <w:t xml:space="preserve">    left, right = 0, len(arr) - 1</w:t>
        <w:br/>
        <w:br/>
        <w:t xml:space="preserve">    while left &lt;= right:</w:t>
        <w:br/>
        <w:t xml:space="preserve">        mid = (left + right) // 2</w:t>
        <w:br/>
        <w:br/>
        <w:t xml:space="preserve">        if arr[mid] == target:</w:t>
        <w:br/>
        <w:t xml:space="preserve">            return mid</w:t>
        <w:br/>
        <w:t xml:space="preserve">        elif arr[mid] &lt; target:</w:t>
        <w:br/>
        <w:t xml:space="preserve">            left = mid + 1  # 오른쪽 절반 탐색</w:t>
        <w:br/>
        <w:t xml:space="preserve">        else:</w:t>
        <w:br/>
        <w:t xml:space="preserve">            right = mid - 1  # 왼쪽 절반 탐색</w:t>
        <w:br/>
        <w:br/>
        <w:t xml:space="preserve">    return -1  # 찾지 못함</w:t>
        <w:br/>
        <w:br/>
        <w:t># 테스트</w:t>
        <w:br/>
        <w:t>sorted_array = [1, 3, 5, 7, 9, 11, 13, 15]</w:t>
        <w:br/>
        <w:t>print(binary_search(sorted_array, 7))  # 출력: 3</w:t>
        <w:br/>
        <w:t>print(binary_search(sorted_array, 6))  # 출력: -1</w:t>
      </w:r>
    </w:p>
    <w:p>
      <w:r>
        <w:rPr>
          <w:rFonts w:ascii="맑은 고딕" w:hAnsi="맑은 고딕" w:eastAsia="맑은 고딕"/>
          <w:b/>
        </w:rPr>
        <w:t>공기업 실전 문제: 최소공배수 (LCM) - NCS 유형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from math import gcd</w:t>
        <w:br/>
        <w:br/>
        <w:t>def lcm(a, b):</w:t>
        <w:br/>
        <w:t xml:space="preserve">    """최소공배수 계산"""</w:t>
        <w:br/>
        <w:t xml:space="preserve">    return (a * b) // gcd(a, b)</w:t>
        <w:br/>
        <w:br/>
        <w:t>def lcm_multiple(numbers):</w:t>
        <w:br/>
        <w:t xml:space="preserve">    """여러 수의 최소공배수"""</w:t>
        <w:br/>
        <w:t xml:space="preserve">    result = numbers[0]</w:t>
        <w:br/>
        <w:t xml:space="preserve">    for num in numbers[1:]:</w:t>
        <w:br/>
        <w:t xml:space="preserve">        result = lcm(result, num)</w:t>
        <w:br/>
        <w:t xml:space="preserve">    return result</w:t>
        <w:br/>
        <w:br/>
        <w:t># 예제: 공기업 코딩테스트 기출</w:t>
        <w:br/>
        <w:t># 문제: 3, 5, 7의 최소공배수를 구하시오</w:t>
        <w:br/>
        <w:t>print(lcm_multiple([3, 5, 7]))  # 출력: 105</w:t>
      </w:r>
    </w:p>
    <w:p>
      <w:r>
        <w:rPr>
          <w:rFonts w:ascii="맑은 고딕" w:hAnsi="맑은 고딕" w:eastAsia="맑은 고딕"/>
          <w:b/>
        </w:rPr>
        <w:t>동적계획법 예제: 피보나치 수열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def fibonacci_memo(n, memo={}):</w:t>
        <w:br/>
        <w:t xml:space="preserve">    """메모이제이션을 이용한 피보나치"""</w:t>
        <w:br/>
        <w:t xml:space="preserve">    if n in memo:</w:t>
        <w:br/>
        <w:t xml:space="preserve">        return memo[n]</w:t>
        <w:br/>
        <w:t xml:space="preserve">    if n &lt;= 1:</w:t>
        <w:br/>
        <w:t xml:space="preserve">        return n</w:t>
        <w:br/>
        <w:br/>
        <w:t xml:space="preserve">    memo[n] = fibonacci_memo(n-1, memo) + fibonacci_memo(n-2, memo)</w:t>
        <w:br/>
        <w:t xml:space="preserve">    return memo[n]</w:t>
        <w:br/>
        <w:br/>
        <w:t>def fibonacci_dp(n):</w:t>
        <w:br/>
        <w:t xml:space="preserve">    """DP 테이블을 이용한 피보나치 (더 빠름)"""</w:t>
        <w:br/>
        <w:t xml:space="preserve">    if n &lt;= 1:</w:t>
        <w:br/>
        <w:t xml:space="preserve">        return n</w:t>
        <w:br/>
        <w:br/>
        <w:t xml:space="preserve">    dp = [0] * (n + 1)</w:t>
        <w:br/>
        <w:t xml:space="preserve">    dp[0], dp[1] = 0, 1</w:t>
        <w:br/>
        <w:br/>
        <w:t xml:space="preserve">    for i in range(2, n + 1):</w:t>
        <w:br/>
        <w:t xml:space="preserve">        dp[i] = dp[i-1] + dp[i-2]</w:t>
        <w:br/>
        <w:br/>
        <w:t xml:space="preserve">    return dp[n]</w:t>
        <w:br/>
        <w:br/>
        <w:t># 비교</w:t>
        <w:br/>
        <w:t>print(f"메모이제이션: {fibonacci_memo(30)}")  # 832040</w:t>
        <w:br/>
        <w:t>print(f"DP: {fibonacci_dp(30)}")  # 832040 (훨씬 빠름)</w:t>
      </w:r>
    </w:p>
    <w:p>
      <w:r>
        <w:rPr>
          <w:rFonts w:ascii="맑은 고딕" w:hAnsi="맑은 고딕" w:eastAsia="맑은 고딕"/>
          <w:b/>
        </w:rPr>
        <w:t>관련 레포 추천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D2Coding" w:hAnsi="D2Coding"/>
          <w:sz w:val="18"/>
        </w:rPr>
        <w:t>neetcode-io/leetcode</w:t>
      </w:r>
      <w:r>
        <w:rPr>
          <w:rFonts w:ascii="맑은 고딕" w:hAnsi="맑은 고딕" w:eastAsia="맑은 고딕"/>
        </w:rPr>
        <w:t xml:space="preserve"> - LeetCode 풀이 (다음 섹션)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D2Coding" w:hAnsi="D2Coding"/>
          <w:sz w:val="18"/>
        </w:rPr>
        <w:t>Baekjoon-Online-Judge/</w:t>
      </w:r>
      <w:r>
        <w:rPr>
          <w:rFonts w:ascii="맑은 고딕" w:hAnsi="맑은 고딕" w:eastAsia="맑은 고딕"/>
        </w:rPr>
        <w:t xml:space="preserve"> - 백준 풀이 참고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2) neetcode-io/leetcode - LeetCode 풀이 및 코딩 테스트 가이드 (6K+ Stars)</w:t>
      </w:r>
    </w:p>
    <w:p>
      <w:r>
        <w:rPr>
          <w:rFonts w:ascii="맑은 고딕" w:hAnsi="맑은 고딕" w:eastAsia="맑은 고딕"/>
          <w:b/>
        </w:rPr>
        <w:t>레포 개요</w:t>
      </w:r>
    </w:p>
    <w:p>
      <w:r>
        <w:rPr>
          <w:rFonts w:ascii="맑은 고딕" w:hAnsi="맑은 고딕" w:eastAsia="맑은 고딕"/>
        </w:rPr>
        <w:t>• LeetCode 상위 150문제의 최적 풀이 모음</w:t>
      </w:r>
    </w:p>
    <w:p>
      <w:r>
        <w:rPr>
          <w:rFonts w:ascii="맑은 고딕" w:hAnsi="맑은 고딕" w:eastAsia="맑은 고딕"/>
        </w:rPr>
        <w:t>• 공기업 코딩테스트의 난이도와 유사한 문제들 포함</w:t>
      </w:r>
    </w:p>
    <w:p>
      <w:r>
        <w:rPr>
          <w:rFonts w:ascii="맑은 고딕" w:hAnsi="맑은 고딕" w:eastAsia="맑은 고딕"/>
        </w:rPr>
        <w:t>• 각 문제마다 풀이 설명 및 시간/공간복잡도 분석</w:t>
      </w:r>
    </w:p>
    <w:p>
      <w:r>
        <w:rPr>
          <w:rFonts w:ascii="맑은 고딕" w:hAnsi="맑은 고딕" w:eastAsia="맑은 고딕"/>
          <w:b/>
        </w:rPr>
        <w:t>설치 및 사용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git clone https://github.com/neetcode-io/leetcode.git</w:t>
        <w:br/>
        <w:t>cd leetcode</w:t>
        <w:br/>
        <w:br/>
        <w:t># 구조 확인</w:t>
        <w:br/>
        <w:t>ls -la</w:t>
        <w:br/>
        <w:t># 주요 폴더:</w:t>
        <w:br/>
        <w:t># 1-array-hashing/</w:t>
        <w:br/>
        <w:t># 2-two-pointers/</w:t>
        <w:br/>
        <w:t># 3-sliding-window/</w:t>
        <w:br/>
        <w:t># 4-stack/</w:t>
        <w:br/>
        <w:t># 5-binary-search/</w:t>
        <w:br/>
        <w:t># 6-linked-list/</w:t>
        <w:br/>
        <w:t># 7-trees/</w:t>
        <w:br/>
        <w:t># 8-tries/</w:t>
        <w:br/>
        <w:t># 9-heap-priority-queue/</w:t>
        <w:br/>
        <w:t># 10-graphs/</w:t>
        <w:br/>
        <w:t># 11-advanced-graphs/</w:t>
        <w:br/>
        <w:t># 12-1-d-dp/</w:t>
        <w:br/>
        <w:t># 13-2-d-dp/</w:t>
        <w:br/>
        <w:t># 14-greedy/</w:t>
        <w:br/>
        <w:t># 15-intervals/</w:t>
        <w:br/>
        <w:t># 16-math-geometry/</w:t>
      </w:r>
    </w:p>
    <w:p>
      <w:r>
        <w:rPr>
          <w:rFonts w:ascii="맑은 고딕" w:hAnsi="맑은 고딕" w:eastAsia="맑은 고딕"/>
          <w:b/>
        </w:rPr>
        <w:t>공기업 코딩테스트 추천 우선순위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높음 (반드시 풀어야 할 주제):</w:t>
        <w:br/>
        <w:t>├─ Array &amp; Hashing (배열, 해시맵)</w:t>
        <w:br/>
        <w:t>├─ Two Pointers (투 포인터)</w:t>
        <w:br/>
        <w:t>├─ Sliding Window (슬라이딩 윈도우)</w:t>
        <w:br/>
        <w:t>└─ Binary Search (이진 탐색)</w:t>
        <w:br/>
        <w:br/>
        <w:t>중간 (자주 출제):</w:t>
        <w:br/>
        <w:t>├─ Stack &amp; Queue (스택, 큐)</w:t>
        <w:br/>
        <w:t>├─ Linked List (연결 리스트)</w:t>
        <w:br/>
        <w:t>├─ Tree &amp; Graph (트리, 그래프)</w:t>
        <w:br/>
        <w:t>└─ Dynamic Programming (동적계획법)</w:t>
        <w:br/>
        <w:br/>
        <w:t>낮음 (심화):</w:t>
        <w:br/>
        <w:t>├─ Greedy (탐욕법)</w:t>
        <w:br/>
        <w:t>├─ Math &amp; Geometry (수학, 기하)</w:t>
        <w:br/>
        <w:t>└─ Trie (트라이)</w:t>
      </w:r>
    </w:p>
    <w:p>
      <w:r>
        <w:rPr>
          <w:rFonts w:ascii="맑은 고딕" w:hAnsi="맑은 고딕" w:eastAsia="맑은 고딕"/>
          <w:b/>
        </w:rPr>
        <w:t>Array &amp; Hashing - Two Sum (LeetCode #1)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def twoSum(nums, target):</w:t>
        <w:br/>
        <w:t xml:space="preserve">    seen = {}</w:t>
        <w:br/>
        <w:t xml:space="preserve">    for i, num in enumerate(nums):</w:t>
        <w:br/>
        <w:t xml:space="preserve">        if target - num in seen:</w:t>
        <w:br/>
        <w:t xml:space="preserve">            return [seen[target - num], i]</w:t>
        <w:br/>
        <w:t xml:space="preserve">        seen[num] = i</w:t>
        <w:br/>
        <w:t xml:space="preserve">    return []</w:t>
      </w:r>
    </w:p>
    <w:p>
      <w:r>
        <w:rPr>
          <w:rFonts w:ascii="맑은 고딕" w:hAnsi="맑은 고딕" w:eastAsia="맑은 고딕"/>
        </w:rPr>
        <w:t>핵심 아이디어: "이전에 본 수"를 해시맵에 저장해 O(n)에 해결. 3Sum/4Sum으로 확장될 때는 정렬 후 투 포인터(O(n²))가 정석.</w:t>
      </w:r>
    </w:p>
    <w:p>
      <w:r>
        <w:rPr>
          <w:rFonts w:ascii="맑은 고딕" w:hAnsi="맑은 고딕" w:eastAsia="맑은 고딕"/>
          <w:b/>
        </w:rPr>
        <w:t>Sliding Window - Longest Substring Without Repeating Characters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def lengthOfLongestSubstring(s):</w:t>
        <w:br/>
        <w:t xml:space="preserve">    """</w:t>
        <w:br/>
        <w:t xml:space="preserve">    반복되지 않는 가장 긴 부분 문자열의 길이</w:t>
        <w:br/>
        <w:t xml:space="preserve">    슬라이딩 윈도우 활용 (O(n) 풀이)</w:t>
        <w:br/>
        <w:t xml:space="preserve">    """</w:t>
        <w:br/>
        <w:t xml:space="preserve">    char_index = {}</w:t>
        <w:br/>
        <w:t xml:space="preserve">    max_length = 0</w:t>
        <w:br/>
        <w:t xml:space="preserve">    start = 0</w:t>
        <w:br/>
        <w:br/>
        <w:t xml:space="preserve">    for end, char in enumerate(s):</w:t>
        <w:br/>
        <w:t xml:space="preserve">        # 문자가 현재 윈도우 내에 이미 존재하면</w:t>
        <w:br/>
        <w:t xml:space="preserve">        if char in char_index and char_index[char] &gt;= start:</w:t>
        <w:br/>
        <w:t xml:space="preserve">            start = char_index[char] + 1</w:t>
        <w:br/>
        <w:br/>
        <w:t xml:space="preserve">        char_index[char] = end</w:t>
        <w:br/>
        <w:t xml:space="preserve">        max_length = max(max_length, end - start + 1)</w:t>
        <w:br/>
        <w:br/>
        <w:t xml:space="preserve">    return max_length</w:t>
        <w:br/>
        <w:br/>
        <w:t># 테스트</w:t>
        <w:br/>
        <w:t>print(lengthOfLongestSubstring("abcabcbb"))  # 출력: 3 ("abc")</w:t>
        <w:br/>
        <w:t>print(lengthOfLongestSubstring("bbbbb"))      # 출력: 1 ("b")</w:t>
        <w:br/>
        <w:t>print(lengthOfLongestSubstring("pwwkew"))     # 출력: 3 ("wke")</w:t>
      </w:r>
    </w:p>
    <w:p>
      <w:r>
        <w:rPr>
          <w:rFonts w:ascii="맑은 고딕" w:hAnsi="맑은 고딕" w:eastAsia="맑은 고딕"/>
          <w:b/>
        </w:rPr>
        <w:t>Binary Search - Search in Rotated Sorted Array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def search(nums, target):</w:t>
        <w:br/>
        <w:t xml:space="preserve">    """</w:t>
        <w:br/>
        <w:t xml:space="preserve">    회전된 정렬 배열에서 target 찾기</w:t>
        <w:br/>
        <w:t xml:space="preserve">    예: [4,5,6,7,0,1,2] 에서 0 찾기</w:t>
        <w:br/>
        <w:t xml:space="preserve">    """</w:t>
        <w:br/>
        <w:t xml:space="preserve">    left, right = 0, len(nums) - 1</w:t>
        <w:br/>
        <w:br/>
        <w:t xml:space="preserve">    while left &lt;= right:</w:t>
        <w:br/>
        <w:t xml:space="preserve">        mid = (left + right) // 2</w:t>
        <w:br/>
        <w:br/>
        <w:t xml:space="preserve">        if nums[mid] == target:</w:t>
        <w:br/>
        <w:t xml:space="preserve">            return mid</w:t>
        <w:br/>
        <w:br/>
        <w:t xml:space="preserve">        # 왼쪽 절반이 정렬되어 있는 경우</w:t>
        <w:br/>
        <w:t xml:space="preserve">        if nums[left] &lt;= nums[mid]:</w:t>
        <w:br/>
        <w:t xml:space="preserve">            if nums[left] &lt;= target &lt; nums[mid]:</w:t>
        <w:br/>
        <w:t xml:space="preserve">                right = mid - 1</w:t>
        <w:br/>
        <w:t xml:space="preserve">            else:</w:t>
        <w:br/>
        <w:t xml:space="preserve">                left = mid + 1</w:t>
        <w:br/>
        <w:t xml:space="preserve">        # 오른쪽 절반이 정렬되어 있는 경우</w:t>
        <w:br/>
        <w:t xml:space="preserve">        else:</w:t>
        <w:br/>
        <w:t xml:space="preserve">            if nums[mid] &lt; target &lt;= nums[right]:</w:t>
        <w:br/>
        <w:t xml:space="preserve">                left = mid + 1</w:t>
        <w:br/>
        <w:t xml:space="preserve">            else:</w:t>
        <w:br/>
        <w:t xml:space="preserve">                right = mid - 1</w:t>
        <w:br/>
        <w:br/>
        <w:t xml:space="preserve">    return -1</w:t>
        <w:br/>
        <w:br/>
        <w:t># 테스트</w:t>
        <w:br/>
        <w:t>print(search([4, 5, 6, 7, 0, 1, 2], 0))  # 출력: 4</w:t>
        <w:br/>
        <w:t>print(search([4, 5, 6, 7, 0, 1, 2], 3))  # 출력: -1</w:t>
      </w:r>
    </w:p>
    <w:p>
      <w:r>
        <w:rPr>
          <w:rFonts w:ascii="맑은 고딕" w:hAnsi="맑은 고딕" w:eastAsia="맑은 고딕"/>
          <w:b/>
        </w:rPr>
        <w:t>학습 전략: 일일 1문제 풀이 계획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Day 1-5: Array &amp; Hashing (5문제)</w:t>
        <w:br/>
        <w:t>Day 6-10: Two Pointers (5문제)</w:t>
        <w:br/>
        <w:t>Day 11-15: Sliding Window (5문제)</w:t>
        <w:br/>
        <w:t>Day 16-20: Stack &amp; Queue (5문제)</w:t>
        <w:br/>
        <w:t>Day 21-25: Binary Search (5문제)</w:t>
        <w:br/>
        <w:t>Day 26-35: DP (10문제) - 공기업 필출 유형</w:t>
        <w:br/>
        <w:t>Day 36-45: Tree &amp; Graph (10문제)</w:t>
        <w:br/>
        <w:t>Day 46-50: 기출 문제 풀이 (5문제)</w:t>
        <w:br/>
        <w:br/>
        <w:t>총 50일 × 1문제 = 2-3개월 완성</w:t>
      </w:r>
    </w:p>
    <w:p>
      <w:r>
        <w:rPr>
          <w:rFonts w:ascii="맑은 고딕" w:hAnsi="맑은 고딕" w:eastAsia="맑은 고딕"/>
          <w:b/>
        </w:rPr>
        <w:t>관련 레포 추천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D2Coding" w:hAnsi="D2Coding"/>
          <w:sz w:val="18"/>
        </w:rPr>
        <w:t>TheAlgorithms/Python</w:t>
      </w:r>
      <w:r>
        <w:rPr>
          <w:rFonts w:ascii="맑은 고딕" w:hAnsi="맑은 고딕" w:eastAsia="맑은 고딕"/>
        </w:rPr>
        <w:t xml:space="preserve"> - 알고리즘 구현 (이전 섹션)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D2Coding" w:hAnsi="D2Coding"/>
          <w:sz w:val="18"/>
        </w:rPr>
        <w:t>Baekjoon-Online-Judge/</w:t>
      </w:r>
      <w:r>
        <w:rPr>
          <w:rFonts w:ascii="맑은 고딕" w:hAnsi="맑은 고딕" w:eastAsia="맑은 고딕"/>
        </w:rPr>
        <w:t xml:space="preserve"> - 백준 기출 풀이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맑은 고딕" w:hAnsi="맑은 고딕" w:eastAsia="맑은 고딕"/>
          <w:color w:val="0F3460"/>
          <w:sz w:val="28"/>
        </w:rPr>
        <w:t>B-3. 보안 &amp; 인프라 (금융권 필수)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1) OWASP/CheatSheetSeries - 보안 체크시트 (28K+ Stars)</w:t>
      </w:r>
    </w:p>
    <w:p>
      <w:r>
        <w:rPr>
          <w:rFonts w:ascii="맑은 고딕" w:hAnsi="맑은 고딕" w:eastAsia="맑은 고딕"/>
          <w:b/>
        </w:rPr>
        <w:t>레포 개요</w:t>
      </w:r>
    </w:p>
    <w:p>
      <w:r>
        <w:rPr>
          <w:rFonts w:ascii="맑은 고딕" w:hAnsi="맑은 고딕" w:eastAsia="맑은 고딕"/>
        </w:rPr>
        <w:t>• OWASP(Open Web Application Security Project)의 공식 보안 체크시트</w:t>
      </w:r>
    </w:p>
    <w:p>
      <w:r>
        <w:rPr>
          <w:rFonts w:ascii="맑은 고딕" w:hAnsi="맑은 고딕" w:eastAsia="맑은 고딕"/>
        </w:rPr>
        <w:t>• 금융권, 공기업에서 필수적인 보안 규정 및 구현 가이드</w:t>
      </w:r>
    </w:p>
    <w:p>
      <w:r>
        <w:rPr>
          <w:rFonts w:ascii="맑은 고딕" w:hAnsi="맑은 고딕" w:eastAsia="맑은 고딕"/>
        </w:rPr>
        <w:t>• Web, API, Cloud 등 분야별 보안 베스트 프랙티스</w:t>
      </w:r>
    </w:p>
    <w:p>
      <w:r>
        <w:rPr>
          <w:rFonts w:ascii="맑은 고딕" w:hAnsi="맑은 고딕" w:eastAsia="맑은 고딕"/>
          <w:b/>
        </w:rPr>
        <w:t>설치 및 접근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git clone https://github.com/OWASP/CheatSheetSeries.git</w:t>
        <w:br/>
        <w:t>cd CheatSheetSeries</w:t>
        <w:br/>
        <w:br/>
        <w:t># 주요 체크시트 확인</w:t>
        <w:br/>
        <w:t>ls -la cheatsheets/</w:t>
        <w:br/>
        <w:br/>
        <w:t># 예: Authentication Cheat Sheet</w:t>
        <w:br/>
        <w:t>cat cheatsheets/Authentication_Cheat_Sheet.md</w:t>
        <w:br/>
        <w:br/>
        <w:t># 또는 웹브라우저로 접근</w:t>
        <w:br/>
        <w:t># https://cheatsheetseries.owasp.org/</w:t>
      </w:r>
    </w:p>
    <w:p>
      <w:r>
        <w:rPr>
          <w:rFonts w:ascii="맑은 고딕" w:hAnsi="맑은 고딕" w:eastAsia="맑은 고딕"/>
          <w:b/>
        </w:rPr>
        <w:t>금융권 필수 보안 항목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1. Authentication Security (인증 보안)</w:t>
        <w:br/>
        <w:t xml:space="preserve">   ├─ Password Storage Cheat Sheet</w:t>
        <w:br/>
        <w:t xml:space="preserve">   ├─ Session Management Cheat Sheet</w:t>
        <w:br/>
        <w:t xml:space="preserve">   └─ Multi-Factor Authentication (MFA) 구현</w:t>
        <w:br/>
        <w:br/>
        <w:t>2. Cryptography (암호화)</w:t>
        <w:br/>
        <w:t xml:space="preserve">   ├─ Cryptographic Storage Cheat Sheet</w:t>
        <w:br/>
        <w:t xml:space="preserve">   ├─ HTTPS Implementation</w:t>
        <w:br/>
        <w:t xml:space="preserve">   └─ Key Management</w:t>
        <w:br/>
        <w:br/>
        <w:t>3. API Security (API 보안)</w:t>
        <w:br/>
        <w:t xml:space="preserve">   ├─ REST Security Cheat Sheet</w:t>
        <w:br/>
        <w:t xml:space="preserve">   ├─ GraphQL Cheat Sheet</w:t>
        <w:br/>
        <w:t xml:space="preserve">   └─ OAuth 2.0 Implementation</w:t>
        <w:br/>
        <w:br/>
        <w:t>4. Data Protection (데이터 보호)</w:t>
        <w:br/>
        <w:t xml:space="preserve">   ├─ PCI DSS 준수</w:t>
        <w:br/>
        <w:t xml:space="preserve">   ├─ GDPR 대응</w:t>
        <w:br/>
        <w:t xml:space="preserve">   └─ 개인정보 암호화</w:t>
      </w:r>
    </w:p>
    <w:p>
      <w:r>
        <w:rPr>
          <w:rFonts w:ascii="맑은 고딕" w:hAnsi="맑은 고딕" w:eastAsia="맑은 고딕"/>
          <w:b/>
        </w:rPr>
        <w:t>실전 예제: 안전한 비밀번호 저장 (Password Hashing)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# OWASP 권장: bcrypt 사용 (절대 평문 저장 금지!)</w:t>
        <w:br/>
        <w:br/>
        <w:t>import bcrypt</w:t>
        <w:br/>
        <w:t>from passlib.context import CryptContext</w:t>
        <w:br/>
        <w:br/>
        <w:t># bcrypt를 이용한 비밀번호 저장</w:t>
        <w:br/>
        <w:t>def hash_password(password: str) -&gt; str:</w:t>
        <w:br/>
        <w:t xml:space="preserve">    """</w:t>
        <w:br/>
        <w:t xml:space="preserve">    비밀번호를 안전하게 해시화</w:t>
        <w:br/>
        <w:t xml:space="preserve">    OWASP: bcrypt with salt (최소 12라운드)</w:t>
        <w:br/>
        <w:t xml:space="preserve">    """</w:t>
        <w:br/>
        <w:t xml:space="preserve">    # salt는 자동으로 생성됨</w:t>
        <w:br/>
        <w:t xml:space="preserve">    hashed = bcrypt.hashpw(password.encode('utf-8'), bcrypt.gensalt(rounds=12))</w:t>
        <w:br/>
        <w:t xml:space="preserve">    return hashed.decode('utf-8')</w:t>
        <w:br/>
        <w:br/>
        <w:t>def verify_password(password: str, hashed: str) -&gt; bool:</w:t>
        <w:br/>
        <w:t xml:space="preserve">    """해시된 비밀번호 검증"""</w:t>
        <w:br/>
        <w:t xml:space="preserve">    return bcrypt.checkpw(password.encode('utf-8'), hashed.encode('utf-8'))</w:t>
        <w:br/>
        <w:br/>
        <w:t># 사용 예제</w:t>
        <w:br/>
        <w:t>original_password = "MySecurePassword123!"</w:t>
        <w:br/>
        <w:t>hashed_password = hash_password(original_password)</w:t>
        <w:br/>
        <w:br/>
        <w:t>print(f"해시된 비밀번호: {hashed_password}")</w:t>
        <w:br/>
        <w:t>print(f"검증 성공: {verify_password(original_password, hashed_password)}")</w:t>
        <w:br/>
        <w:t>print(f"검증 실패: {verify_password('WrongPassword', hashed_password)}")</w:t>
      </w:r>
    </w:p>
    <w:p>
      <w:r>
        <w:rPr>
          <w:rFonts w:ascii="맑은 고딕" w:hAnsi="맑은 고딕" w:eastAsia="맑은 고딕"/>
          <w:b/>
        </w:rPr>
        <w:t>실전 예제: SQL Injection 방지 (준비된 명령문 사용)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# OWASP: Parameterized Queries 사용</w:t>
        <w:br/>
        <w:t>import sqlite3</w:t>
        <w:br/>
        <w:br/>
        <w:t># 잘못된 방법 (SQL Injection 취약점!)</w:t>
        <w:br/>
        <w:t>def unsafe_query(username):</w:t>
        <w:br/>
        <w:t xml:space="preserve">    query = f"SELECT * FROM users WHERE username = '{username}'"</w:t>
        <w:br/>
        <w:t xml:space="preserve">    # 문제: username에 ' OR '1'='1 같은 악의적 입력 가능</w:t>
        <w:br/>
        <w:br/>
        <w:t># 올바른 방법 (OWASP 권장)</w:t>
        <w:br/>
        <w:t>def safe_query(username):</w:t>
        <w:br/>
        <w:t xml:space="preserve">    conn = sqlite3.connect(':memory:')</w:t>
        <w:br/>
        <w:t xml:space="preserve">    cursor = conn.cursor()</w:t>
        <w:br/>
        <w:br/>
        <w:t xml:space="preserve">    # 파라미터화된 쿼리 사용 (?)</w:t>
        <w:br/>
        <w:t xml:space="preserve">    query = "SELECT * FROM users WHERE username = ?"</w:t>
        <w:br/>
        <w:t xml:space="preserve">    cursor.execute(query, (username,))</w:t>
        <w:br/>
        <w:br/>
        <w:t xml:space="preserve">    return cursor.fetchall()</w:t>
        <w:br/>
        <w:br/>
        <w:t># 사용 예제</w:t>
        <w:br/>
        <w:t>safe_query("admin' OR '1'='1")  # 안전함 (문자열로 처리됨)</w:t>
      </w:r>
    </w:p>
    <w:p>
      <w:r>
        <w:rPr>
          <w:rFonts w:ascii="맑은 고딕" w:hAnsi="맑은 고딕" w:eastAsia="맑은 고딕"/>
          <w:b/>
        </w:rPr>
        <w:t>실전 예제: HTTPS 및 SSL/TLS 구성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# Flask를 이용한 안전한 HTTPS 설정</w:t>
        <w:br/>
        <w:t>from flask import Flask</w:t>
        <w:br/>
        <w:t>from flask_talisman import Talisman</w:t>
        <w:br/>
        <w:br/>
        <w:t>app = Flask(__name__)</w:t>
        <w:br/>
        <w:br/>
        <w:t># OWASP: 보안 헤더 설정</w:t>
        <w:br/>
        <w:t>Talisman(app,</w:t>
        <w:br/>
        <w:t xml:space="preserve">    force_https=True,  # HTTP를 HTTPS로 강제 리다이렉트</w:t>
        <w:br/>
        <w:t xml:space="preserve">    strict_transport_security=True,  # HSTS 활성화</w:t>
        <w:br/>
        <w:t xml:space="preserve">    content_security_policy={</w:t>
        <w:br/>
        <w:t xml:space="preserve">        'default-src': "'self'",</w:t>
        <w:br/>
        <w:t xml:space="preserve">        'script-src': "'self' 'unsafe-inline'",</w:t>
        <w:br/>
        <w:t xml:space="preserve">        'style-src': "'self' 'unsafe-inline'"</w:t>
        <w:br/>
        <w:t xml:space="preserve">    }</w:t>
        <w:br/>
        <w:t>)</w:t>
        <w:br/>
        <w:br/>
        <w:t>@app.route('/')</w:t>
        <w:br/>
        <w:t>def hello():</w:t>
        <w:br/>
        <w:t xml:space="preserve">    return 'Secure Connection'</w:t>
        <w:br/>
        <w:br/>
        <w:t>if __name__ == '__main__':</w:t>
        <w:br/>
        <w:t xml:space="preserve">    # SSL/TLS 인증서로 실행</w:t>
        <w:br/>
        <w:t xml:space="preserve">    app.run(ssl_context='adhoc')  # 또는 'cert.pem', 'key.pem'</w:t>
      </w:r>
    </w:p>
    <w:p>
      <w:r>
        <w:rPr>
          <w:rFonts w:ascii="맑은 고딕" w:hAnsi="맑은 고딕" w:eastAsia="맑은 고딕"/>
          <w:b/>
        </w:rPr>
        <w:t>금융권 면접 질문 대비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Q1: SQL Injection이란? 방어 방법?</w:t>
        <w:br/>
        <w:t>A: 악의적 SQL 코드를 입력하는 공격.</w:t>
        <w:br/>
        <w:t xml:space="preserve">   파라미터화된 쿼리(Prepared Statements) 사용으로 방어</w:t>
        <w:br/>
        <w:br/>
        <w:t>Q2: XSS(Cross-Site Scripting)와 방어?</w:t>
        <w:br/>
        <w:t>A: 사용자 입력에 악의적 스크립트를 삽입하는 공격.</w:t>
        <w:br/>
        <w:t xml:space="preserve">   입력 검증, 출력 인코딩, CSP(Content Security Policy) 사용</w:t>
        <w:br/>
        <w:br/>
        <w:t>Q3: OWASP Top 10이란?</w:t>
        <w:br/>
        <w:t>A: 웹 애플리케이션의 가장 위험한 10가지 보안 취약점</w:t>
        <w:br/>
        <w:t xml:space="preserve">   (Injection, Broken Authentication, Sensitive Data Exposure 등)</w:t>
        <w:br/>
        <w:br/>
        <w:t>Q4: 금융권에서 필수인 보안 표준?</w:t>
        <w:br/>
        <w:t>A: PCI DSS (결제카드 산업 데이터 보안 표준)</w:t>
        <w:br/>
        <w:t xml:space="preserve">   - 비암호화 민감 데이터 저장 금지</w:t>
        <w:br/>
        <w:t xml:space="preserve">   - 강력한 액세스 제어</w:t>
        <w:br/>
        <w:t xml:space="preserve">   - 정기적 보안 감사</w:t>
      </w:r>
    </w:p>
    <w:p>
      <w:r>
        <w:rPr>
          <w:rFonts w:ascii="맑은 고딕" w:hAnsi="맑은 고딕" w:eastAsia="맑은 고딕"/>
          <w:b/>
        </w:rPr>
        <w:t>관련 레포 추천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D2Coding" w:hAnsi="D2Coding"/>
          <w:sz w:val="18"/>
        </w:rPr>
        <w:t>OWASP/OWASP-Top-10-2021</w:t>
      </w:r>
      <w:r>
        <w:rPr>
          <w:rFonts w:ascii="맑은 고딕" w:hAnsi="맑은 고딕" w:eastAsia="맑은 고딕"/>
        </w:rPr>
        <w:t xml:space="preserve"> - OWASP Top 10 최신 버전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D2Coding" w:hAnsi="D2Coding"/>
          <w:sz w:val="18"/>
        </w:rPr>
        <w:t>ircrazierii/owasp-top-10-labs</w:t>
      </w:r>
      <w:r>
        <w:rPr>
          <w:rFonts w:ascii="맑은 고딕" w:hAnsi="맑은 고딕" w:eastAsia="맑은 고딕"/>
        </w:rPr>
        <w:t xml:space="preserve"> - 실습 랩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2) trimstray/the-book-of-secret-knowledge - 시스템 관리자/DevOps 완전 가이드 (160K+ Stars)</w:t>
      </w:r>
    </w:p>
    <w:p>
      <w:r>
        <w:rPr>
          <w:rFonts w:ascii="맑은 고딕" w:hAnsi="맑은 고딕" w:eastAsia="맑은 고딕"/>
          <w:b/>
        </w:rPr>
        <w:t>레포 개요</w:t>
      </w:r>
    </w:p>
    <w:p>
      <w:r>
        <w:rPr>
          <w:rFonts w:ascii="맑은 고딕" w:hAnsi="맑은 고딕" w:eastAsia="맑은 고딕"/>
        </w:rPr>
        <w:t>• Linux, 네트워크, 보안, DevOps 관련 심화 지식 모음</w:t>
      </w:r>
    </w:p>
    <w:p>
      <w:r>
        <w:rPr>
          <w:rFonts w:ascii="맑은 고딕" w:hAnsi="맑은 고딕" w:eastAsia="맑은 고딕"/>
        </w:rPr>
        <w:t>• 금융권 인프라 엔지니어 필수 학습 자료</w:t>
      </w:r>
    </w:p>
    <w:p>
      <w:r>
        <w:rPr>
          <w:rFonts w:ascii="맑은 고딕" w:hAnsi="맑은 고딕" w:eastAsia="맑은 고딕"/>
        </w:rPr>
        <w:t>• 실무에서 자주 사용되는 명령어, 설정, 베스트 프랙티스</w:t>
      </w:r>
    </w:p>
    <w:p>
      <w:r>
        <w:rPr>
          <w:rFonts w:ascii="맑은 고딕" w:hAnsi="맑은 고딕" w:eastAsia="맑은 고딕"/>
          <w:b/>
        </w:rPr>
        <w:t>설치 및 접근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git clone https://github.com/trimstray/the-book-of-secret-knowledge.git</w:t>
        <w:br/>
        <w:t>cd the-book-of-secret-knowledge</w:t>
        <w:br/>
        <w:br/>
        <w:t># README.md가 전체 내용의 목차</w:t>
        <w:br/>
        <w:t># 웹브라우저로도 접근 가능</w:t>
        <w:br/>
        <w:t># https://github.com/trimstray/the-book-of-secret-knowledge</w:t>
      </w:r>
    </w:p>
    <w:p>
      <w:r>
        <w:rPr>
          <w:rFonts w:ascii="맑은 고딕" w:hAnsi="맑은 고딕" w:eastAsia="맑은 고딕"/>
          <w:b/>
        </w:rPr>
        <w:t>금융권 인프라 필수 주제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1. Linux Administration (리눅스 관리)</w:t>
        <w:br/>
        <w:t xml:space="preserve">   ├─ 파일 시스템 권한 설정 (chmod, chown)</w:t>
        <w:br/>
        <w:t xml:space="preserve">   ├─ 프로세스 관리 (ps, kill, systemd)</w:t>
        <w:br/>
        <w:t xml:space="preserve">   ├─ 네트워크 설정 (ip, netstat, ss)</w:t>
        <w:br/>
        <w:t xml:space="preserve">   └─ 로그 관리 (journalctl, /var/log)</w:t>
        <w:br/>
        <w:br/>
        <w:t>2. Security (보안)</w:t>
        <w:br/>
        <w:t xml:space="preserve">   ├─ SSH 설정 및 키 관리</w:t>
        <w:br/>
        <w:t xml:space="preserve">   ├─ 방화벽 설정 (iptables, firewalld)</w:t>
        <w:br/>
        <w:t xml:space="preserve">   ├─ 접근 제어 (ACL, SELinux)</w:t>
        <w:br/>
        <w:t xml:space="preserve">   └─ 감시 및 모니터링</w:t>
        <w:br/>
        <w:br/>
        <w:t>3. Network (네트워크)</w:t>
        <w:br/>
        <w:t xml:space="preserve">   ├─ TCP/IP 기초</w:t>
        <w:br/>
        <w:t xml:space="preserve">   ├─ DNS 설정</w:t>
        <w:br/>
        <w:t xml:space="preserve">   ├─ VPN 및 TLS/SSL</w:t>
        <w:br/>
        <w:t xml:space="preserve">   └─ 로드 밸런싱</w:t>
        <w:br/>
        <w:br/>
        <w:t>4. DevOps (데브옵스)</w:t>
        <w:br/>
        <w:t xml:space="preserve">   ├─ Docker 컨테이너화</w:t>
        <w:br/>
        <w:t xml:space="preserve">   ├─ 자동화 배포</w:t>
        <w:br/>
        <w:t xml:space="preserve">   ├─ CI/CD 파이프라인</w:t>
        <w:br/>
        <w:t xml:space="preserve">   └─ 모니터링 및 로깅</w:t>
      </w:r>
    </w:p>
    <w:p>
      <w:r>
        <w:rPr>
          <w:rFonts w:ascii="맑은 고딕" w:hAnsi="맑은 고딕" w:eastAsia="맑은 고딕"/>
          <w:b/>
        </w:rPr>
        <w:t>실전 명령어: 보안 감시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# 1. 열린 포트 확인 (nmap 사용)</w:t>
        <w:br/>
        <w:t>nmap -sV localhost</w:t>
        <w:br/>
        <w:t># 결과: 어떤 서비스가 어떤 포트에서 실행 중인지 확인</w:t>
        <w:br/>
        <w:br/>
        <w:t># 2. 네트워크 연결 확인 (ss 사용, netstat은 deprecated)</w:t>
        <w:br/>
        <w:t>ss -tlnp</w:t>
        <w:br/>
        <w:t># t: TCP, l: Listening, n: Numeric, p: Process</w:t>
        <w:br/>
        <w:br/>
        <w:t># 3. 파일 무결성 확인 (md5sum)</w:t>
        <w:br/>
        <w:t>md5sum /path/to/critical/file</w:t>
        <w:br/>
        <w:t># 금융권: 중요 파일의 해시값을 정기적으로 검증</w:t>
        <w:br/>
        <w:br/>
        <w:t># 4. 방화벽 규칙 확인 (firewalld)</w:t>
        <w:br/>
        <w:t>sudo firewall-cmd --list-all</w:t>
        <w:br/>
        <w:t>sudo firewall-cmd --add-port=8080/tcp --permanent</w:t>
        <w:br/>
        <w:t>sudo firewall-cmd --reload</w:t>
        <w:br/>
        <w:br/>
        <w:t># 5. 시스템 보안 감사 (lynis)</w:t>
        <w:br/>
        <w:t>sudo apt install lynis</w:t>
        <w:br/>
        <w:t>sudo lynis audit system</w:t>
      </w:r>
    </w:p>
    <w:p>
      <w:r>
        <w:rPr>
          <w:rFonts w:ascii="맑은 고딕" w:hAnsi="맑은 고딕" w:eastAsia="맑은 고딕"/>
          <w:b/>
        </w:rPr>
        <w:t>실전 명령어: 성능 모니터링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# 1. CPU 사용률 모니터링</w:t>
        <w:br/>
        <w:t>top -b -n 1 | head -20</w:t>
        <w:br/>
        <w:t># b: batch mode, n: 실행 횟수</w:t>
        <w:br/>
        <w:br/>
        <w:t># 2. 메모리 사용률 확인</w:t>
        <w:br/>
        <w:t>free -h</w:t>
        <w:br/>
        <w:t># 금융 거래: 메모리 누수는 심각한 장애</w:t>
        <w:br/>
        <w:br/>
        <w:t># 3. 디스크 사용률 확인</w:t>
        <w:br/>
        <w:t>df -h</w:t>
        <w:br/>
        <w:t>du -sh /var/log/*  # 로그 파일 크기 확인</w:t>
        <w:br/>
        <w:br/>
        <w:t># 4. 네트워크 대역폭 모니터링</w:t>
        <w:br/>
        <w:t>iftop -n  # 실시간 네트워크 모니터링</w:t>
        <w:br/>
        <w:br/>
        <w:t># 5. 프로세스별 리소스 사용 확인</w:t>
        <w:br/>
        <w:t>ps aux --sort=-%mem | head -10  # 메모리 사용량 순</w:t>
        <w:br/>
        <w:t>ps aux --sort=-%cpu | head -10  # CPU 사용량 순</w:t>
      </w:r>
    </w:p>
    <w:p>
      <w:r>
        <w:rPr>
          <w:rFonts w:ascii="맑은 고딕" w:hAnsi="맑은 고딕" w:eastAsia="맑은 고딕"/>
          <w:b/>
        </w:rPr>
        <w:t>실전 예제: SSH 보안 설정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# SSH 설정 파일 보안화 (/etc/ssh/sshd_config)</w:t>
        <w:br/>
        <w:br/>
        <w:t># 금융권 필수 설정:</w:t>
        <w:br/>
        <w:t># 1. 루트 로그인 비활성화</w:t>
        <w:br/>
        <w:t>sed -i 's/#PermitRootLogin yes/PermitRootLogin no/' /etc/ssh/sshd_config</w:t>
        <w:br/>
        <w:br/>
        <w:t># 2. 비밀번호 인증 비활성화 (키 기반 인증만 사용)</w:t>
        <w:br/>
        <w:t>sed -i 's/#PasswordAuthentication yes/PasswordAuthentication no/' /etc/ssh/sshd_config</w:t>
        <w:br/>
        <w:br/>
        <w:t># 3. SSH 포트 변경 (기본 22 제외)</w:t>
        <w:br/>
        <w:t>sed -i 's/#Port 22/Port 2222/' /etc/ssh/sshd_config</w:t>
        <w:br/>
        <w:br/>
        <w:t># 4. 설정 검증</w:t>
        <w:br/>
        <w:t>sshd -t</w:t>
        <w:br/>
        <w:br/>
        <w:t># 5. SSH 서비스 재시작</w:t>
        <w:br/>
        <w:t>sudo systemctl restart sshd</w:t>
        <w:br/>
        <w:br/>
        <w:t># 6. SSH 키 쌍 생성 (클라이언트)</w:t>
        <w:br/>
        <w:t>ssh-keygen -t rsa -b 4096 -f ~/.ssh/id_rsa</w:t>
        <w:br/>
        <w:t># 결과: ~/.ssh/id_rsa (개인 키), ~/.ssh/id_rsa.pub (공개 키)</w:t>
        <w:br/>
        <w:br/>
        <w:t># 7. 공개 키를 서버에 배포</w:t>
        <w:br/>
        <w:t>ssh-copy-id -i ~/.ssh/id_rsa.pub -p 2222 user@server.com</w:t>
        <w:br/>
        <w:br/>
        <w:t># 8. SSH 접속 (비밀번호 입력 없음)</w:t>
        <w:br/>
        <w:t>ssh -i ~/.ssh/id_rsa -p 2222 user@server.com</w:t>
      </w:r>
    </w:p>
    <w:p>
      <w:r>
        <w:rPr>
          <w:rFonts w:ascii="맑은 고딕" w:hAnsi="맑은 고딕" w:eastAsia="맑은 고딕"/>
          <w:b/>
        </w:rPr>
        <w:t>실전 예제: 시스템 로그 모니터링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# 금융권에서 필수: 모든 접근 및 시스템 변경 기록</w:t>
        <w:br/>
        <w:br/>
        <w:t># 1. journalctl을 이용한 로그 조회</w:t>
        <w:br/>
        <w:t>journalctl --unit=sshd -n 20  # SSH 최근 20개 로그</w:t>
        <w:br/>
        <w:t>journalctl -u docker -n 20     # Docker 컨테이너 로그</w:t>
        <w:br/>
        <w:br/>
        <w:t># 2. 특정 시간대 로그 조회</w:t>
        <w:br/>
        <w:t>journalctl -u sshd --since "2024-01-01" --until "2024-01-02"</w:t>
        <w:br/>
        <w:br/>
        <w:t># 3. 실시간 로그 모니터링</w:t>
        <w:br/>
        <w:t>journalctl -f  # tail -f와 유사</w:t>
        <w:br/>
        <w:br/>
        <w:t># 4. 로그 필터링 (특정 사용자의 실패한 로그인)</w:t>
        <w:br/>
        <w:t>grep "Failed password" /var/log/auth.log | grep "user@ip"</w:t>
        <w:br/>
        <w:br/>
        <w:t># 5. 로그 분석: 비정상 접속 탐지</w:t>
        <w:br/>
        <w:t>journalctl -u sshd | grep "Failed\|Accepted" | tail -50</w:t>
      </w:r>
    </w:p>
    <w:p>
      <w:r>
        <w:rPr>
          <w:rFonts w:ascii="맑은 고딕" w:hAnsi="맑은 고딕" w:eastAsia="맑은 고딕"/>
          <w:b/>
        </w:rPr>
        <w:t>금융권 인프라 면접 대비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Q1: Linux 권한 설정 (chmod)의 의미?</w:t>
        <w:br/>
        <w:t>A: chmod 755 = rwx r-x r-x (소유자:읽기+쓰기+실행, 그룹:읽기+실행, 기타:읽기+실행)</w:t>
        <w:br/>
        <w:t xml:space="preserve">   금융권: 민감한 파일은 600 (소유자만 접근)</w:t>
        <w:br/>
        <w:br/>
        <w:t>Q2: 방화벽 설정 필요 이유?</w:t>
        <w:br/>
        <w:t>A: 불필요한 포트 차단으로 공격 표면 최소화</w:t>
        <w:br/>
        <w:t xml:space="preserve">   금융권: 화이트리스트 방식 (필요한 포트만 개방)</w:t>
        <w:br/>
        <w:br/>
        <w:t>Q3: SSH 키 기반 인증의 장점?</w:t>
        <w:br/>
        <w:t>A: 비밀번호 탈취 불가, Brute-force 공격 방어</w:t>
        <w:br/>
        <w:t xml:space="preserve">   금융권: 필수 요구사항</w:t>
        <w:br/>
        <w:br/>
        <w:t>Q4: 로그 모니터링이 중요한 이유?</w:t>
        <w:br/>
        <w:t>A: 침입 탐지, 감시 증적, 규제 준수</w:t>
        <w:br/>
        <w:t xml:space="preserve">   금융권: 감시자 로그(audit log) 유지 의무</w:t>
      </w:r>
    </w:p>
    <w:p>
      <w:r>
        <w:rPr>
          <w:rFonts w:ascii="맑은 고딕" w:hAnsi="맑은 고딕" w:eastAsia="맑은 고딕"/>
          <w:b/>
        </w:rPr>
        <w:t>관련 레포 추천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D2Coding" w:hAnsi="D2Coding"/>
          <w:sz w:val="18"/>
        </w:rPr>
        <w:t>OWASP/CheatSheetSeries</w:t>
      </w:r>
      <w:r>
        <w:rPr>
          <w:rFonts w:ascii="맑은 고딕" w:hAnsi="맑은 고딕" w:eastAsia="맑은 고딕"/>
        </w:rPr>
        <w:t xml:space="preserve"> (이전 섹션)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D2Coding" w:hAnsi="D2Coding"/>
          <w:sz w:val="18"/>
        </w:rPr>
        <w:t>awesome-selfhosted/awesome-selfhosted</w:t>
      </w:r>
      <w:r>
        <w:rPr>
          <w:rFonts w:ascii="맑은 고딕" w:hAnsi="맑은 고딕" w:eastAsia="맑은 고딕"/>
        </w:rPr>
        <w:t xml:space="preserve"> - 자체 호스팅 가이드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맑은 고딕" w:hAnsi="맑은 고딕" w:eastAsia="맑은 고딕"/>
          <w:color w:val="0F3460"/>
          <w:sz w:val="28"/>
        </w:rPr>
        <w:t>B-4. DevOps &amp; CI/CD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1) kubernetes/kubernetes - 컨테이너 오케스트레이션 (113K+ Stars)</w:t>
      </w:r>
    </w:p>
    <w:p>
      <w:r>
        <w:rPr>
          <w:rFonts w:ascii="맑은 고딕" w:hAnsi="맑은 고딕" w:eastAsia="맑은 고딕"/>
          <w:b/>
        </w:rPr>
        <w:t>레포 개요</w:t>
      </w:r>
    </w:p>
    <w:p>
      <w:r>
        <w:rPr>
          <w:rFonts w:ascii="맑은 고딕" w:hAnsi="맑은 고딕" w:eastAsia="맑은 고딕"/>
        </w:rPr>
        <w:t>• 구글에서 개발한 오픈소스 컨테이너 오케스트레이션 플랫폼</w:t>
      </w:r>
    </w:p>
    <w:p>
      <w:r>
        <w:rPr>
          <w:rFonts w:ascii="맑은 고딕" w:hAnsi="맑은 고딕" w:eastAsia="맑은 고딕"/>
        </w:rPr>
        <w:t>• 마이크로서비스 아키텍처의 표준 인프라</w:t>
      </w:r>
    </w:p>
    <w:p>
      <w:r>
        <w:rPr>
          <w:rFonts w:ascii="맑은 고딕" w:hAnsi="맑은 고딕" w:eastAsia="맑은 고딕"/>
        </w:rPr>
        <w:t>• 금융권 대규모 시스템에서 필수적인 기술</w:t>
      </w:r>
    </w:p>
    <w:p>
      <w:r>
        <w:rPr>
          <w:rFonts w:ascii="맑은 고딕" w:hAnsi="맑은 고딕" w:eastAsia="맑은 고딕"/>
          <w:b/>
        </w:rPr>
        <w:t>설치 및 기본 설정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# 1. kubectl 설치 (Kubernetes CLI)</w:t>
        <w:br/>
        <w:t>curl -LO "https://dl.k8s.io/release/$(curl -L -s https://dl.k8s.io/release/stable.txt)/bin/linux/amd64/kubectl"</w:t>
        <w:br/>
        <w:t>chmod +x kubectl</w:t>
        <w:br/>
        <w:t>sudo mv kubectl /usr/local/bin/</w:t>
        <w:br/>
        <w:br/>
        <w:t># 2. kubectl 버전 확인</w:t>
        <w:br/>
        <w:t>kubectl version --client</w:t>
        <w:br/>
        <w:br/>
        <w:t># 3. 로컬 테스트용 Minikube 설치</w:t>
        <w:br/>
        <w:t>curl -minikube https://github.com/kubernetes/minikube/releases/download/latest/minikube-linux-amd64</w:t>
        <w:br/>
        <w:t>chmod +x minikube-linux-amd64</w:t>
        <w:br/>
        <w:t>sudo mv minikube-linux-amd64 /usr/local/bin/minikube</w:t>
        <w:br/>
        <w:br/>
        <w:t># 4. Minikube 시작</w:t>
        <w:br/>
        <w:t>minikube start</w:t>
        <w:br/>
        <w:t>minikube status</w:t>
        <w:br/>
        <w:br/>
        <w:t># 5. Kubernetes 클러스터 확인</w:t>
        <w:br/>
        <w:t>kubectl cluster-info</w:t>
        <w:br/>
        <w:t>kubectl get nodes</w:t>
      </w:r>
    </w:p>
    <w:p>
      <w:r>
        <w:rPr>
          <w:rFonts w:ascii="맑은 고딕" w:hAnsi="맑은 고딕" w:eastAsia="맑은 고딕"/>
          <w:b/>
        </w:rPr>
        <w:t>기본 개념: Pod, Service, Deployment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# 1. Pod: Kubernetes의 최소 배포 단위 (Docker 컨테이너 래퍼)</w:t>
        <w:br/>
        <w:t># pod.yaml 파일 작성</w:t>
        <w:br/>
        <w:t>cat &gt; pod.yaml &lt;&lt; 'EOF'</w:t>
        <w:br/>
        <w:t>apiVersion: v1</w:t>
        <w:br/>
        <w:t>kind: Pod</w:t>
        <w:br/>
        <w:t>metadata:</w:t>
        <w:br/>
        <w:t xml:space="preserve">  name: nginx-pod</w:t>
        <w:br/>
        <w:t>spec:</w:t>
        <w:br/>
        <w:t xml:space="preserve">  containers:</w:t>
        <w:br/>
        <w:t xml:space="preserve">  - name: nginx</w:t>
        <w:br/>
        <w:t xml:space="preserve">    image: nginx:latest</w:t>
        <w:br/>
        <w:t xml:space="preserve">    ports:</w:t>
        <w:br/>
        <w:t xml:space="preserve">    - containerPort: 80</w:t>
        <w:br/>
        <w:t>EOF</w:t>
        <w:br/>
        <w:br/>
        <w:t># Pod 생성</w:t>
        <w:br/>
        <w:t>kubectl apply -f pod.yaml</w:t>
        <w:br/>
        <w:br/>
        <w:t># Pod 확인</w:t>
        <w:br/>
        <w:t>kubectl get pods</w:t>
        <w:br/>
        <w:t>kubectl describe pod nginx-pod</w:t>
        <w:br/>
        <w:br/>
        <w:t># Pod 로그 확인</w:t>
        <w:br/>
        <w:t>kubectl logs nginx-pod</w:t>
      </w:r>
    </w:p>
    <w:p>
      <w:r>
        <w:rPr>
          <w:rFonts w:ascii="맑은 고딕" w:hAnsi="맑은 고딕" w:eastAsia="맑은 고딕"/>
          <w:b/>
        </w:rPr>
        <w:t>실전 예제: Deployment 핵심 필드</w:t>
      </w:r>
    </w:p>
    <w:p>
      <w:r>
        <w:rPr>
          <w:rFonts w:ascii="D2Coding" w:hAnsi="D2Coding"/>
          <w:sz w:val="18"/>
        </w:rPr>
        <w:t>deployment.yaml</w:t>
      </w:r>
      <w:r>
        <w:rPr>
          <w:rFonts w:ascii="맑은 고딕" w:hAnsi="맑은 고딕" w:eastAsia="맑은 고딕"/>
        </w:rPr>
        <w:t>의 필수 요소는 다음과 같습니다.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D2Coding" w:hAnsi="D2Coding"/>
          <w:sz w:val="18"/>
        </w:rPr>
        <w:t>apiVersion: apps/v1</w:t>
      </w:r>
      <w:r>
        <w:rPr>
          <w:rFonts w:ascii="맑은 고딕" w:hAnsi="맑은 고딕" w:eastAsia="맑은 고딕"/>
        </w:rPr>
        <w:t xml:space="preserve">, </w:t>
      </w:r>
      <w:r>
        <w:rPr>
          <w:rFonts w:ascii="D2Coding" w:hAnsi="D2Coding"/>
          <w:sz w:val="18"/>
        </w:rPr>
        <w:t>kind: Deployment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D2Coding" w:hAnsi="D2Coding"/>
          <w:sz w:val="18"/>
        </w:rPr>
        <w:t>spec.replicas: 3</w:t>
      </w:r>
      <w:r>
        <w:rPr>
          <w:rFonts w:ascii="맑은 고딕" w:hAnsi="맑은 고딕" w:eastAsia="맑은 고딕"/>
        </w:rPr>
        <w:t xml:space="preserve"> (Pod 복제본)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D2Coding" w:hAnsi="D2Coding"/>
          <w:sz w:val="18"/>
        </w:rPr>
        <w:t>spec.selector.matchLabels</w:t>
      </w:r>
      <w:r>
        <w:rPr>
          <w:rFonts w:ascii="맑은 고딕" w:hAnsi="맑은 고딕" w:eastAsia="맑은 고딕"/>
        </w:rPr>
        <w:t xml:space="preserve">와 </w:t>
      </w:r>
      <w:r>
        <w:rPr>
          <w:rFonts w:ascii="D2Coding" w:hAnsi="D2Coding"/>
          <w:sz w:val="18"/>
        </w:rPr>
        <w:t>spec.template.metadata.labels</w:t>
      </w:r>
      <w:r>
        <w:rPr>
          <w:rFonts w:ascii="맑은 고딕" w:hAnsi="맑은 고딕" w:eastAsia="맑은 고딕"/>
        </w:rPr>
        <w:t xml:space="preserve"> 일치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D2Coding" w:hAnsi="D2Coding"/>
          <w:sz w:val="18"/>
        </w:rPr>
        <w:t>containers[].image</w:t>
      </w:r>
      <w:r>
        <w:rPr>
          <w:rFonts w:ascii="맑은 고딕" w:hAnsi="맑은 고딕" w:eastAsia="맑은 고딕"/>
        </w:rPr>
        <w:t xml:space="preserve">, </w:t>
      </w:r>
      <w:r>
        <w:rPr>
          <w:rFonts w:ascii="D2Coding" w:hAnsi="D2Coding"/>
          <w:sz w:val="18"/>
        </w:rPr>
        <w:t>containers[].ports.containerPort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D2Coding" w:hAnsi="D2Coding"/>
          <w:sz w:val="18"/>
        </w:rPr>
        <w:t>resources.requests/limits</w:t>
      </w:r>
      <w:r>
        <w:rPr>
          <w:rFonts w:ascii="맑은 고딕" w:hAnsi="맑은 고딕" w:eastAsia="맑은 고딕"/>
        </w:rPr>
        <w:t xml:space="preserve"> (memory/cpu)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D2Coding" w:hAnsi="D2Coding"/>
          <w:sz w:val="18"/>
        </w:rPr>
        <w:t>livenessProbe.httpGet</w:t>
      </w:r>
      <w:r>
        <w:rPr>
          <w:rFonts w:ascii="맑은 고딕" w:hAnsi="맑은 고딕" w:eastAsia="맑은 고딕"/>
        </w:rPr>
        <w:t xml:space="preserve"> (헬스체크)</w:t>
      </w:r>
    </w:p>
    <w:p>
      <w:r>
        <w:rPr>
          <w:rFonts w:ascii="맑은 고딕" w:hAnsi="맑은 고딕" w:eastAsia="맑은 고딕"/>
        </w:rPr>
        <w:t xml:space="preserve">배포: </w:t>
      </w:r>
      <w:r>
        <w:rPr>
          <w:rFonts w:ascii="D2Coding" w:hAnsi="D2Coding"/>
          <w:sz w:val="18"/>
        </w:rPr>
        <w:t>kubectl apply -f deployment.yaml</w:t>
      </w:r>
      <w:r>
        <w:rPr>
          <w:rFonts w:ascii="맑은 고딕" w:hAnsi="맑은 고딕" w:eastAsia="맑은 고딕"/>
        </w:rPr>
        <w:t xml:space="preserve">, 상태 확인: </w:t>
      </w:r>
      <w:r>
        <w:rPr>
          <w:rFonts w:ascii="D2Coding" w:hAnsi="D2Coding"/>
          <w:sz w:val="18"/>
        </w:rPr>
        <w:t>kubectl get deployments/pods</w:t>
      </w:r>
      <w:r>
        <w:rPr>
          <w:rFonts w:ascii="맑은 고딕" w:hAnsi="맑은 고딕" w:eastAsia="맑은 고딕"/>
        </w:rPr>
        <w:t xml:space="preserve">, 업데이트: </w:t>
      </w:r>
      <w:r>
        <w:rPr>
          <w:rFonts w:ascii="D2Coding" w:hAnsi="D2Coding"/>
          <w:sz w:val="18"/>
        </w:rPr>
        <w:t>kubectl set image deployment/web-app web=nginx:1.21</w:t>
      </w:r>
      <w:r>
        <w:rPr>
          <w:rFonts w:ascii="맑은 고딕" w:hAnsi="맑은 고딕" w:eastAsia="맑은 고딕"/>
        </w:rPr>
        <w:t xml:space="preserve">, 롤백: </w:t>
      </w:r>
      <w:r>
        <w:rPr>
          <w:rFonts w:ascii="D2Coding" w:hAnsi="D2Coding"/>
          <w:sz w:val="18"/>
        </w:rPr>
        <w:t>kubectl rollout undo deployment/web-app</w:t>
      </w:r>
      <w:r>
        <w:rPr>
          <w:rFonts w:ascii="맑은 고딕" w:hAnsi="맑은 고딕" w:eastAsia="맑은 고딕"/>
        </w:rPr>
        <w:t>.</w:t>
      </w:r>
    </w:p>
    <w:p>
      <w:r>
        <w:rPr>
          <w:rFonts w:ascii="맑은 고딕" w:hAnsi="맑은 고딕" w:eastAsia="맑은 고딕"/>
          <w:b/>
        </w:rPr>
        <w:t>실전 예제: Service / ConfigMap / Secret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맑은 고딕" w:hAnsi="맑은 고딕" w:eastAsia="맑은 고딕"/>
          <w:b/>
        </w:rPr>
        <w:t>Service</w:t>
      </w:r>
      <w:r>
        <w:rPr>
          <w:rFonts w:ascii="맑은 고딕" w:hAnsi="맑은 고딕" w:eastAsia="맑은 고딕"/>
        </w:rPr>
        <w:t xml:space="preserve"> (</w:t>
      </w:r>
      <w:r>
        <w:rPr>
          <w:rFonts w:ascii="D2Coding" w:hAnsi="D2Coding"/>
          <w:sz w:val="18"/>
        </w:rPr>
        <w:t>type: LoadBalancer</w:t>
      </w:r>
      <w:r>
        <w:rPr>
          <w:rFonts w:ascii="맑은 고딕" w:hAnsi="맑은 고딕" w:eastAsia="맑은 고딕"/>
        </w:rPr>
        <w:t xml:space="preserve">): </w:t>
      </w:r>
      <w:r>
        <w:rPr>
          <w:rFonts w:ascii="D2Coding" w:hAnsi="D2Coding"/>
          <w:sz w:val="18"/>
        </w:rPr>
        <w:t>selector.app</w:t>
      </w:r>
      <w:r>
        <w:rPr>
          <w:rFonts w:ascii="맑은 고딕" w:hAnsi="맑은 고딕" w:eastAsia="맑은 고딕"/>
        </w:rPr>
        <w:t xml:space="preserve">으로 Pod를 선택, </w:t>
      </w:r>
      <w:r>
        <w:rPr>
          <w:rFonts w:ascii="D2Coding" w:hAnsi="D2Coding"/>
          <w:sz w:val="18"/>
        </w:rPr>
        <w:t>port</w:t>
      </w:r>
      <w:r>
        <w:rPr>
          <w:rFonts w:ascii="맑은 고딕" w:hAnsi="맑은 고딕" w:eastAsia="맑은 고딕"/>
        </w:rPr>
        <w:t xml:space="preserve"> → </w:t>
      </w:r>
      <w:r>
        <w:rPr>
          <w:rFonts w:ascii="D2Coding" w:hAnsi="D2Coding"/>
          <w:sz w:val="18"/>
        </w:rPr>
        <w:t>targetPort</w:t>
      </w:r>
      <w:r>
        <w:rPr>
          <w:rFonts w:ascii="맑은 고딕" w:hAnsi="맑은 고딕" w:eastAsia="맑은 고딕"/>
        </w:rPr>
        <w:t xml:space="preserve"> 매핑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맑은 고딕" w:hAnsi="맑은 고딕" w:eastAsia="맑은 고딕"/>
          <w:b/>
        </w:rPr>
        <w:t>ConfigMap</w:t>
      </w:r>
      <w:r>
        <w:rPr>
          <w:rFonts w:ascii="맑은 고딕" w:hAnsi="맑은 고딕" w:eastAsia="맑은 고딕"/>
        </w:rPr>
        <w:t xml:space="preserve">: 환경 변수 주입용 (예: </w:t>
      </w:r>
      <w:r>
        <w:rPr>
          <w:rFonts w:ascii="D2Coding" w:hAnsi="D2Coding"/>
          <w:sz w:val="18"/>
        </w:rPr>
        <w:t>DATABASE_HOST</w:t>
      </w:r>
      <w:r>
        <w:rPr>
          <w:rFonts w:ascii="맑은 고딕" w:hAnsi="맑은 고딕" w:eastAsia="맑은 고딕"/>
        </w:rPr>
        <w:t xml:space="preserve">, </w:t>
      </w:r>
      <w:r>
        <w:rPr>
          <w:rFonts w:ascii="D2Coding" w:hAnsi="D2Coding"/>
          <w:sz w:val="18"/>
        </w:rPr>
        <w:t>LOG_LEVEL</w:t>
      </w:r>
      <w:r>
        <w:rPr>
          <w:rFonts w:ascii="맑은 고딕" w:hAnsi="맑은 고딕" w:eastAsia="맑은 고딕"/>
        </w:rPr>
        <w:t>)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맑은 고딕" w:hAnsi="맑은 고딕" w:eastAsia="맑은 고딕"/>
          <w:b/>
        </w:rPr>
        <w:t>Secret</w:t>
      </w:r>
      <w:r>
        <w:rPr>
          <w:rFonts w:ascii="맑은 고딕" w:hAnsi="맑은 고딕" w:eastAsia="맑은 고딕"/>
        </w:rPr>
        <w:t xml:space="preserve"> (</w:t>
      </w:r>
      <w:r>
        <w:rPr>
          <w:rFonts w:ascii="D2Coding" w:hAnsi="D2Coding"/>
          <w:sz w:val="18"/>
        </w:rPr>
        <w:t>type: Opaque</w:t>
      </w:r>
      <w:r>
        <w:rPr>
          <w:rFonts w:ascii="맑은 고딕" w:hAnsi="맑은 고딕" w:eastAsia="맑은 고딕"/>
        </w:rPr>
        <w:t>): 민감 정보는 base64 인코딩 — 금융권에선 Vault/KMS 연동 필수</w:t>
      </w:r>
    </w:p>
    <w:p>
      <w:r>
        <w:rPr>
          <w:rFonts w:ascii="맑은 고딕" w:hAnsi="맑은 고딕" w:eastAsia="맑은 고딕"/>
          <w:b/>
        </w:rPr>
        <w:t>금융권 Kubernetes 필수 설정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맑은 고딕" w:hAnsi="맑은 고딕" w:eastAsia="맑은 고딕"/>
          <w:b/>
        </w:rPr>
        <w:t>Namespace</w:t>
      </w:r>
      <w:r>
        <w:rPr>
          <w:rFonts w:ascii="맑은 고딕" w:hAnsi="맑은 고딕" w:eastAsia="맑은 고딕"/>
        </w:rPr>
        <w:t>: 팀/환경별 격리 (</w:t>
      </w:r>
      <w:r>
        <w:rPr>
          <w:rFonts w:ascii="D2Coding" w:hAnsi="D2Coding"/>
          <w:sz w:val="18"/>
        </w:rPr>
        <w:t>kind: Namespace</w:t>
      </w:r>
      <w:r>
        <w:rPr>
          <w:rFonts w:ascii="맑은 고딕" w:hAnsi="맑은 고딕" w:eastAsia="맑은 고딕"/>
        </w:rPr>
        <w:t xml:space="preserve">, </w:t>
      </w:r>
      <w:r>
        <w:rPr>
          <w:rFonts w:ascii="D2Coding" w:hAnsi="D2Coding"/>
          <w:sz w:val="18"/>
        </w:rPr>
        <w:t>metadata.name: finance</w:t>
      </w:r>
      <w:r>
        <w:rPr>
          <w:rFonts w:ascii="맑은 고딕" w:hAnsi="맑은 고딕" w:eastAsia="맑은 고딕"/>
        </w:rPr>
        <w:t>)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맑은 고딕" w:hAnsi="맑은 고딕" w:eastAsia="맑은 고딕"/>
          <w:b/>
        </w:rPr>
        <w:t>NetworkPolicy</w:t>
      </w:r>
      <w:r>
        <w:rPr>
          <w:rFonts w:ascii="맑은 고딕" w:hAnsi="맑은 고딕" w:eastAsia="맑은 고딕"/>
        </w:rPr>
        <w:t xml:space="preserve">: 기본 deny-all 후 화이트리스트. </w:t>
      </w:r>
      <w:r>
        <w:rPr>
          <w:rFonts w:ascii="D2Coding" w:hAnsi="D2Coding"/>
          <w:sz w:val="18"/>
        </w:rPr>
        <w:t>policyTypes: [Ingress, Egress]</w:t>
      </w:r>
      <w:r>
        <w:rPr>
          <w:rFonts w:ascii="맑은 고딕" w:hAnsi="맑은 고딕" w:eastAsia="맑은 고딕"/>
        </w:rPr>
        <w:t xml:space="preserve">, </w:t>
      </w:r>
      <w:r>
        <w:rPr>
          <w:rFonts w:ascii="D2Coding" w:hAnsi="D2Coding"/>
          <w:sz w:val="18"/>
        </w:rPr>
        <w:t>podSelector: {}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맑은 고딕" w:hAnsi="맑은 고딕" w:eastAsia="맑은 고딕"/>
          <w:b/>
        </w:rPr>
        <w:t>RBAC</w:t>
      </w:r>
      <w:r>
        <w:rPr>
          <w:rFonts w:ascii="맑은 고딕" w:hAnsi="맑은 고딕" w:eastAsia="맑은 고딕"/>
        </w:rPr>
        <w:t xml:space="preserve">: </w:t>
      </w:r>
      <w:r>
        <w:rPr>
          <w:rFonts w:ascii="D2Coding" w:hAnsi="D2Coding"/>
          <w:sz w:val="18"/>
        </w:rPr>
        <w:t>Role</w:t>
      </w:r>
      <w:r>
        <w:rPr>
          <w:rFonts w:ascii="맑은 고딕" w:hAnsi="맑은 고딕" w:eastAsia="맑은 고딕"/>
        </w:rPr>
        <w:t xml:space="preserve">(권한 정의) + </w:t>
      </w:r>
      <w:r>
        <w:rPr>
          <w:rFonts w:ascii="D2Coding" w:hAnsi="D2Coding"/>
          <w:sz w:val="18"/>
        </w:rPr>
        <w:t>RoleBinding</w:t>
      </w:r>
      <w:r>
        <w:rPr>
          <w:rFonts w:ascii="맑은 고딕" w:hAnsi="맑은 고딕" w:eastAsia="맑은 고딕"/>
        </w:rPr>
        <w:t xml:space="preserve">(사용자-권한 연결). 예: </w:t>
      </w:r>
      <w:r>
        <w:rPr>
          <w:rFonts w:ascii="D2Coding" w:hAnsi="D2Coding"/>
          <w:sz w:val="18"/>
        </w:rPr>
        <w:t>verbs: [get, list, watch]</w:t>
      </w:r>
      <w:r>
        <w:rPr>
          <w:rFonts w:ascii="맑은 고딕" w:hAnsi="맑은 고딕" w:eastAsia="맑은 고딕"/>
        </w:rPr>
        <w:t>만 허용</w:t>
      </w:r>
    </w:p>
    <w:p>
      <w:pPr>
        <w:ind w:left="567"/>
      </w:pPr>
      <w:r>
        <w:rPr>
          <w:rFonts w:ascii="맑은 고딕" w:hAnsi="맑은 고딕" w:eastAsia="맑은 고딕"/>
          <w:i/>
        </w:rPr>
        <w:t>│ Claude Code 활용 팁</w:t>
      </w:r>
    </w:p>
    <w:p>
      <w:pPr>
        <w:ind w:left="567"/>
      </w:pPr>
      <w:r>
        <w:rPr>
          <w:rFonts w:ascii="맑은 고딕" w:hAnsi="맑은 고딕" w:eastAsia="맑은 고딕"/>
          <w:i/>
        </w:rPr>
        <w:t>│ `&gt; "내 Spring Boot 앱(8080 포트)을 K8s에 배포하는 deployment.yaml + service.yaml을 만들고, 금융권 기준 NetworkPolicy와 RBAC도 같이 정의해줘"`</w:t>
      </w:r>
    </w:p>
    <w:p>
      <w:r>
        <w:rPr>
          <w:rFonts w:ascii="맑은 고딕" w:hAnsi="맑은 고딕" w:eastAsia="맑은 고딕"/>
          <w:b/>
        </w:rPr>
        <w:t>관련 레포 추천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D2Coding" w:hAnsi="D2Coding"/>
          <w:sz w:val="18"/>
        </w:rPr>
        <w:t>kubernetes/kubernetes</w:t>
      </w:r>
      <w:r>
        <w:rPr>
          <w:rFonts w:ascii="맑은 고딕" w:hAnsi="맑은 고딕" w:eastAsia="맑은 고딕"/>
        </w:rPr>
        <w:t xml:space="preserve"> - 공식 저장소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D2Coding" w:hAnsi="D2Coding"/>
          <w:sz w:val="18"/>
        </w:rPr>
        <w:t>kelseyhightower/kubernetes-the-hard-way</w:t>
      </w:r>
      <w:r>
        <w:rPr>
          <w:rFonts w:ascii="맑은 고딕" w:hAnsi="맑은 고딕" w:eastAsia="맑은 고딕"/>
        </w:rPr>
        <w:t xml:space="preserve"> - Kubernetes 완전 학습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4"/>
      </w:pPr>
      <w:r>
        <w:rPr>
          <w:rFonts w:ascii="맑은 고딕" w:hAnsi="맑은 고딕" w:eastAsia="맑은 고딕"/>
          <w:color w:val="0F3460"/>
          <w:sz w:val="24"/>
        </w:rPr>
        <w:t>2) actions/runner - GitHub Actions 실행 환경 (5K+ Stars)</w:t>
      </w:r>
    </w:p>
    <w:p>
      <w:r>
        <w:rPr>
          <w:rFonts w:ascii="맑은 고딕" w:hAnsi="맑은 고딕" w:eastAsia="맑은 고딕"/>
          <w:b/>
        </w:rPr>
        <w:t>레포 개요</w:t>
      </w:r>
    </w:p>
    <w:p>
      <w:r>
        <w:rPr>
          <w:rFonts w:ascii="맑은 고딕" w:hAnsi="맑은 고딕" w:eastAsia="맑은 고딕"/>
        </w:rPr>
        <w:t>• GitHub Actions의 공식 실행 환경 (runner)</w:t>
      </w:r>
    </w:p>
    <w:p>
      <w:r>
        <w:rPr>
          <w:rFonts w:ascii="맑은 고딕" w:hAnsi="맑은 고딕" w:eastAsia="맑은 고딕"/>
        </w:rPr>
        <w:t>• CI/CD 파이프라인 구축의 핵심</w:t>
      </w:r>
    </w:p>
    <w:p>
      <w:r>
        <w:rPr>
          <w:rFonts w:ascii="맑은 고딕" w:hAnsi="맑은 고딕" w:eastAsia="맑은 고딕"/>
        </w:rPr>
        <w:t>• 금융권에서 자동화 테스트 및 배포에 필수</w:t>
      </w:r>
    </w:p>
    <w:p>
      <w:r>
        <w:rPr>
          <w:rFonts w:ascii="맑은 고딕" w:hAnsi="맑은 고딕" w:eastAsia="맑은 고딕"/>
          <w:b/>
        </w:rPr>
        <w:t>GitHub Actions 기본 개념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# GitHub 저장소에서 .github/workflows 디렉토리 생성</w:t>
        <w:br/>
        <w:t>mkdir -p .github/workflows</w:t>
        <w:br/>
        <w:br/>
        <w:t># 워크플로우 파일 작성</w:t>
        <w:br/>
        <w:t>cat &gt; .github/workflows/ci.yml &lt;&lt; 'EOF'</w:t>
        <w:br/>
        <w:t>name: CI Pipeline</w:t>
        <w:br/>
        <w:br/>
        <w:t>on:</w:t>
        <w:br/>
        <w:t xml:space="preserve">  push:</w:t>
        <w:br/>
        <w:t xml:space="preserve">    branches: [main, develop]</w:t>
        <w:br/>
        <w:t xml:space="preserve">  pull_request:</w:t>
        <w:br/>
        <w:t xml:space="preserve">    branches: [main]</w:t>
        <w:br/>
        <w:br/>
        <w:t>jobs:</w:t>
        <w:br/>
        <w:t xml:space="preserve">  build:</w:t>
        <w:br/>
        <w:t xml:space="preserve">    runs-on: ubuntu-latest</w:t>
        <w:br/>
        <w:br/>
        <w:t xml:space="preserve">    steps:</w:t>
        <w:br/>
        <w:t xml:space="preserve">    - name: Checkout code</w:t>
        <w:br/>
        <w:t xml:space="preserve">      uses: actions/checkout@v3</w:t>
        <w:br/>
        <w:br/>
        <w:t xml:space="preserve">    - name: Set up Python</w:t>
        <w:br/>
        <w:t xml:space="preserve">      uses: actions/setup-python@v4</w:t>
        <w:br/>
        <w:t xml:space="preserve">      with:</w:t>
        <w:br/>
        <w:t xml:space="preserve">        python-version: '3.9'</w:t>
        <w:br/>
        <w:br/>
        <w:t xml:space="preserve">    - name: Install dependencies</w:t>
        <w:br/>
        <w:t xml:space="preserve">      run: |</w:t>
        <w:br/>
        <w:t xml:space="preserve">        python -m pip install --upgrade pip</w:t>
        <w:br/>
        <w:t xml:space="preserve">        pip install -r requirements.txt</w:t>
        <w:br/>
        <w:br/>
        <w:t xml:space="preserve">    - name: Run tests</w:t>
        <w:br/>
        <w:t xml:space="preserve">      run: |</w:t>
        <w:br/>
        <w:t xml:space="preserve">        pytest tests/ -v --cov=src</w:t>
        <w:br/>
        <w:br/>
        <w:t xml:space="preserve">    - name: Security scan</w:t>
        <w:br/>
        <w:t xml:space="preserve">      run: |</w:t>
        <w:br/>
        <w:t xml:space="preserve">        bandit -r src/ -f json -o bandit-report.json</w:t>
        <w:br/>
        <w:br/>
        <w:t xml:space="preserve">    - name: Upload coverage</w:t>
        <w:br/>
        <w:t xml:space="preserve">      uses: codecov/codecov-action@v3</w:t>
        <w:br/>
        <w:t xml:space="preserve">      with:</w:t>
        <w:br/>
        <w:t xml:space="preserve">        file: ./coverage.xml</w:t>
        <w:br/>
        <w:t>EOF</w:t>
      </w:r>
    </w:p>
    <w:p>
      <w:r>
        <w:rPr>
          <w:rFonts w:ascii="맑은 고딕" w:hAnsi="맑은 고딕" w:eastAsia="맑은 고딕"/>
          <w:b/>
        </w:rPr>
        <w:t>실전 예제: Python 프로젝트 CI/CD 파이프라인</w:t>
      </w:r>
    </w:p>
    <w:p>
      <w:r>
        <w:rPr>
          <w:rFonts w:ascii="맑은 고딕" w:hAnsi="맑은 고딕" w:eastAsia="맑은 고딕"/>
        </w:rPr>
        <w:t>Python 앱의 전형적인 워크플로우는 3개 job으로 구성됩니다.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맑은 고딕" w:hAnsi="맑은 고딕" w:eastAsia="맑은 고딕"/>
          <w:b/>
        </w:rPr>
        <w:t>test job</w:t>
      </w:r>
      <w:r>
        <w:rPr>
          <w:rFonts w:ascii="맑은 고딕" w:hAnsi="맑은 고딕" w:eastAsia="맑은 고딕"/>
        </w:rPr>
        <w:t xml:space="preserve">: </w:t>
      </w:r>
      <w:r>
        <w:rPr>
          <w:rFonts w:ascii="D2Coding" w:hAnsi="D2Coding"/>
          <w:sz w:val="18"/>
        </w:rPr>
        <w:t>actions/checkout</w:t>
      </w:r>
      <w:r>
        <w:rPr>
          <w:rFonts w:ascii="맑은 고딕" w:hAnsi="맑은 고딕" w:eastAsia="맑은 고딕"/>
        </w:rPr>
        <w:t xml:space="preserve"> → </w:t>
      </w:r>
      <w:r>
        <w:rPr>
          <w:rFonts w:ascii="D2Coding" w:hAnsi="D2Coding"/>
          <w:sz w:val="18"/>
        </w:rPr>
        <w:t>setup-python</w:t>
      </w:r>
      <w:r>
        <w:rPr>
          <w:rFonts w:ascii="맑은 고딕" w:hAnsi="맑은 고딕" w:eastAsia="맑은 고딕"/>
        </w:rPr>
        <w:t xml:space="preserve"> (matrix로 3.8-3.11) → </w:t>
      </w:r>
      <w:r>
        <w:rPr>
          <w:rFonts w:ascii="D2Coding" w:hAnsi="D2Coding"/>
          <w:sz w:val="18"/>
        </w:rPr>
        <w:t>pip install</w:t>
      </w:r>
      <w:r>
        <w:rPr>
          <w:rFonts w:ascii="맑은 고딕" w:hAnsi="맑은 고딕" w:eastAsia="맑은 고딕"/>
        </w:rPr>
        <w:t xml:space="preserve"> → </w:t>
      </w:r>
      <w:r>
        <w:rPr>
          <w:rFonts w:ascii="D2Coding" w:hAnsi="D2Coding"/>
          <w:sz w:val="18"/>
        </w:rPr>
        <w:t>flake8</w:t>
      </w:r>
      <w:r>
        <w:rPr>
          <w:rFonts w:ascii="맑은 고딕" w:hAnsi="맑은 고딕" w:eastAsia="맑은 고딕"/>
        </w:rPr>
        <w:t xml:space="preserve">, </w:t>
      </w:r>
      <w:r>
        <w:rPr>
          <w:rFonts w:ascii="D2Coding" w:hAnsi="D2Coding"/>
          <w:sz w:val="18"/>
        </w:rPr>
        <w:t>mypy</w:t>
      </w:r>
      <w:r>
        <w:rPr>
          <w:rFonts w:ascii="맑은 고딕" w:hAnsi="맑은 고딕" w:eastAsia="맑은 고딕"/>
        </w:rPr>
        <w:t xml:space="preserve">, </w:t>
      </w:r>
      <w:r>
        <w:rPr>
          <w:rFonts w:ascii="D2Coding" w:hAnsi="D2Coding"/>
          <w:sz w:val="18"/>
        </w:rPr>
        <w:t>pytest --cov</w:t>
      </w:r>
      <w:r>
        <w:rPr>
          <w:rFonts w:ascii="맑은 고딕" w:hAnsi="맑은 고딕" w:eastAsia="맑은 고딕"/>
        </w:rPr>
        <w:t xml:space="preserve"> → </w:t>
      </w:r>
      <w:r>
        <w:rPr>
          <w:rFonts w:ascii="D2Coding" w:hAnsi="D2Coding"/>
          <w:sz w:val="18"/>
        </w:rPr>
        <w:t>codecov-action</w:t>
      </w:r>
      <w:r>
        <w:rPr>
          <w:rFonts w:ascii="맑은 고딕" w:hAnsi="맑은 고딕" w:eastAsia="맑은 고딕"/>
        </w:rPr>
        <w:t>으로 커버리지 업로드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맑은 고딕" w:hAnsi="맑은 고딕" w:eastAsia="맑은 고딕"/>
          <w:b/>
        </w:rPr>
        <w:t>security job</w:t>
      </w:r>
      <w:r>
        <w:rPr>
          <w:rFonts w:ascii="맑은 고딕" w:hAnsi="맑은 고딕" w:eastAsia="맑은 고딕"/>
        </w:rPr>
        <w:t xml:space="preserve">: </w:t>
      </w:r>
      <w:r>
        <w:rPr>
          <w:rFonts w:ascii="D2Coding" w:hAnsi="D2Coding"/>
          <w:sz w:val="18"/>
        </w:rPr>
        <w:t>bandit</w:t>
      </w:r>
      <w:r>
        <w:rPr>
          <w:rFonts w:ascii="맑은 고딕" w:hAnsi="맑은 고딕" w:eastAsia="맑은 고딕"/>
        </w:rPr>
        <w:t xml:space="preserve">, </w:t>
      </w:r>
      <w:r>
        <w:rPr>
          <w:rFonts w:ascii="D2Coding" w:hAnsi="D2Coding"/>
          <w:sz w:val="18"/>
        </w:rPr>
        <w:t>semgrep --config=p/security-audit</w:t>
      </w:r>
      <w:r>
        <w:rPr>
          <w:rFonts w:ascii="맑은 고딕" w:hAnsi="맑은 고딕" w:eastAsia="맑은 고딕"/>
        </w:rPr>
        <w:t xml:space="preserve">, </w:t>
      </w:r>
      <w:r>
        <w:rPr>
          <w:rFonts w:ascii="D2Coding" w:hAnsi="D2Coding"/>
          <w:sz w:val="18"/>
        </w:rPr>
        <w:t>safety check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맑은 고딕" w:hAnsi="맑은 고딕" w:eastAsia="맑은 고딕"/>
          <w:b/>
        </w:rPr>
        <w:t>deploy job</w:t>
      </w:r>
      <w:r>
        <w:rPr>
          <w:rFonts w:ascii="맑은 고딕" w:hAnsi="맑은 고딕" w:eastAsia="맑은 고딕"/>
        </w:rPr>
        <w:t xml:space="preserve">: </w:t>
      </w:r>
      <w:r>
        <w:rPr>
          <w:rFonts w:ascii="D2Coding" w:hAnsi="D2Coding"/>
          <w:sz w:val="18"/>
        </w:rPr>
        <w:t>needs: [test, security]</w:t>
      </w:r>
      <w:r>
        <w:rPr>
          <w:rFonts w:ascii="맑은 고딕" w:hAnsi="맑은 고딕" w:eastAsia="맑은 고딕"/>
        </w:rPr>
        <w:t xml:space="preserve">에 </w:t>
      </w:r>
      <w:r>
        <w:rPr>
          <w:rFonts w:ascii="D2Coding" w:hAnsi="D2Coding"/>
          <w:sz w:val="18"/>
        </w:rPr>
        <w:t>if: github.ref == 'refs/heads/main'</w:t>
      </w:r>
      <w:r>
        <w:rPr>
          <w:rFonts w:ascii="맑은 고딕" w:hAnsi="맑은 고딕" w:eastAsia="맑은 고딕"/>
        </w:rPr>
        <w:t xml:space="preserve"> 조건을 걸어 스테이징 배포</w:t>
      </w:r>
    </w:p>
    <w:p>
      <w:r>
        <w:rPr>
          <w:rFonts w:ascii="맑은 고딕" w:hAnsi="맑은 고딕" w:eastAsia="맑은 고딕"/>
          <w:b/>
        </w:rPr>
        <w:t>금융권 필수 CI/CD 설정</w:t>
      </w:r>
    </w:p>
    <w:p>
      <w:r>
        <w:rPr>
          <w:rFonts w:ascii="맑은 고딕" w:hAnsi="맑은 고딕" w:eastAsia="맑은 고딕"/>
        </w:rPr>
        <w:t>금융권은 위 기본 파이프라인에 아래 단계를 추가로 요구합니다.</w:t>
      </w:r>
    </w:p>
    <w:p>
      <w:r>
        <w:rPr>
          <w:rFonts w:ascii="맑은 고딕" w:hAnsi="맑은 고딕" w:eastAsia="맑은 고딕"/>
        </w:rPr>
        <w:t xml:space="preserve">• 코드 품질 게이트: </w:t>
      </w:r>
      <w:r>
        <w:rPr>
          <w:rFonts w:ascii="D2Coding" w:hAnsi="D2Coding"/>
          <w:sz w:val="18"/>
        </w:rPr>
        <w:t>pylint --fail-under=9.0</w:t>
      </w:r>
      <w:r>
        <w:rPr>
          <w:rFonts w:ascii="맑은 고딕" w:hAnsi="맑은 고딕" w:eastAsia="맑은 고딕"/>
        </w:rPr>
        <w:t xml:space="preserve">, </w:t>
      </w:r>
      <w:r>
        <w:rPr>
          <w:rFonts w:ascii="D2Coding" w:hAnsi="D2Coding"/>
          <w:sz w:val="18"/>
        </w:rPr>
        <w:t>black --check</w:t>
      </w:r>
      <w:r>
        <w:rPr>
          <w:rFonts w:ascii="맑은 고딕" w:hAnsi="맑은 고딕" w:eastAsia="맑은 고딕"/>
        </w:rPr>
        <w:t xml:space="preserve">, </w:t>
      </w:r>
      <w:r>
        <w:rPr>
          <w:rFonts w:ascii="D2Coding" w:hAnsi="D2Coding"/>
          <w:sz w:val="18"/>
        </w:rPr>
        <w:t>isort --check-only</w:t>
      </w:r>
    </w:p>
    <w:p>
      <w:r>
        <w:rPr>
          <w:rFonts w:ascii="맑은 고딕" w:hAnsi="맑은 고딕" w:eastAsia="맑은 고딕"/>
        </w:rPr>
        <w:t xml:space="preserve">• 의존성 취약점: </w:t>
      </w:r>
      <w:r>
        <w:rPr>
          <w:rFonts w:ascii="D2Coding" w:hAnsi="D2Coding"/>
          <w:sz w:val="18"/>
        </w:rPr>
        <w:t>pip-audit</w:t>
      </w:r>
      <w:r>
        <w:rPr>
          <w:rFonts w:ascii="맑은 고딕" w:hAnsi="맑은 고딕" w:eastAsia="맑은 고딕"/>
        </w:rPr>
        <w:t xml:space="preserve">, </w:t>
      </w:r>
      <w:r>
        <w:rPr>
          <w:rFonts w:ascii="D2Coding" w:hAnsi="D2Coding"/>
          <w:sz w:val="18"/>
        </w:rPr>
        <w:t>safety check</w:t>
      </w:r>
    </w:p>
    <w:p>
      <w:r>
        <w:rPr>
          <w:rFonts w:ascii="맑은 고딕" w:hAnsi="맑은 고딕" w:eastAsia="맑은 고딕"/>
        </w:rPr>
        <w:t>• 암호화/컴플라이언스 자체 스크립트 (</w:t>
      </w:r>
      <w:r>
        <w:rPr>
          <w:rFonts w:ascii="D2Coding" w:hAnsi="D2Coding"/>
          <w:sz w:val="18"/>
        </w:rPr>
        <w:t>verify-encryption.sh</w:t>
      </w:r>
      <w:r>
        <w:rPr>
          <w:rFonts w:ascii="맑은 고딕" w:hAnsi="맑은 고딕" w:eastAsia="맑은 고딕"/>
        </w:rPr>
        <w:t xml:space="preserve">, </w:t>
      </w:r>
      <w:r>
        <w:rPr>
          <w:rFonts w:ascii="D2Coding" w:hAnsi="D2Coding"/>
          <w:sz w:val="18"/>
        </w:rPr>
        <w:t>check-compliance.sh</w:t>
      </w:r>
      <w:r>
        <w:rPr>
          <w:rFonts w:ascii="맑은 고딕" w:hAnsi="맑은 고딕" w:eastAsia="맑은 고딕"/>
        </w:rPr>
        <w:t>)</w:t>
      </w:r>
    </w:p>
    <w:p>
      <w:r>
        <w:rPr>
          <w:rFonts w:ascii="맑은 고딕" w:hAnsi="맑은 고딕" w:eastAsia="맑은 고딕"/>
        </w:rPr>
        <w:t xml:space="preserve">• 부하 테스트: </w:t>
      </w:r>
      <w:r>
        <w:rPr>
          <w:rFonts w:ascii="D2Coding" w:hAnsi="D2Coding"/>
          <w:sz w:val="18"/>
        </w:rPr>
        <w:t>locust --headless -u 100 -r 10 --run-time 60s</w:t>
      </w:r>
    </w:p>
    <w:p>
      <w:r>
        <w:rPr>
          <w:rFonts w:ascii="맑은 고딕" w:hAnsi="맑은 고딕" w:eastAsia="맑은 고딕"/>
        </w:rPr>
        <w:t xml:space="preserve">• SBOM 생성: </w:t>
      </w:r>
      <w:r>
        <w:rPr>
          <w:rFonts w:ascii="D2Coding" w:hAnsi="D2Coding"/>
          <w:sz w:val="18"/>
        </w:rPr>
        <w:t>cyclonedx-bom -o sbom.xml</w:t>
      </w:r>
    </w:p>
    <w:p>
      <w:r>
        <w:rPr>
          <w:rFonts w:ascii="맑은 고딕" w:hAnsi="맑은 고딕" w:eastAsia="맑은 고딕"/>
        </w:rPr>
        <w:t>• approval-gate: PR 승인 2인 이상 체크 (</w:t>
      </w:r>
      <w:r>
        <w:rPr>
          <w:rFonts w:ascii="D2Coding" w:hAnsi="D2Coding"/>
          <w:sz w:val="18"/>
        </w:rPr>
        <w:t>actions/github-script</w:t>
      </w:r>
      <w:r>
        <w:rPr>
          <w:rFonts w:ascii="맑은 고딕" w:hAnsi="맑은 고딕" w:eastAsia="맑은 고딕"/>
        </w:rPr>
        <w:t xml:space="preserve">로 </w:t>
      </w:r>
      <w:r>
        <w:rPr>
          <w:rFonts w:ascii="D2Coding" w:hAnsi="D2Coding"/>
          <w:sz w:val="18"/>
        </w:rPr>
        <w:t>pulls.listReviews</w:t>
      </w:r>
      <w:r>
        <w:rPr>
          <w:rFonts w:ascii="맑은 고딕" w:hAnsi="맑은 고딕" w:eastAsia="맑은 고딕"/>
        </w:rPr>
        <w:t xml:space="preserve"> 검증)</w:t>
      </w:r>
    </w:p>
    <w:p>
      <w:pPr>
        <w:ind w:left="567"/>
      </w:pPr>
      <w:r>
        <w:rPr>
          <w:rFonts w:ascii="맑은 고딕" w:hAnsi="맑은 고딕" w:eastAsia="맑은 고딕"/>
          <w:i/>
        </w:rPr>
        <w:t>│ Claude Code 활용 팁</w:t>
      </w:r>
    </w:p>
    <w:p>
      <w:pPr>
        <w:ind w:left="567"/>
      </w:pPr>
      <w:r>
        <w:rPr>
          <w:rFonts w:ascii="맑은 고딕" w:hAnsi="맑은 고딕" w:eastAsia="맑은 고딕"/>
          <w:i/>
        </w:rPr>
        <w:t>│ `&gt; "금융권 CI/CD 요구사항(코드 품질/보안/SBOM/2인 승인)을 모두 충족하는 GitHub Actions workflow를 내 Python 프로젝트에 맞게 만들어줘"`</w:t>
      </w:r>
    </w:p>
    <w:p>
      <w:r>
        <w:rPr>
          <w:rFonts w:ascii="맑은 고딕" w:hAnsi="맑은 고딕" w:eastAsia="맑은 고딕"/>
          <w:b/>
        </w:rPr>
        <w:t>GitHub Actions 사용 예제: 자동 버전 관리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# .github/workflows/release.yml</w:t>
        <w:br/>
        <w:t>name: Automated Release</w:t>
        <w:br/>
        <w:br/>
        <w:t>on:</w:t>
        <w:br/>
        <w:t xml:space="preserve">  push:</w:t>
        <w:br/>
        <w:t xml:space="preserve">    tags:</w:t>
        <w:br/>
        <w:t xml:space="preserve">      - 'v*'</w:t>
        <w:br/>
        <w:br/>
        <w:t>jobs:</w:t>
        <w:br/>
        <w:t xml:space="preserve">  release:</w:t>
        <w:br/>
        <w:t xml:space="preserve">    runs-on: ubuntu-latest</w:t>
        <w:br/>
        <w:br/>
        <w:t xml:space="preserve">    steps:</w:t>
        <w:br/>
        <w:t xml:space="preserve">    - uses: actions/checkout@v3</w:t>
        <w:br/>
        <w:br/>
        <w:t xml:space="preserve">    - name: Create Release Notes</w:t>
        <w:br/>
        <w:t xml:space="preserve">      run: |</w:t>
        <w:br/>
        <w:t xml:space="preserve">        # 커밋 로그 기반 릴리스 노트 생성</w:t>
        <w:br/>
        <w:t xml:space="preserve">        git log $(git describe --tags --abbrev=0)..HEAD --oneline &gt; RELEASE_NOTES.md</w:t>
        <w:br/>
        <w:br/>
        <w:t xml:space="preserve">    - name: Create GitHub Release</w:t>
        <w:br/>
        <w:t xml:space="preserve">      uses: actions/create-release@v1</w:t>
        <w:br/>
        <w:t xml:space="preserve">      env:</w:t>
        <w:br/>
        <w:t xml:space="preserve">        GITHUB_TOKEN: ${{ secrets.GITHUB_TOKEN }}</w:t>
        <w:br/>
        <w:t xml:space="preserve">      with:</w:t>
        <w:br/>
        <w:t xml:space="preserve">        tag_name: ${{ github.ref }}</w:t>
        <w:br/>
        <w:t xml:space="preserve">        release_name: Release ${{ github.ref }}</w:t>
        <w:br/>
        <w:t xml:space="preserve">        body_path: RELEASE_NOTES.md</w:t>
      </w:r>
    </w:p>
    <w:p>
      <w:r>
        <w:rPr>
          <w:rFonts w:ascii="맑은 고딕" w:hAnsi="맑은 고딕" w:eastAsia="맑은 고딕"/>
          <w:b/>
        </w:rPr>
        <w:t>학습 전략: GitHub Actions 마스터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Step 1: 기본 워크플로우 작성 (1주)</w:t>
        <w:br/>
        <w:t>├─ Checkout, Setup Python</w:t>
        <w:br/>
        <w:t>├─ Install dependencies</w:t>
        <w:br/>
        <w:t>└─ Run tests</w:t>
        <w:br/>
        <w:br/>
        <w:t>Step 2: CI/CD 자동화 (1주)</w:t>
        <w:br/>
        <w:t>├─ Code quality checks</w:t>
        <w:br/>
        <w:t>├─ Security scans</w:t>
        <w:br/>
        <w:t>└─ Automated testing</w:t>
        <w:br/>
        <w:br/>
        <w:t>Step 3: 배포 자동화 (1주)</w:t>
        <w:br/>
        <w:t>├─ Docker build &amp; push</w:t>
        <w:br/>
        <w:t>├─ Kubernetes deployment</w:t>
        <w:br/>
        <w:t>└─ Health checks</w:t>
        <w:br/>
        <w:br/>
        <w:t>Step 4: 고급 기능 (1주)</w:t>
        <w:br/>
        <w:t>├─ Matrix builds (다양한 환경)</w:t>
        <w:br/>
        <w:t>├─ Conditional steps</w:t>
        <w:br/>
        <w:t>└─ Secrets 관리</w:t>
        <w:br/>
        <w:br/>
        <w:t>총 4주 학습</w:t>
      </w:r>
    </w:p>
    <w:p>
      <w:r>
        <w:rPr>
          <w:rFonts w:ascii="맑은 고딕" w:hAnsi="맑은 고딕" w:eastAsia="맑은 고딕"/>
          <w:b/>
        </w:rPr>
        <w:t>관련 레포 추천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D2Coding" w:hAnsi="D2Coding"/>
          <w:sz w:val="18"/>
        </w:rPr>
        <w:t>actions/runner</w:t>
      </w:r>
      <w:r>
        <w:rPr>
          <w:rFonts w:ascii="맑은 고딕" w:hAnsi="맑은 고딕" w:eastAsia="맑은 고딕"/>
        </w:rPr>
        <w:t xml:space="preserve"> - 공식 저장소</w:t>
      </w:r>
    </w:p>
    <w:p>
      <w:r>
        <w:rPr>
          <w:rFonts w:ascii="맑은 고딕" w:hAnsi="맑은 고딕" w:eastAsia="맑은 고딕"/>
        </w:rPr>
        <w:t xml:space="preserve">• </w:t>
      </w:r>
      <w:r>
        <w:rPr>
          <w:rFonts w:ascii="D2Coding" w:hAnsi="D2Coding"/>
          <w:sz w:val="18"/>
        </w:rPr>
        <w:t>awesome-actions/awesome-actions</w:t>
      </w:r>
      <w:r>
        <w:rPr>
          <w:rFonts w:ascii="맑은 고딕" w:hAnsi="맑은 고딕" w:eastAsia="맑은 고딕"/>
        </w:rPr>
        <w:t xml:space="preserve"> - GitHub Actions 라이브러리 모음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맑은 고딕" w:hAnsi="맑은 고딕" w:eastAsia="맑은 고딕"/>
          <w:color w:val="1A1A2E"/>
          <w:sz w:val="48"/>
        </w:rPr>
        <w:t>부록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 w:eastAsia="맑은 고딕"/>
          <w:color w:val="16213E"/>
          <w:sz w:val="36"/>
        </w:rPr>
        <w:t>부록 A: Claude Code Plan 모드 완전 가이드</w:t>
      </w:r>
    </w:p>
    <w:p>
      <w:pPr>
        <w:pStyle w:val="Heading3"/>
      </w:pPr>
      <w:r>
        <w:rPr>
          <w:rFonts w:ascii="맑은 고딕" w:hAnsi="맑은 고딕" w:eastAsia="맑은 고딕"/>
          <w:color w:val="0F3460"/>
          <w:sz w:val="28"/>
        </w:rPr>
        <w:t>A-1. Plan 모드란?</w:t>
      </w:r>
    </w:p>
    <w:p>
      <w:r>
        <w:rPr>
          <w:rFonts w:ascii="맑은 고딕" w:hAnsi="맑은 고딕" w:eastAsia="맑은 고딕"/>
        </w:rPr>
        <w:t xml:space="preserve">Plan 모드는 Claude Code의 </w:t>
      </w:r>
      <w:r>
        <w:rPr>
          <w:rFonts w:ascii="맑은 고딕" w:hAnsi="맑은 고딕" w:eastAsia="맑은 고딕"/>
          <w:b/>
        </w:rPr>
        <w:t>변경사항을 미리 보여준 후</w:t>
      </w:r>
      <w:r>
        <w:rPr>
          <w:rFonts w:ascii="맑은 고딕" w:hAnsi="맑은 고딕" w:eastAsia="맑은 고딕"/>
        </w:rPr>
        <w:t xml:space="preserve"> 적용하는 안전한 작업 방식입니다.</w:t>
      </w:r>
    </w:p>
    <w:p>
      <w:r>
        <w:rPr>
          <w:rFonts w:ascii="맑은 고딕" w:hAnsi="맑은 고딕" w:eastAsia="맑은 고딕"/>
          <w:b/>
        </w:rPr>
        <w:t>일반 모드 vs Plan 모드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┌─ 일반 모드 (Direct Mode)</w:t>
        <w:br/>
        <w:t>│  └─ 명령 실행 → 즉시 결과 반영</w:t>
        <w:br/>
        <w:t>│     장점: 빠름</w:t>
        <w:br/>
        <w:t>│     단점: 실수 수정 어려움</w:t>
        <w:br/>
        <w:t>│</w:t>
        <w:br/>
        <w:t>└─ Plan 모드 (Preview Mode)</w:t>
        <w:br/>
        <w:t xml:space="preserve">   └─ 계획 작성 → 미리 보기 → 승인 후 실행</w:t>
        <w:br/>
        <w:t xml:space="preserve">      장점: 안전, 검토 가능</w:t>
        <w:br/>
        <w:t xml:space="preserve">      단점: 약간의 추가 시간</w:t>
      </w:r>
    </w:p>
    <w:p>
      <w:pPr>
        <w:pStyle w:val="Heading3"/>
      </w:pPr>
      <w:r>
        <w:rPr>
          <w:rFonts w:ascii="맑은 고딕" w:hAnsi="맑은 고딕" w:eastAsia="맑은 고딕"/>
          <w:color w:val="0F3460"/>
          <w:sz w:val="28"/>
        </w:rPr>
        <w:t>A-2. Plan 모드 활성화 방법</w:t>
      </w:r>
    </w:p>
    <w:p>
      <w:r>
        <w:rPr>
          <w:rFonts w:ascii="맑은 고딕" w:hAnsi="맑은 고딕" w:eastAsia="맑은 고딕"/>
          <w:b/>
        </w:rPr>
        <w:t>방법 1: 키보드 단축키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1. Shift + Tab 을 두 번 연속으로 누름</w:t>
        <w:br/>
        <w:t>2. 또는 Shift + Tab + Tab (한 번에)</w:t>
        <w:br/>
        <w:t>3. Claude Code 인터페이스의 "Plan Mode" 토글 활성화</w:t>
      </w:r>
    </w:p>
    <w:p>
      <w:r>
        <w:rPr>
          <w:rFonts w:ascii="맑은 고딕" w:hAnsi="맑은 고딕" w:eastAsia="맑은 고딕"/>
          <w:b/>
        </w:rPr>
        <w:t>방법 2: 명령어 사용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메시지 입력창에서 다음 중 하나 입력:</w:t>
        <w:br/>
        <w:t>- /plan (또는 /plan-mode)</w:t>
        <w:br/>
        <w:t>- "이것을 Plan 모드로 실행해줘"</w:t>
        <w:br/>
        <w:t>- "미리 보기를 보여줘"</w:t>
        <w:br/>
        <w:br/>
        <w:t>예: "/plan 이 파일의 코드를 리팩토링해주세요"</w:t>
      </w:r>
    </w:p>
    <w:p>
      <w:r>
        <w:rPr>
          <w:rFonts w:ascii="맑은 고딕" w:hAnsi="맑은 고딕" w:eastAsia="맑은 고딕"/>
          <w:b/>
        </w:rPr>
        <w:t>방법 3: 메뉴 버튼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Claude Code 우측 상단 메뉴 → Plan Mode 선택</w:t>
      </w:r>
    </w:p>
    <w:p>
      <w:pPr>
        <w:pStyle w:val="Heading3"/>
      </w:pPr>
      <w:r>
        <w:rPr>
          <w:rFonts w:ascii="맑은 고딕" w:hAnsi="맑은 고딕" w:eastAsia="맑은 고딕"/>
          <w:color w:val="0F3460"/>
          <w:sz w:val="28"/>
        </w:rPr>
        <w:t>A-3. Plan 모드 vs Direct 모드 사용 시기</w:t>
      </w:r>
    </w:p>
    <w:p>
      <w:r>
        <w:rPr>
          <w:rFonts w:ascii="맑은 고딕" w:hAnsi="맑은 고딕" w:eastAsia="맑은 고딕"/>
          <w:b/>
        </w:rPr>
        <w:t>Plan 모드 추천: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✓ 프로젝트 구조 변경 (파일 생성/이동/삭제)</w:t>
        <w:br/>
        <w:t>✓ 기존 코드 대폭 수정</w:t>
        <w:br/>
        <w:t>✓ 설정 파일 변경 (database.yml, config.json 등)</w:t>
        <w:br/>
        <w:t>✓ 중요한 파일 편집</w:t>
        <w:br/>
        <w:t>✓ 팀 프로젝트 작업</w:t>
        <w:br/>
        <w:t>✓ 프로덕션 코드 변경</w:t>
      </w:r>
    </w:p>
    <w:p>
      <w:r>
        <w:rPr>
          <w:rFonts w:ascii="맑은 고딕" w:hAnsi="맑은 고딕" w:eastAsia="맑은 고딕"/>
          <w:b/>
        </w:rPr>
        <w:t>Direct 모드 추천: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✓ 간단한 오류 수정</w:t>
        <w:br/>
        <w:t>✓ 주석 추가</w:t>
        <w:br/>
        <w:t>✓ 문서 작성</w:t>
        <w:br/>
        <w:t>✓ 로그 파일 검토</w:t>
        <w:br/>
        <w:t>✓ 빠른 테스트</w:t>
        <w:br/>
        <w:t>✓ 개인 프로젝트 소규모 작업</w:t>
      </w:r>
    </w:p>
    <w:p>
      <w:pPr>
        <w:pStyle w:val="Heading3"/>
      </w:pPr>
      <w:r>
        <w:rPr>
          <w:rFonts w:ascii="맑은 고딕" w:hAnsi="맑은 고딕" w:eastAsia="맑은 고딕"/>
          <w:color w:val="0F3460"/>
          <w:sz w:val="28"/>
        </w:rPr>
        <w:t>A-4. Plan 모드 단계별 워크플로우</w:t>
      </w:r>
    </w:p>
    <w:p>
      <w:r>
        <w:rPr>
          <w:rFonts w:ascii="맑은 고딕" w:hAnsi="맑은 고딕" w:eastAsia="맑은 고딕"/>
          <w:b/>
        </w:rPr>
        <w:t>예제: React 컴포넌트 리팩토링</w:t>
      </w:r>
    </w:p>
    <w:p>
      <w:r>
        <w:rPr>
          <w:rFonts w:ascii="맑은 고딕" w:hAnsi="맑은 고딕" w:eastAsia="맑은 고딕"/>
          <w:b/>
        </w:rPr>
        <w:t>Step 1: Plan 모드 활성화</w:t>
      </w:r>
    </w:p>
    <w:p>
      <w:r>
        <w:rPr>
          <w:rFonts w:ascii="맑은 고딕" w:hAnsi="맑은 고딕" w:eastAsia="맑은 고딕"/>
        </w:rPr>
        <w:t xml:space="preserve">사용자가 </w:t>
      </w:r>
      <w:r>
        <w:rPr>
          <w:rFonts w:ascii="D2Coding" w:hAnsi="D2Coding"/>
          <w:sz w:val="18"/>
        </w:rPr>
        <w:t>/plan React 컴포넌트를 함수형으로 리팩토링해줘</w:t>
      </w:r>
      <w:r>
        <w:rPr>
          <w:rFonts w:ascii="맑은 고딕" w:hAnsi="맑은 고딕" w:eastAsia="맑은 고딕"/>
        </w:rPr>
        <w:t>라고 입력하면, Claude가 다음과 같은 계획을 보여줍니다.</w:t>
      </w:r>
    </w:p>
    <w:p>
      <w:r>
        <w:rPr>
          <w:rFonts w:ascii="맑은 고딕" w:hAnsi="맑은 고딕" w:eastAsia="맑은 고딕"/>
        </w:rPr>
        <w:t>• 클래스형 → 함수형 변환</w:t>
      </w:r>
    </w:p>
    <w:p>
      <w:r>
        <w:rPr>
          <w:rFonts w:ascii="맑은 고딕" w:hAnsi="맑은 고딕" w:eastAsia="맑은 고딕"/>
        </w:rPr>
        <w:t>• Hooks 적용 (useState, useEffect)</w:t>
      </w:r>
    </w:p>
    <w:p>
      <w:r>
        <w:rPr>
          <w:rFonts w:ascii="맑은 고딕" w:hAnsi="맑은 고딕" w:eastAsia="맑은 고딕"/>
        </w:rPr>
        <w:t>• 라이프사이클 메서드 제거</w:t>
      </w:r>
    </w:p>
    <w:p>
      <w:r>
        <w:rPr>
          <w:rFonts w:ascii="맑은 고딕" w:hAnsi="맑은 고딕" w:eastAsia="맑은 고딕"/>
        </w:rPr>
        <w:t>• PropTypes 유지</w:t>
      </w:r>
    </w:p>
    <w:p>
      <w:r>
        <w:rPr>
          <w:rFonts w:ascii="맑은 고딕" w:hAnsi="맑은 고딕" w:eastAsia="맑은 고딕"/>
          <w:b/>
        </w:rPr>
        <w:t>Step 2: 미리보기 확인</w:t>
      </w:r>
    </w:p>
    <w:p>
      <w:r>
        <w:rPr>
          <w:rFonts w:ascii="맑은 고딕" w:hAnsi="맑은 고딕" w:eastAsia="맑은 고딕"/>
        </w:rPr>
        <w:t>변경 전 (클래스형):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class UserProfile extends React.Component {</w:t>
        <w:br/>
        <w:t xml:space="preserve">  constructor(props) {</w:t>
        <w:br/>
        <w:t xml:space="preserve">    super(props);</w:t>
        <w:br/>
        <w:t xml:space="preserve">    this.state = { user: null };</w:t>
        <w:br/>
        <w:t xml:space="preserve">  }</w:t>
        <w:br/>
        <w:t xml:space="preserve">  componentDidMount() {</w:t>
        <w:br/>
        <w:t xml:space="preserve">    fetchUser(this.props.userId).then(user =&gt; this.setState({ user }));</w:t>
        <w:br/>
        <w:t xml:space="preserve">  }</w:t>
        <w:br/>
        <w:t xml:space="preserve">  render() {</w:t>
        <w:br/>
        <w:t xml:space="preserve">    return {this.state.user?.name}&lt;/div&gt;;</w:t>
        <w:br/>
        <w:t xml:space="preserve">  }</w:t>
        <w:br/>
        <w:t>}</w:t>
      </w:r>
    </w:p>
    <w:p>
      <w:r>
        <w:rPr>
          <w:rFonts w:ascii="맑은 고딕" w:hAnsi="맑은 고딕" w:eastAsia="맑은 고딕"/>
        </w:rPr>
        <w:t>변경 후 (함수형 + Hooks):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function UserProfile({ userId }) {</w:t>
        <w:br/>
        <w:t xml:space="preserve">  const [user, setUser] = useState(null);</w:t>
        <w:br/>
        <w:t xml:space="preserve">  useEffect(() =&gt; {</w:t>
        <w:br/>
        <w:t xml:space="preserve">    fetchUser(userId).then(setUser);</w:t>
        <w:br/>
        <w:t xml:space="preserve">  }, [userId]);</w:t>
        <w:br/>
        <w:t xml:space="preserve">  return {user?.name}&lt;/div&gt;;</w:t>
        <w:br/>
        <w:t>}</w:t>
      </w:r>
    </w:p>
    <w:p>
      <w:r>
        <w:rPr>
          <w:rFonts w:ascii="맑은 고딕" w:hAnsi="맑은 고딕" w:eastAsia="맑은 고딕"/>
          <w:b/>
        </w:rPr>
        <w:t>Step 3: 변경 사항 승인</w:t>
      </w:r>
    </w:p>
    <w:p>
      <w:r>
        <w:rPr>
          <w:rFonts w:ascii="맑은 고딕" w:hAnsi="맑은 고딕" w:eastAsia="맑은 고딕"/>
        </w:rPr>
        <w:t xml:space="preserve">버튼 옵션: </w:t>
      </w:r>
      <w:r>
        <w:rPr>
          <w:rFonts w:ascii="D2Coding" w:hAnsi="D2Coding"/>
          <w:sz w:val="18"/>
        </w:rPr>
        <w:t>Apply Changes</w:t>
      </w:r>
      <w:r>
        <w:rPr>
          <w:rFonts w:ascii="맑은 고딕" w:hAnsi="맑은 고딕" w:eastAsia="맑은 고딕"/>
        </w:rPr>
        <w:t xml:space="preserve"> / </w:t>
      </w:r>
      <w:r>
        <w:rPr>
          <w:rFonts w:ascii="D2Coding" w:hAnsi="D2Coding"/>
          <w:sz w:val="18"/>
        </w:rPr>
        <w:t>Edit Plan</w:t>
      </w:r>
      <w:r>
        <w:rPr>
          <w:rFonts w:ascii="맑은 고딕" w:hAnsi="맑은 고딕" w:eastAsia="맑은 고딕"/>
        </w:rPr>
        <w:t xml:space="preserve"> / </w:t>
      </w:r>
      <w:r>
        <w:rPr>
          <w:rFonts w:ascii="D2Coding" w:hAnsi="D2Coding"/>
          <w:sz w:val="18"/>
        </w:rPr>
        <w:t>Discard</w:t>
      </w:r>
      <w:r>
        <w:rPr>
          <w:rFonts w:ascii="맑은 고딕" w:hAnsi="맑은 고딕" w:eastAsia="맑은 고딕"/>
        </w:rPr>
        <w:t>. "Apply Changes"를 클릭합니다.</w:t>
      </w:r>
    </w:p>
    <w:p>
      <w:r>
        <w:rPr>
          <w:rFonts w:ascii="맑은 고딕" w:hAnsi="맑은 고딕" w:eastAsia="맑은 고딕"/>
          <w:b/>
        </w:rPr>
        <w:t>Step 4: 최종 적용</w:t>
      </w:r>
    </w:p>
    <w:p>
      <w:r>
        <w:rPr>
          <w:rFonts w:ascii="맑은 고딕" w:hAnsi="맑은 고딕" w:eastAsia="맑은 고딕"/>
        </w:rPr>
        <w:t>• 컴포넌트 리팩토링 완료</w:t>
      </w:r>
    </w:p>
    <w:p>
      <w:r>
        <w:rPr>
          <w:rFonts w:ascii="맑은 고딕" w:hAnsi="맑은 고딕" w:eastAsia="맑은 고딕"/>
        </w:rPr>
        <w:t xml:space="preserve">• 파일: </w:t>
      </w:r>
      <w:r>
        <w:rPr>
          <w:rFonts w:ascii="D2Coding" w:hAnsi="D2Coding"/>
          <w:sz w:val="18"/>
        </w:rPr>
        <w:t>src/components/UserProfile.jsx</w:t>
      </w:r>
    </w:p>
    <w:p>
      <w:r>
        <w:rPr>
          <w:rFonts w:ascii="맑은 고딕" w:hAnsi="맑은 고딕" w:eastAsia="맑은 고딕"/>
        </w:rPr>
        <w:t>• 변경 라인: 8 → 13 (5줄 단축)</w:t>
      </w:r>
    </w:p>
    <w:p>
      <w:pPr>
        <w:pStyle w:val="Heading3"/>
      </w:pPr>
      <w:r>
        <w:rPr>
          <w:rFonts w:ascii="맑은 고딕" w:hAnsi="맑은 고딕" w:eastAsia="맑은 고딕"/>
          <w:color w:val="0F3460"/>
          <w:sz w:val="28"/>
        </w:rPr>
        <w:t>A-5. Plan 편집 (Ctrl+G)</w:t>
      </w:r>
    </w:p>
    <w:p>
      <w:r>
        <w:rPr>
          <w:rFonts w:ascii="맑은 고딕" w:hAnsi="맑은 고딕" w:eastAsia="맑은 고딕"/>
        </w:rPr>
        <w:t>계획을 생성한 후 내용을 조정할 수 있습니다.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Plan 생성 후:</w:t>
        <w:br/>
        <w:t>┌─────────────────────────────────────</w:t>
        <w:br/>
        <w:t>│ 📋 PLAN: 함수 추상화</w:t>
        <w:br/>
        <w:t>│ ├─ 1. getUser() 함수 추출</w:t>
        <w:br/>
        <w:t>│ ├─ 2. formatUserData() 함수 추출</w:t>
        <w:br/>
        <w:t>│ └─ 3. 테스트 코드 추가</w:t>
        <w:br/>
        <w:t>│</w:t>
        <w:br/>
        <w:t>│ [🔧 Ctrl+G로 편집] [ ✓ 적용 ] [ ✗ 취소 ]</w:t>
        <w:br/>
        <w:t>└─────────────────────────────────────</w:t>
        <w:br/>
        <w:br/>
        <w:t>편집 모드:</w:t>
        <w:br/>
        <w:t>┌─────────────────────────────────────</w:t>
        <w:br/>
        <w:t>│ 1. getUser() 함수 추출 ✓</w:t>
        <w:br/>
        <w:t>│ 2. formatUserData() 함수 추출 ✓</w:t>
        <w:br/>
        <w:t>│ 3. 테스트 코드 추가 ✓</w:t>
        <w:br/>
        <w:t>│ 4. (새로 추가) JSDoc 주석 추가</w:t>
        <w:br/>
        <w:t>│</w:t>
        <w:br/>
        <w:t>│ [완료]</w:t>
        <w:br/>
        <w:t>└─────────────────────────────────────</w:t>
      </w:r>
    </w:p>
    <w:p>
      <w:pPr>
        <w:pStyle w:val="Heading3"/>
      </w:pPr>
      <w:r>
        <w:rPr>
          <w:rFonts w:ascii="맑은 고딕" w:hAnsi="맑은 고딕" w:eastAsia="맑은 고딕"/>
          <w:color w:val="0F3460"/>
          <w:sz w:val="28"/>
        </w:rPr>
        <w:t>A-6. Plan 모드 베스트 프랙티스</w:t>
      </w:r>
    </w:p>
    <w:p>
      <w:r>
        <w:rPr>
          <w:rFonts w:ascii="맑은 고딕" w:hAnsi="맑은 고딕" w:eastAsia="맑은 고딕"/>
          <w:b/>
        </w:rPr>
        <w:t>좋은 Plan 모드 사용: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# ✓ 좋은 예: 구체적인 지시</w:t>
        <w:br/>
        <w:t>"Plan 모드로 다음을 해주세요:</w:t>
        <w:br/>
        <w:t>1. User 클래스의 validate_email() 메서드를 unittest로 테스트</w:t>
        <w:br/>
        <w:t>2. 테스트 케이스: 유효한 이메일, 잘못된 형식, None 값</w:t>
        <w:br/>
        <w:t>3. 테스트 파일: tests/test_user.py에 추가"</w:t>
        <w:br/>
        <w:br/>
        <w:t># ✗ 나쁜 예: 너무 모호함</w:t>
        <w:br/>
        <w:t>"코드 개선해줘"</w:t>
      </w:r>
    </w:p>
    <w:p>
      <w:r>
        <w:rPr>
          <w:rFonts w:ascii="맑은 고딕" w:hAnsi="맑은 고딕" w:eastAsia="맑은 고딕"/>
          <w:b/>
        </w:rPr>
        <w:t>Plan 모드 검토 체크리스트: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변경 사항 미리보기 확인 시:</w:t>
        <w:br/>
        <w:t>☑ 변경된 파일 목록 확인</w:t>
        <w:br/>
        <w:t>☑ 삭제되는 코드 없는지 확인 (의도하지 않은 삭제)</w:t>
        <w:br/>
        <w:t>☑ 신규 코드의 로직 검증</w:t>
        <w:br/>
        <w:t>☑ 기존 테스트 영향도 확인</w:t>
        <w:br/>
        <w:t>☑ 설정 파일 변경이 있으면 특히 주의</w:t>
        <w:br/>
        <w:br/>
        <w:t>의심스러운 부분:</w:t>
        <w:br/>
        <w:t>☑ "?" 또는 "..." 표시된 부분 재확인</w:t>
        <w:br/>
        <w:t>☑ 대량 삭제 작업은 특히 주의</w:t>
        <w:br/>
        <w:t>☑ 데이터베이스 스키마 변경은 double-check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 w:eastAsia="맑은 고딕"/>
          <w:color w:val="16213E"/>
          <w:sz w:val="36"/>
        </w:rPr>
        <w:t>부록 B: Sequential Thinking 완전 가이드</w:t>
      </w:r>
    </w:p>
    <w:p>
      <w:pPr>
        <w:pStyle w:val="Heading3"/>
      </w:pPr>
      <w:r>
        <w:rPr>
          <w:rFonts w:ascii="맑은 고딕" w:hAnsi="맑은 고딕" w:eastAsia="맑은 고딕"/>
          <w:color w:val="0F3460"/>
          <w:sz w:val="28"/>
        </w:rPr>
        <w:t>B-1. Sequential Thinking MCP란?</w:t>
      </w:r>
    </w:p>
    <w:p>
      <w:r>
        <w:rPr>
          <w:rFonts w:ascii="맑은 고딕" w:hAnsi="맑은 고딕" w:eastAsia="맑은 고딕"/>
        </w:rPr>
        <w:t xml:space="preserve">Sequential Thinking은 </w:t>
      </w:r>
      <w:r>
        <w:rPr>
          <w:rFonts w:ascii="맑은 고딕" w:hAnsi="맑은 고딕" w:eastAsia="맑은 고딕"/>
          <w:b/>
        </w:rPr>
        <w:t>단계별 논리적 추론</w:t>
      </w:r>
      <w:r>
        <w:rPr>
          <w:rFonts w:ascii="맑은 고딕" w:hAnsi="맑은 고딕" w:eastAsia="맑은 고딕"/>
        </w:rPr>
        <w:t>을 통해 복잡한 문제를 해결하는 MCP(Message Collection Protocol) 도구입니다.</w:t>
      </w:r>
    </w:p>
    <w:p>
      <w:r>
        <w:rPr>
          <w:rFonts w:ascii="맑은 고딕" w:hAnsi="맑은 고딕" w:eastAsia="맑은 고딕"/>
          <w:b/>
        </w:rPr>
        <w:t>특징: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일반 응답:</w:t>
        <w:br/>
        <w:t>Q: "100을 소인수분해 해줄래?"</w:t>
        <w:br/>
        <w:t>A: 100 = 2² × 5² (즉시 답변)</w:t>
        <w:br/>
        <w:br/>
        <w:t>Sequential Thinking:</w:t>
        <w:br/>
        <w:t>Q: "100을 소인수분해 해줄래?"</w:t>
        <w:br/>
        <w:t>→ Step 1: 100을 2로 나누면? 50</w:t>
        <w:br/>
        <w:t>→ Step 2: 50을 2로 나누면? 25</w:t>
        <w:br/>
        <w:t>→ Step 3: 25를 5로 나누면? 5</w:t>
        <w:br/>
        <w:t>→ Step 4: 5를 5로 나누면? 1</w:t>
        <w:br/>
        <w:t>→ 결론: 2² × 5²</w:t>
        <w:br/>
        <w:br/>
        <w:t>장점: 논리 검증 가능, 실수 수정 용이</w:t>
      </w:r>
    </w:p>
    <w:p>
      <w:pPr>
        <w:pStyle w:val="Heading3"/>
      </w:pPr>
      <w:r>
        <w:rPr>
          <w:rFonts w:ascii="맑은 고딕" w:hAnsi="맑은 고딕" w:eastAsia="맑은 고딕"/>
          <w:color w:val="0F3460"/>
          <w:sz w:val="28"/>
        </w:rPr>
        <w:t>B-2. Sequential Thinking 설치</w:t>
      </w:r>
    </w:p>
    <w:p>
      <w:r>
        <w:rPr>
          <w:rFonts w:ascii="맑은 고딕" w:hAnsi="맑은 고딕" w:eastAsia="맑은 고딕"/>
          <w:b/>
        </w:rPr>
        <w:t>설치 명령어: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# Claude Code CLI에서 설치</w:t>
        <w:br/>
        <w:t>claude-code install sequential-thinking-mcp</w:t>
        <w:br/>
        <w:br/>
        <w:t># 또는 수동 설치</w:t>
        <w:br/>
        <w:t>npm install -g sequential-thinking-mcp</w:t>
        <w:br/>
        <w:br/>
        <w:t># 설치 확인</w:t>
        <w:br/>
        <w:t>claude-code mcp list | grep sequential</w:t>
      </w:r>
    </w:p>
    <w:p>
      <w:r>
        <w:rPr>
          <w:rFonts w:ascii="맑은 고딕" w:hAnsi="맑은 고딕" w:eastAsia="맑은 고딕"/>
          <w:b/>
        </w:rPr>
        <w:t>Claude Code 설정 파일 (`claude.json`):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{</w:t>
        <w:br/>
        <w:t xml:space="preserve">  "mcps": {</w:t>
        <w:br/>
        <w:t xml:space="preserve">    "sequential-thinking": {</w:t>
        <w:br/>
        <w:t xml:space="preserve">      "enabled": true,</w:t>
        <w:br/>
        <w:t xml:space="preserve">      "timeout": 30000</w:t>
        <w:br/>
        <w:t xml:space="preserve">    }</w:t>
        <w:br/>
        <w:t xml:space="preserve">  }</w:t>
        <w:br/>
        <w:t>}</w:t>
      </w:r>
    </w:p>
    <w:p>
      <w:pPr>
        <w:pStyle w:val="Heading3"/>
      </w:pPr>
      <w:r>
        <w:rPr>
          <w:rFonts w:ascii="맑은 고딕" w:hAnsi="맑은 고딕" w:eastAsia="맑은 고딕"/>
          <w:color w:val="0F3460"/>
          <w:sz w:val="28"/>
        </w:rPr>
        <w:t>B-3. Sequential Thinking 작동 원리</w:t>
      </w:r>
    </w:p>
    <w:p>
      <w:r>
        <w:rPr>
          <w:rFonts w:ascii="맑은 고딕" w:hAnsi="맑은 고딕" w:eastAsia="맑은 고딕"/>
          <w:b/>
        </w:rPr>
        <w:t>다단계 추론 프로세스: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입력: 복잡한 문제</w:t>
        <w:br/>
        <w:t xml:space="preserve">  ↓</w:t>
        <w:br/>
        <w:t>[Step 1] 문제 분해</w:t>
        <w:br/>
        <w:t xml:space="preserve">  - 주요 요소 파악</w:t>
        <w:br/>
        <w:t xml:space="preserve">  - 선행 조건 확인</w:t>
        <w:br/>
        <w:t xml:space="preserve">  ↓</w:t>
        <w:br/>
        <w:t>[Step 2] 단계별 분석</w:t>
        <w:br/>
        <w:t xml:space="preserve">  - 각 단계의 근거 제시</w:t>
        <w:br/>
        <w:t xml:space="preserve">  - 중간 결과 검증</w:t>
        <w:br/>
        <w:t xml:space="preserve">  ↓</w:t>
        <w:br/>
        <w:t>[Step 3] 오류 확인</w:t>
        <w:br/>
        <w:t xml:space="preserve">  - 논리적 모순 탐지</w:t>
        <w:br/>
        <w:t xml:space="preserve">  - 가정 재검토</w:t>
        <w:br/>
        <w:t xml:space="preserve">  ↓</w:t>
        <w:br/>
        <w:t>[Step 4] 결론 도출</w:t>
        <w:br/>
        <w:t xml:space="preserve">  - 최종 답변 생성</w:t>
        <w:br/>
        <w:t xml:space="preserve">  - 신뢰도 제시</w:t>
        <w:br/>
        <w:t xml:space="preserve">  ↓</w:t>
        <w:br/>
        <w:t>출력: 검증된 답변</w:t>
      </w:r>
    </w:p>
    <w:p>
      <w:pPr>
        <w:pStyle w:val="Heading3"/>
      </w:pPr>
      <w:r>
        <w:rPr>
          <w:rFonts w:ascii="맑은 고딕" w:hAnsi="맑은 고딕" w:eastAsia="맑은 고딕"/>
          <w:color w:val="0F3460"/>
          <w:sz w:val="28"/>
        </w:rPr>
        <w:t>B-4. Sequential Thinking 사용 시기</w:t>
      </w:r>
    </w:p>
    <w:p>
      <w:r>
        <w:rPr>
          <w:rFonts w:ascii="맑은 고딕" w:hAnsi="맑은 고딕" w:eastAsia="맑은 고딕"/>
          <w:b/>
        </w:rPr>
        <w:t>추천 시나리오: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✓ 알고리즘 설계 및 분석</w:t>
        <w:br/>
        <w:t xml:space="preserve">  예: "N-Queen 문제의 백트래킹 알고리즘을 설계해주세요"</w:t>
        <w:br/>
        <w:br/>
        <w:t>✓ 아키텍처 결정</w:t>
        <w:br/>
        <w:t xml:space="preserve">  예: "마이크로서비스 vs 모놀리식 아키텍처 비교"</w:t>
        <w:br/>
        <w:br/>
        <w:t>✓ 버그 분석</w:t>
        <w:br/>
        <w:t xml:space="preserve">  예: "메모리 누수 원인을 단계별로 찾아주세요"</w:t>
        <w:br/>
        <w:br/>
        <w:t>✓ 복잡한 요구사항 분석</w:t>
        <w:br/>
        <w:t xml:space="preserve">  예: "금융 거래 시스템의 보안 요구사항 정리"</w:t>
        <w:br/>
        <w:br/>
        <w:t>✓ 성능 최적화</w:t>
        <w:br/>
        <w:t xml:space="preserve">  예: "데이터베이스 쿼리 최적화 전략"</w:t>
        <w:br/>
        <w:br/>
        <w:t>✗ 부추천 시나리오:</w:t>
        <w:br/>
        <w:t xml:space="preserve">  - 간단한 질문 ("Python 문법 확인")</w:t>
        <w:br/>
        <w:t xml:space="preserve">  - 빠른 답변 필요 (실시간 채팅)</w:t>
        <w:br/>
        <w:t xml:space="preserve">  - 이미 검증된 일반 지식</w:t>
      </w:r>
    </w:p>
    <w:p>
      <w:pPr>
        <w:pStyle w:val="Heading3"/>
      </w:pPr>
      <w:r>
        <w:rPr>
          <w:rFonts w:ascii="맑은 고딕" w:hAnsi="맑은 고딕" w:eastAsia="맑은 고딕"/>
          <w:color w:val="0F3460"/>
          <w:sz w:val="28"/>
        </w:rPr>
        <w:t>B-5. Sequential Thinking 실제 예제</w:t>
      </w:r>
    </w:p>
    <w:p>
      <w:r>
        <w:rPr>
          <w:rFonts w:ascii="맑은 고딕" w:hAnsi="맑은 고딕" w:eastAsia="맑은 고딕"/>
          <w:b/>
        </w:rPr>
        <w:t>예제 1: 복잡한 알고리즘 설계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사용자 요청:</w:t>
        <w:br/>
        <w:t>"Sequential Thinking으로 분석해줄래?</w:t>
        <w:br/>
        <w:t xml:space="preserve"> 1000개의 정렬된 배열에서 target을 찾는</w:t>
        <w:br/>
        <w:t xml:space="preserve"> 가장 효율적인 방법을 설계해줘"</w:t>
        <w:br/>
        <w:br/>
        <w:t>Sequential Thinking 프로세스:</w:t>
        <w:br/>
        <w:t>──────────────────────────────</w:t>
        <w:br/>
        <w:br/>
        <w:t>[THINKING Step 1: 문제 분석]</w:t>
        <w:br/>
        <w:t>- 입력: 정렬된 배열 (크기 1000), target 값</w:t>
        <w:br/>
        <w:t>- 제약: 효율성 중심</w:t>
        <w:br/>
        <w:t>- 가능한 방법:</w:t>
        <w:br/>
        <w:t xml:space="preserve">  1. 선형 탐색: O(n)</w:t>
        <w:br/>
        <w:t xml:space="preserve">  2. 이진 탐색: O(log n) ← 가장 효율적</w:t>
        <w:br/>
        <w:t xml:space="preserve">  3. 해시 테이블: O(1) but 전처리 필요</w:t>
        <w:br/>
        <w:br/>
        <w:t>[THINKING Step 2: 이진 탐색 상세 분석]</w:t>
        <w:br/>
        <w:t>- 시간복잡도: O(log 1000) ≈ 10번 비교</w:t>
        <w:br/>
        <w:t>- 공간복잡도: O(1)</w:t>
        <w:br/>
        <w:t>- 구현: 재귀 vs 반복</w:t>
        <w:br/>
        <w:t xml:space="preserve">  └─ 반복이 스택 오버플로우 방지</w:t>
        <w:br/>
        <w:br/>
        <w:t>[THINKING Step 3: 코드 설계]</w:t>
      </w:r>
    </w:p>
    <w:p>
      <w:r>
        <w:rPr>
          <w:rFonts w:ascii="맑은 고딕" w:hAnsi="맑은 고딕" w:eastAsia="맑은 고딕"/>
        </w:rPr>
        <w:t>def binary_search(arr, target):</w:t>
      </w:r>
    </w:p>
    <w:p>
      <w:r>
        <w:rPr>
          <w:rFonts w:ascii="맑은 고딕" w:hAnsi="맑은 고딕" w:eastAsia="맑은 고딕"/>
        </w:rPr>
        <w:t xml:space="preserve">    left, right = 0, len(arr) - 1</w:t>
      </w:r>
    </w:p>
    <w:p>
      <w:r>
        <w:rPr>
          <w:rFonts w:ascii="맑은 고딕" w:hAnsi="맑은 고딕" w:eastAsia="맑은 고딕"/>
        </w:rPr>
        <w:t xml:space="preserve">    while left &lt;= right:</w:t>
      </w:r>
    </w:p>
    <w:p>
      <w:r>
        <w:rPr>
          <w:rFonts w:ascii="맑은 고딕" w:hAnsi="맑은 고딕" w:eastAsia="맑은 고딕"/>
        </w:rPr>
        <w:t xml:space="preserve">        mid = (left + right) // 2</w:t>
      </w:r>
    </w:p>
    <w:p>
      <w:r>
        <w:rPr>
          <w:rFonts w:ascii="맑은 고딕" w:hAnsi="맑은 고딕" w:eastAsia="맑은 고딕"/>
        </w:rPr>
        <w:t xml:space="preserve">        if arr[mid] == target:</w:t>
      </w:r>
    </w:p>
    <w:p>
      <w:r>
        <w:rPr>
          <w:rFonts w:ascii="맑은 고딕" w:hAnsi="맑은 고딕" w:eastAsia="맑은 고딕"/>
        </w:rPr>
        <w:t xml:space="preserve">            return mid</w:t>
      </w:r>
    </w:p>
    <w:p>
      <w:r>
        <w:rPr>
          <w:rFonts w:ascii="맑은 고딕" w:hAnsi="맑은 고딕" w:eastAsia="맑은 고딕"/>
        </w:rPr>
        <w:t xml:space="preserve">        elif arr[mid] &lt; target:</w:t>
      </w:r>
    </w:p>
    <w:p>
      <w:r>
        <w:rPr>
          <w:rFonts w:ascii="맑은 고딕" w:hAnsi="맑은 고딕" w:eastAsia="맑은 고딕"/>
        </w:rPr>
        <w:t xml:space="preserve">            left = mid + 1</w:t>
      </w:r>
    </w:p>
    <w:p>
      <w:r>
        <w:rPr>
          <w:rFonts w:ascii="맑은 고딕" w:hAnsi="맑은 고딕" w:eastAsia="맑은 고딕"/>
        </w:rPr>
        <w:t xml:space="preserve">        else:</w:t>
      </w:r>
    </w:p>
    <w:p>
      <w:r>
        <w:rPr>
          <w:rFonts w:ascii="맑은 고딕" w:hAnsi="맑은 고딕" w:eastAsia="맑은 고딕"/>
        </w:rPr>
        <w:t xml:space="preserve">            right = mid - 1</w:t>
      </w:r>
    </w:p>
    <w:p>
      <w:r>
        <w:rPr>
          <w:rFonts w:ascii="맑은 고딕" w:hAnsi="맑은 고딕" w:eastAsia="맑은 고딕"/>
        </w:rPr>
        <w:t xml:space="preserve">    return -1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br/>
        <w:t>[THINKING Step 4: 검증]</w:t>
        <w:br/>
        <w:t>- 최악의 경우: log₂(1000) = ~10회 → 가장 효율적</w:t>
        <w:br/>
        <w:t>- 엣지 케이스:</w:t>
        <w:br/>
        <w:t xml:space="preserve">  - target이 배열에 없음: -1 반환 ✓</w:t>
        <w:br/>
        <w:t xml:space="preserve">  - target이 처음/마지막: 정상 동작 ✓</w:t>
        <w:br/>
        <w:br/>
        <w:t>[결론]</w:t>
        <w:br/>
        <w:t>이진 탐색이 최적 (O(log n) 시간복잡도)</w:t>
      </w:r>
    </w:p>
    <w:p>
      <w:r>
        <w:rPr>
          <w:rFonts w:ascii="맑은 고딕" w:hAnsi="맑은 고딕" w:eastAsia="맑은 고딕"/>
          <w:b/>
        </w:rPr>
        <w:t>예제 2: 금융 거래 시스템 설계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사용자 요청:</w:t>
        <w:br/>
        <w:t>"Sequential Thinking으로 설계해줄래?</w:t>
        <w:br/>
        <w:t xml:space="preserve"> 금융 거래 플랫폼에서</w:t>
        <w:br/>
        <w:t xml:space="preserve"> '동시에 2개 거래가 같은 계좌에서 발생하면?'</w:t>
        <w:br/>
        <w:t xml:space="preserve"> 이 문제를 단계별로 분석해줘"</w:t>
        <w:br/>
        <w:br/>
        <w:t>Sequential Thinking 프로세스:</w:t>
        <w:br/>
        <w:t>──────────────────────────────</w:t>
        <w:br/>
        <w:br/>
        <w:t>[THINKING Step 1: 문제 정의]</w:t>
        <w:br/>
        <w:t>- 시나리오: 사용자 계좌 잔액 $1000</w:t>
        <w:br/>
        <w:t xml:space="preserve">  - 거래 A: $600 출금 (동시)</w:t>
        <w:br/>
        <w:t xml:space="preserve">  - 거래 B: $600 출금 (동시)</w:t>
        <w:br/>
        <w:t>- 문제:</w:t>
        <w:br/>
        <w:t xml:space="preserve">  - Race condition (동시성 문제)</w:t>
        <w:br/>
        <w:t xml:space="preserve">  - 둘 다 성공하면 -$200 (불가능!)</w:t>
        <w:br/>
        <w:br/>
        <w:t>[THINKING Step 2: 원인 분석]</w:t>
        <w:br/>
        <w:t>Database 레벨에서 문제:</w:t>
      </w:r>
    </w:p>
    <w:p>
      <w:r>
        <w:rPr>
          <w:rFonts w:ascii="맑은 고딕" w:hAnsi="맑은 고딕" w:eastAsia="맑은 고딕"/>
        </w:rPr>
        <w:t>시간  거래 A              거래 B</w:t>
      </w:r>
    </w:p>
    <w:p>
      <w:r>
        <w:rPr>
          <w:rFonts w:ascii="맑은 고딕" w:hAnsi="맑은 고딕" w:eastAsia="맑은 고딕"/>
        </w:rPr>
        <w:t>t1    select balance=1000 -</w:t>
      </w:r>
    </w:p>
    <w:p>
      <w:r>
        <w:rPr>
          <w:rFonts w:ascii="맑은 고딕" w:hAnsi="맑은 고딕" w:eastAsia="맑은 고딕"/>
        </w:rPr>
        <w:t>t2    -                   select balance=1000</w:t>
      </w:r>
    </w:p>
    <w:p>
      <w:r>
        <w:rPr>
          <w:rFonts w:ascii="맑은 고딕" w:hAnsi="맑은 고딕" w:eastAsia="맑은 고딕"/>
        </w:rPr>
        <w:t>t3    update balance=400  -</w:t>
      </w:r>
    </w:p>
    <w:p>
      <w:r>
        <w:rPr>
          <w:rFonts w:ascii="맑은 고딕" w:hAnsi="맑은 고딕" w:eastAsia="맑은 고딕"/>
        </w:rPr>
        <w:t>t4    -                   update balance=400</w:t>
      </w:r>
    </w:p>
    <w:p>
      <w:r>
        <w:rPr>
          <w:rFonts w:ascii="맑은 고딕" w:hAnsi="맑은 고딕" w:eastAsia="맑은 고딕"/>
        </w:rPr>
        <w:t>결과: 최종 balance = $400 (오류!)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br/>
        <w:t>[THINKING Step 3: 해결 방안 3가지]</w:t>
        <w:br/>
        <w:br/>
        <w:t>방안 1: Database Lock (비관적 잠금)</w:t>
      </w:r>
    </w:p>
    <w:p>
      <w:r>
        <w:rPr>
          <w:rFonts w:ascii="맑은 고딕" w:hAnsi="맑은 고딕" w:eastAsia="맑은 고딕"/>
        </w:rPr>
        <w:t>BEGIN TRANSACTION;</w:t>
      </w:r>
    </w:p>
    <w:p>
      <w:r>
        <w:rPr>
          <w:rFonts w:ascii="맑은 고딕" w:hAnsi="맑은 고딕" w:eastAsia="맑은 고딕"/>
        </w:rPr>
        <w:t>SELECT balance FROM accounts WHERE id=1 FOR UPDATE;</w:t>
      </w:r>
    </w:p>
    <w:p>
      <w:r>
        <w:rPr>
          <w:rFonts w:ascii="맑은 고딕" w:hAnsi="맑은 고딕" w:eastAsia="맑은 고딕"/>
        </w:rPr>
        <w:t>-- 이 행을 다른 트랜잭션이 접근 불가</w:t>
      </w:r>
    </w:p>
    <w:p>
      <w:r>
        <w:rPr>
          <w:rFonts w:ascii="맑은 고딕" w:hAnsi="맑은 고딕" w:eastAsia="맑은 고딕"/>
        </w:rPr>
        <w:t>UPDATE accounts SET balance = balance - 600 WHERE id=1;</w:t>
      </w:r>
    </w:p>
    <w:p>
      <w:r>
        <w:rPr>
          <w:rFonts w:ascii="맑은 고딕" w:hAnsi="맑은 고딕" w:eastAsia="맑은 고딕"/>
        </w:rPr>
        <w:t>COMMIT;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장점: 간단, 안전</w:t>
        <w:br/>
        <w:t>단점: 성능 저하 (다른 거래 대기)</w:t>
        <w:br/>
        <w:br/>
        <w:t>방안 2: MVCC (다중 버전 동시성 제어)</w:t>
      </w:r>
    </w:p>
    <w:p>
      <w:r>
        <w:rPr>
          <w:rFonts w:ascii="맑은 고딕" w:hAnsi="맑은 고딕" w:eastAsia="맑은 고딕"/>
        </w:rPr>
        <w:t>-- PostgreSQL, MySQL InnoDB</w:t>
      </w:r>
    </w:p>
    <w:p>
      <w:r>
        <w:rPr>
          <w:rFonts w:ascii="맑은 고딕" w:hAnsi="맑은 고딕" w:eastAsia="맑은 고딕"/>
        </w:rPr>
        <w:t>SET TRANSACTION ISOLATION LEVEL SERIALIZABLE;</w:t>
      </w:r>
    </w:p>
    <w:p>
      <w:r>
        <w:rPr>
          <w:rFonts w:ascii="맑은 고딕" w:hAnsi="맑은 고딕" w:eastAsia="맑은 고딕"/>
        </w:rPr>
        <w:t>BEGIN;</w:t>
      </w:r>
    </w:p>
    <w:p>
      <w:r>
        <w:rPr>
          <w:rFonts w:ascii="맑은 고딕" w:hAnsi="맑은 고딕" w:eastAsia="맑은 고딕"/>
        </w:rPr>
        <w:t>SELECT balance FROM accounts WHERE id=1;</w:t>
      </w:r>
    </w:p>
    <w:p>
      <w:r>
        <w:rPr>
          <w:rFonts w:ascii="맑은 고딕" w:hAnsi="맑은 고딕" w:eastAsia="맑은 고딕"/>
        </w:rPr>
        <w:t>UPDATE accounts SET balance = balance - 600 WHERE id=1;</w:t>
      </w:r>
    </w:p>
    <w:p>
      <w:r>
        <w:rPr>
          <w:rFonts w:ascii="맑은 고딕" w:hAnsi="맑은 고딕" w:eastAsia="맑은 고딕"/>
        </w:rPr>
        <w:t>COMMIT; -- 충돌 감지 시 자동 롤백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장점: 높은 동시성</w:t>
        <w:br/>
        <w:t>단점: 복잡, 롤백 처리 필요</w:t>
        <w:br/>
        <w:br/>
        <w:t>방안 3: Optimistic Locking (낙관적 잠금)</w:t>
      </w:r>
    </w:p>
    <w:p>
      <w:r>
        <w:rPr>
          <w:rFonts w:ascii="맑은 고딕" w:hAnsi="맑은 고딕" w:eastAsia="맑은 고딕"/>
        </w:rPr>
        <w:t>-- version 컬럼 사용</w:t>
      </w:r>
    </w:p>
    <w:p>
      <w:r>
        <w:rPr>
          <w:rFonts w:ascii="맑은 고딕" w:hAnsi="맑은 고딕" w:eastAsia="맑은 고딕"/>
        </w:rPr>
        <w:t>SELECT balance, version FROM accounts WHERE id=1;</w:t>
      </w:r>
    </w:p>
    <w:p>
      <w:r>
        <w:rPr>
          <w:rFonts w:ascii="맑은 고딕" w:hAnsi="맑은 고딕" w:eastAsia="맑은 고딕"/>
        </w:rPr>
        <w:t>UPDATE accounts</w:t>
      </w:r>
    </w:p>
    <w:p>
      <w:r>
        <w:rPr>
          <w:rFonts w:ascii="맑은 고딕" w:hAnsi="맑은 고딕" w:eastAsia="맑은 고딕"/>
        </w:rPr>
        <w:t xml:space="preserve">  SET balance = balance - 600, version = version + 1</w:t>
      </w:r>
    </w:p>
    <w:p>
      <w:r>
        <w:rPr>
          <w:rFonts w:ascii="맑은 고딕" w:hAnsi="맑은 고딕" w:eastAsia="맑은 고딕"/>
        </w:rPr>
        <w:t xml:space="preserve">  WHERE id=1 AND version = 1;</w:t>
      </w:r>
    </w:p>
    <w:p>
      <w:r>
        <w:rPr>
          <w:rFonts w:ascii="맑은 고딕" w:hAnsi="맑은 고딕" w:eastAsia="맑은 고딕"/>
        </w:rPr>
        <w:t>-- 실패 시 재시도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br/>
        <w:t>[THINKING Step 4: 금융권 규정 검토]</w:t>
        <w:br/>
        <w:t>- PCI DSS: 트랜잭션 원자성 필수</w:t>
        <w:br/>
        <w:t>- 은행법: ACID 보장 의무</w:t>
        <w:br/>
        <w:t>└─ Atomicity (원자성): 모두 성공 또는 모두 실패</w:t>
        <w:br/>
        <w:br/>
        <w:t>[결론]</w:t>
        <w:br/>
        <w:t>금융권에서는 "Database Lock" 또는 "MVCC"로</w:t>
        <w:br/>
        <w:t>ACID 보장 필수. 성능은 차선책.</w:t>
      </w:r>
    </w:p>
    <w:p>
      <w:pPr>
        <w:pStyle w:val="Heading3"/>
      </w:pPr>
      <w:r>
        <w:rPr>
          <w:rFonts w:ascii="맑은 고딕" w:hAnsi="맑은 고딕" w:eastAsia="맑은 고딕"/>
          <w:color w:val="0F3460"/>
          <w:sz w:val="28"/>
        </w:rPr>
        <w:t>B-6. Sequential Thinking과 GSTACK 통합</w:t>
      </w:r>
    </w:p>
    <w:p>
      <w:r>
        <w:rPr>
          <w:rFonts w:ascii="맑은 고딕" w:hAnsi="맑은 고딕" w:eastAsia="맑은 고딕"/>
          <w:b/>
        </w:rPr>
        <w:t>GSTACK 워크플로우 + Sequential Thinking: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프로젝트 계획 단계:</w:t>
        <w:br/>
        <w:t>1. /office-hours</w:t>
        <w:br/>
        <w:t xml:space="preserve">   └─ "Sequential Thinking으로 분석해줄래?</w:t>
        <w:br/>
        <w:t xml:space="preserve">      우리 프로젝트의 아키텍처 선택지"</w:t>
        <w:br/>
        <w:br/>
        <w:t>2. Sequential Thinking으로 비교:</w:t>
        <w:br/>
        <w:t xml:space="preserve">   ├─ 마이크로서비스 (장단점 분석)</w:t>
        <w:br/>
        <w:t xml:space="preserve">   ├─ 모놀리식 (장단점 분석)</w:t>
        <w:br/>
        <w:t xml:space="preserve">   └─ 하이브리드 (절충안)</w:t>
        <w:br/>
        <w:br/>
        <w:t>3. /plan-ceo-review</w:t>
        <w:br/>
        <w:t xml:space="preserve">   └─ 위 분석 결과를 비즈니스 관점에서 평가</w:t>
        <w:br/>
        <w:br/>
        <w:t>4. 최종 결정</w:t>
        <w:br/>
        <w:t xml:space="preserve">   └─ 근거 기반 아키텍처 선택 완료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 w:eastAsia="맑은 고딕"/>
          <w:color w:val="16213E"/>
          <w:sz w:val="36"/>
        </w:rPr>
        <w:t>부록 C: 추천 학습 로드맵</w:t>
      </w:r>
    </w:p>
    <w:p>
      <w:pPr>
        <w:pStyle w:val="Heading3"/>
      </w:pPr>
      <w:r>
        <w:rPr>
          <w:rFonts w:ascii="맑은 고딕" w:hAnsi="맑은 고딕" w:eastAsia="맑은 고딕"/>
          <w:color w:val="0F3460"/>
          <w:sz w:val="28"/>
        </w:rPr>
        <w:t>C-1. 비전공자 → 풀스택 개발자 (12개월 로드맵)</w:t>
      </w:r>
    </w:p>
    <w:p>
      <w:r>
        <w:rPr>
          <w:rFonts w:ascii="맑은 고딕" w:hAnsi="맑은 고딕" w:eastAsia="맑은 고딕"/>
          <w:b/>
        </w:rPr>
        <w:t>전제 조건:</w:t>
      </w:r>
    </w:p>
    <w:p>
      <w:r>
        <w:rPr>
          <w:rFonts w:ascii="맑은 고딕" w:hAnsi="맑은 고딕" w:eastAsia="맑은 고딕"/>
        </w:rPr>
        <w:t>• 기본 컴퓨터 활용 능력</w:t>
      </w:r>
    </w:p>
    <w:p>
      <w:r>
        <w:rPr>
          <w:rFonts w:ascii="맑은 고딕" w:hAnsi="맑은 고딕" w:eastAsia="맑은 고딕"/>
        </w:rPr>
        <w:t>• 영어 기술 문서 읽기 능력 (번역기 사용 가능)</w:t>
      </w:r>
    </w:p>
    <w:p>
      <w:r>
        <w:rPr>
          <w:rFonts w:ascii="맑은 고딕" w:hAnsi="맑은 고딕" w:eastAsia="맑은 고딕"/>
        </w:rPr>
        <w:t>• 주 20-30시간 학습 시간</w:t>
      </w:r>
    </w:p>
    <w:p>
      <w:r>
        <w:rPr>
          <w:rFonts w:ascii="맑은 고딕" w:hAnsi="맑은 고딕" w:eastAsia="맑은 고딕"/>
          <w:b/>
        </w:rPr>
        <w:t>Month 1-2: 웹 기초 (4주, 80시간)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학습 목표: HTML/CSS/JavaScript 기초 완성</w:t>
        <w:br/>
        <w:br/>
        <w:t>Week 1-2: HTML &amp; CSS</w:t>
        <w:br/>
        <w:t>├─ freeCodeCamp "Responsive Web Design" (300시간 → 40시간 집중)</w:t>
        <w:br/>
        <w:t>├─ HTML5 시맨틱 요소</w:t>
        <w:br/>
        <w:t>├─ CSS Grid &amp; Flexbox</w:t>
        <w:br/>
        <w:t>└─ 프로젝트: 포트폴리오 웹사이트 (반응형)</w:t>
        <w:br/>
        <w:br/>
        <w:t>Week 3-4: JavaScript 기초</w:t>
        <w:br/>
        <w:t>├─ 변수, 자료형, 연산자</w:t>
        <w:br/>
        <w:t>├─ 조건문, 반복문, 함수</w:t>
        <w:br/>
        <w:t>├─ DOM 조작</w:t>
        <w:br/>
        <w:t>└─ 프로젝트: 계산기, Todo 리스트</w:t>
        <w:br/>
        <w:br/>
        <w:t>추천 자료:</w:t>
        <w:br/>
        <w:t>- freeCodeCamp JavaScript (4시간 강의)</w:t>
        <w:br/>
        <w:t>- MDN Web Docs (레퍼런스)</w:t>
        <w:br/>
        <w:t>- Codepen (코드 샘플)</w:t>
      </w:r>
    </w:p>
    <w:p>
      <w:r>
        <w:rPr>
          <w:rFonts w:ascii="맑은 고딕" w:hAnsi="맑은 고딕" w:eastAsia="맑은 고딕"/>
          <w:b/>
        </w:rPr>
        <w:t>Month 3-4: React 기초 (4주, 80시간)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학습 목표: React 컴포넌트 기반 개발</w:t>
        <w:br/>
        <w:br/>
        <w:t>Week 1-2: React 기초</w:t>
        <w:br/>
        <w:t>├─ JSX 문법</w:t>
        <w:br/>
        <w:t>├─ 컴포넌트 (함수형)</w:t>
        <w:br/>
        <w:t>├─ Props와 State</w:t>
        <w:br/>
        <w:t>├─ Hooks (useState, useEffect, useContext)</w:t>
        <w:br/>
        <w:t>└─ 프로젝트: 날씨 앱, 영화 검색</w:t>
        <w:br/>
        <w:br/>
        <w:t>Week 3-4: React 심화</w:t>
        <w:br/>
        <w:t>├─ 커스텀 Hooks</w:t>
        <w:br/>
        <w:t>├─ 성능 최적화 (React.memo, useMemo)</w:t>
        <w:br/>
        <w:t>├─ 라우팅 (React Router)</w:t>
        <w:br/>
        <w:t>└─ 프로젝트: SNS 피드, 블로그</w:t>
        <w:br/>
        <w:br/>
        <w:t>추천 자료:</w:t>
        <w:br/>
        <w:t>- React Official Tutorial</w:t>
        <w:br/>
        <w:t>- Dave Ceddia "Pure React"</w:t>
        <w:br/>
        <w:t>- Scrimba React Course</w:t>
        <w:br/>
        <w:t>- 프로젝트: GitHub API를 이용한 사용자 검색</w:t>
      </w:r>
    </w:p>
    <w:p>
      <w:r>
        <w:rPr>
          <w:rFonts w:ascii="맑은 고딕" w:hAnsi="맑은 고딕" w:eastAsia="맑은 고딕"/>
          <w:b/>
        </w:rPr>
        <w:t>Month 5-6: Spring Boot 백엔드 (4주, 80시간)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학습 목표: REST API 개발 및 데이터베이스 연동</w:t>
        <w:br/>
        <w:br/>
        <w:t>Week 1-2: Spring Boot 기초</w:t>
        <w:br/>
        <w:t>├─ 프로젝트 구조 (MVC 패턴)</w:t>
        <w:br/>
        <w:t>├─ Controller, Service, Repository</w:t>
        <w:br/>
        <w:t>├─ JPA/Hibernate ORM</w:t>
        <w:br/>
        <w:t>├─ 데이터베이스 연동 (MySQL)</w:t>
        <w:br/>
        <w:t>└─ 프로젝트: 간단한 CRUD API</w:t>
        <w:br/>
        <w:br/>
        <w:t>Week 3-4: Spring Boot 심화</w:t>
        <w:br/>
        <w:t>├─ Spring Security (인증/인가)</w:t>
        <w:br/>
        <w:t>├─ JWT 토큰 인증</w:t>
        <w:br/>
        <w:t>├─ 에러 처리</w:t>
        <w:br/>
        <w:t>├─ 로깅 및 모니터링</w:t>
        <w:br/>
        <w:t>└─ 프로젝트: 사용자 관리 시스템</w:t>
        <w:br/>
        <w:br/>
        <w:t>추천 자료:</w:t>
        <w:br/>
        <w:t>- Spring Boot Official Guide</w:t>
        <w:br/>
        <w:t>- Baeldung (튜토리얼 사이트)</w:t>
        <w:br/>
        <w:t>- Java Spring Framework 강의 (인프런/Udemy)</w:t>
        <w:br/>
        <w:t>- 프로젝트: 블로그 API (CRUD + 댓글 기능)</w:t>
      </w:r>
    </w:p>
    <w:p>
      <w:r>
        <w:rPr>
          <w:rFonts w:ascii="맑은 고딕" w:hAnsi="맑은 고딕" w:eastAsia="맑은 고딕"/>
          <w:b/>
        </w:rPr>
        <w:t>Month 7-8: 데이터베이스 &amp; API (4주, 80시간)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학습 목표: 데이터베이스 설계 및 고급 API 개발</w:t>
        <w:br/>
        <w:br/>
        <w:t>Week 1-2: 데이터베이스</w:t>
        <w:br/>
        <w:t>├─ SQL 기본 (SELECT, INSERT, UPDATE, DELETE)</w:t>
        <w:br/>
        <w:t>├─ JOIN, GROUP BY, 서브쿼리</w:t>
        <w:br/>
        <w:t>├─ 인덱싱 및 최적화</w:t>
        <w:br/>
        <w:t>├─ 정규화 (1NF, 2NF, 3NF)</w:t>
        <w:br/>
        <w:t>└─ 실습: Leetcode Database 문제 (Medium Level)</w:t>
        <w:br/>
        <w:br/>
        <w:t>Week 3-4: 고급 API</w:t>
        <w:br/>
        <w:t>├─ 페이지네이션</w:t>
        <w:br/>
        <w:t>├─ 필터링 및 정렬</w:t>
        <w:br/>
        <w:t>├─ 캐싱 (Redis)</w:t>
        <w:br/>
        <w:t>├─ API 문서화 (Swagger/OpenAPI)</w:t>
        <w:br/>
        <w:t>└─ 프로젝트: 전자상거래 API (상품 필터링, 주문 관리)</w:t>
        <w:br/>
        <w:br/>
        <w:t>추천 자료:</w:t>
        <w:br/>
        <w:t>- SQL Tutorial (W3Schools)</w:t>
        <w:br/>
        <w:t>- Database Design Basics (Stanford)</w:t>
        <w:br/>
        <w:t>- Redis 공식 문서</w:t>
        <w:br/>
        <w:t>- 프로젝트: 금융 데이터 API (시계열 데이터)</w:t>
      </w:r>
    </w:p>
    <w:p>
      <w:r>
        <w:rPr>
          <w:rFonts w:ascii="맑은 고딕" w:hAnsi="맑은 고딕" w:eastAsia="맑은 고딕"/>
          <w:b/>
        </w:rPr>
        <w:t>Month 9-10: 실전 프로젝트 &amp; 포트폴리오 (4주, 80시간)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학습 목표: 풀스택 포트폴리오 프로젝트 완성</w:t>
        <w:br/>
        <w:br/>
        <w:t>Week 1: 요구사항 분석 &amp; 설계</w:t>
        <w:br/>
        <w:t>├─ 프로젝트 선정 (비즈니스 가치 있는 주제)</w:t>
        <w:br/>
        <w:t>├─ API 설계</w:t>
        <w:br/>
        <w:t>├─ 데이터베이스 스키마 설계</w:t>
        <w:br/>
        <w:t>└─ UI/UX 디자인</w:t>
        <w:br/>
        <w:br/>
        <w:t>Week 2-3: 개발</w:t>
        <w:br/>
        <w:t>├─ 백엔드 API 개발</w:t>
        <w:br/>
        <w:t>├─ 프론트엔드 구현</w:t>
        <w:br/>
        <w:t>├─ 테스트 작성 (Jest, JUnit)</w:t>
        <w:br/>
        <w:t>└─ 배포 준비</w:t>
        <w:br/>
        <w:br/>
        <w:t>Week 4: 완성 &amp; 배포</w:t>
        <w:br/>
        <w:t>├─ 문서 작성 (README, API 문서)</w:t>
        <w:br/>
        <w:t>├─ 배포 (Heroku, AWS, Vercel)</w:t>
        <w:br/>
        <w:t>├─ CI/CD 설정 (GitHub Actions)</w:t>
        <w:br/>
        <w:t>└─ 포트폴리오 정리</w:t>
        <w:br/>
        <w:br/>
        <w:t>추천 프로젝트 아이디어:</w:t>
        <w:br/>
        <w:t>1. 금융 관리 앱 (예산 관리, 수입/지출 추적)</w:t>
        <w:br/>
        <w:t>2. 스터디 그룹 매칭 플랫폼</w:t>
        <w:br/>
        <w:t>3. 부동산 검색 시스템</w:t>
        <w:br/>
        <w:t>4. 온라인 쇼핑몰</w:t>
        <w:br/>
        <w:t>5. 실시간 협업 문서 편집기</w:t>
      </w:r>
    </w:p>
    <w:p>
      <w:r>
        <w:rPr>
          <w:rFonts w:ascii="맑은 고딕" w:hAnsi="맑은 고딕" w:eastAsia="맑은 고딕"/>
          <w:b/>
        </w:rPr>
        <w:t>Month 11-12: 면접 준비 &amp; 취업 (4주)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Week 1-2: 알고리즘 &amp; 코딩테스트</w:t>
        <w:br/>
        <w:t>├─ LeetCode Easy → Medium (50문제)</w:t>
        <w:br/>
        <w:t>├─ 자료구조 (Array, String, Tree, Graph, DP)</w:t>
        <w:br/>
        <w:t>└─ 모의 면접</w:t>
        <w:br/>
        <w:br/>
        <w:t>Week 3: 기술 면접 준비</w:t>
        <w:br/>
        <w:t>├─ 시스템 디자인 (마이크로서비스, 캐싱, 데이터베이스)</w:t>
        <w:br/>
        <w:t>├─ 포트폴리오 프로젝트 설명 연습</w:t>
        <w:br/>
        <w:t>├─ 기술 질문 준비</w:t>
        <w:br/>
        <w:t>└─ 행동 면접 (Behavioral Interview)</w:t>
        <w:br/>
        <w:br/>
        <w:t>Week 4: 취업 활동</w:t>
        <w:br/>
        <w:t>├─ 이력서 작성</w:t>
        <w:br/>
        <w:t>├─ 포트폴리오 정리</w:t>
        <w:br/>
        <w:t>├─ 채용공고 지원 (매일 3-5개)</w:t>
        <w:br/>
        <w:t>└─ 면접 스케줄링</w:t>
        <w:br/>
        <w:br/>
        <w:t>추천 자료:</w:t>
        <w:br/>
        <w:t>- Leetcode + 알고리즘 강의</w:t>
        <w:br/>
        <w:t>- "시스템 디자인 면접" 책</w:t>
        <w:br/>
        <w:t>- Cracking the Coding Interview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맑은 고딕" w:hAnsi="맑은 고딕" w:eastAsia="맑은 고딕"/>
          <w:color w:val="0F3460"/>
          <w:sz w:val="28"/>
        </w:rPr>
        <w:t>C-2. 금융권 취업 준비 로드맵 (6개월 가속화 과정)</w:t>
      </w:r>
    </w:p>
    <w:p>
      <w:r>
        <w:rPr>
          <w:rFonts w:ascii="맑은 고딕" w:hAnsi="맑은 고딕" w:eastAsia="맑은 고딕"/>
          <w:b/>
        </w:rPr>
        <w:t>전제 조건:</w:t>
      </w:r>
    </w:p>
    <w:p>
      <w:r>
        <w:rPr>
          <w:rFonts w:ascii="맑은 고딕" w:hAnsi="맑은 고딕" w:eastAsia="맑은 고딕"/>
        </w:rPr>
        <w:t>• 기본 프로그래밍 능력 (다른 언어 경험 있음)</w:t>
      </w:r>
    </w:p>
    <w:p>
      <w:r>
        <w:rPr>
          <w:rFonts w:ascii="맑은 고딕" w:hAnsi="맑은 고딕" w:eastAsia="맑은 고딕"/>
        </w:rPr>
        <w:t>• 금융권 취업 목표</w:t>
      </w:r>
    </w:p>
    <w:p>
      <w:r>
        <w:rPr>
          <w:rFonts w:ascii="맑은 고딕" w:hAnsi="맑은 고딕" w:eastAsia="맑은 고딕"/>
          <w:b/>
        </w:rPr>
        <w:t>Month 1: Java &amp; Spring Boot 집중 (4주)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주 목표: 금융권 표준 스택 습득</w:t>
        <w:br/>
        <w:br/>
        <w:t>Week 1: Java 심화</w:t>
        <w:br/>
        <w:t>├─ 객체지향 프로그래밍 (OOP)</w:t>
        <w:br/>
        <w:t>├─ 컬렉션 프레임워크 (List, Map, Set)</w:t>
        <w:br/>
        <w:t>├─ 멀티스레딩 (Thread, Synchronization)</w:t>
        <w:br/>
        <w:t>└─ 람다식 및 스트림 API</w:t>
        <w:br/>
        <w:br/>
        <w:t>Week 2-3: Spring Boot 실전</w:t>
        <w:br/>
        <w:t>├─ Dependency Injection</w:t>
        <w:br/>
        <w:t>├─ Spring Data JPA</w:t>
        <w:br/>
        <w:t>├─ Spring Security (OAuth2, JWT)</w:t>
        <w:br/>
        <w:t>├─ 트랜잭션 관리 (ACID)</w:t>
        <w:br/>
        <w:t>└─ 프로젝트: 계좌 관리 시스템</w:t>
        <w:br/>
        <w:br/>
        <w:t>Week 4: 금융 도메인 지식</w:t>
        <w:br/>
        <w:t>├─ 주식 거래 프로토콜</w:t>
        <w:br/>
        <w:t>├─ 결제 시스템 (PCI DSS)</w:t>
        <w:br/>
        <w:t>├─ 암호화 통신</w:t>
        <w:br/>
        <w:t>└─ 금융 API (OpenBanking)</w:t>
        <w:br/>
        <w:br/>
        <w:t>프로젝트: 은행 계좌 관리 API</w:t>
        <w:br/>
        <w:t>(이체, 거래 내역, 계좌 잔액)</w:t>
      </w:r>
    </w:p>
    <w:p>
      <w:r>
        <w:rPr>
          <w:rFonts w:ascii="맑은 고딕" w:hAnsi="맑은 고딕" w:eastAsia="맑은 고딕"/>
          <w:b/>
        </w:rPr>
        <w:t>Month 2: SQL &amp; 데이터베이스 (4주)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주 목표: 금융권 데이터 처리 능력</w:t>
        <w:br/>
        <w:br/>
        <w:t>Week 1-2: SQL 마스터</w:t>
        <w:br/>
        <w:t>├─ 복잡한 쿼리 최적화</w:t>
        <w:br/>
        <w:t>├─ 윈도우 함수 (ROW_NUMBER, RANK)</w:t>
        <w:br/>
        <w:t>├─ 트리거 및 스토어드 프로시저</w:t>
        <w:br/>
        <w:t>├─ 인덱스 전략</w:t>
        <w:br/>
        <w:t>└─ 실습: LeetCode Database 문제 (Medium)</w:t>
        <w:br/>
        <w:br/>
        <w:t>Week 3: 금융 데이터 모델</w:t>
        <w:br/>
        <w:t>├─ 계좌/거래 테이블 설계</w:t>
        <w:br/>
        <w:t>├─ 시계열 데이터 처리</w:t>
        <w:br/>
        <w:t>├─ 감사 로그 (Audit Log)</w:t>
        <w:br/>
        <w:t>└─ 데이터 정규화</w:t>
        <w:br/>
        <w:br/>
        <w:t>Week 4: 성능 튜닝</w:t>
        <w:br/>
        <w:t>├─ 쿼리 실행 계획 분석</w:t>
        <w:br/>
        <w:t>├─ 인덱스 최적화</w:t>
        <w:br/>
        <w:t>├─ 캐싱 전략 (Redis)</w:t>
        <w:br/>
        <w:t>└─ 프로젝트: 금융 데이터 분석 쿼리</w:t>
        <w:br/>
        <w:br/>
        <w:t>프로젝트: "사용자별 월간 거래 통계" 쿼리 최적화</w:t>
        <w:br/>
        <w:t>(복합 인덱싱, 파티셔닝)</w:t>
      </w:r>
    </w:p>
    <w:p>
      <w:r>
        <w:rPr>
          <w:rFonts w:ascii="맑은 고딕" w:hAnsi="맑은 고딕" w:eastAsia="맑은 고딕"/>
          <w:b/>
        </w:rPr>
        <w:t>Month 3: 코딩테스트 (4주)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주 목표: 공기업/대기업 채용 대비</w:t>
        <w:br/>
        <w:br/>
        <w:t>Week 1-2: 알고리즘 (60문제)</w:t>
        <w:br/>
        <w:t>├─ 동적계획법 (DP) - 15문제</w:t>
        <w:br/>
        <w:t>├─ 그래프 (BFS, DFS) - 15문제</w:t>
        <w:br/>
        <w:t>├─ 정렬 및 탐색 - 15문제</w:t>
        <w:br/>
        <w:t>├─ 문자열 처리 - 15문제</w:t>
        <w:br/>
        <w:t>└─ 실습: Baekjoon Gold Level</w:t>
        <w:br/>
        <w:br/>
        <w:t>Week 3: NCS 유형 코딩테스트</w:t>
        <w:br/>
        <w:t>├─ "한국은행" 기출 (구글 검색)</w:t>
        <w:br/>
        <w:t>├─ "공기업" 기출 문제풀이</w:t>
        <w:br/>
        <w:t>├─ 제한 시간 내 풀이 (60분/1문제)</w:t>
        <w:br/>
        <w:t>└─ 프로젝트: 모의고사 5회</w:t>
        <w:br/>
        <w:br/>
        <w:t>Week 4: 모의 면접</w:t>
        <w:br/>
        <w:t>├─ 알고리즘 설명하기 (화이트보드)</w:t>
        <w:br/>
        <w:t>├─ 코드 리뷰 (시간복잡도, 공간복잡도)</w:t>
        <w:br/>
        <w:t>├─ 최적화 과정 설명</w:t>
        <w:br/>
        <w:t>└─ 예상 질문 대비</w:t>
        <w:br/>
        <w:br/>
        <w:t>추천 플랫폼:</w:t>
        <w:br/>
        <w:t>- LeetCode (영문, 상세 설명)</w:t>
        <w:br/>
        <w:t>- Baekjoon (한국 온라인저지, 기출)</w:t>
        <w:br/>
        <w:t>- Programmers (카카오/네이버 기출)</w:t>
      </w:r>
    </w:p>
    <w:p>
      <w:r>
        <w:rPr>
          <w:rFonts w:ascii="맑은 고딕" w:hAnsi="맑은 고딕" w:eastAsia="맑은 고딕"/>
          <w:b/>
        </w:rPr>
        <w:t>Month 4: 금융 &amp; 보안 (4주)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주 목표: 금융권 보안 및 규정 이해</w:t>
        <w:br/>
        <w:br/>
        <w:t>Week 1: 금융 IT 기초</w:t>
        <w:br/>
        <w:t>├─ 금융감독 규정 (ISMS, PCI DSS)</w:t>
        <w:br/>
        <w:t>├─ 암호화 통신 (TLS/SSL)</w:t>
        <w:br/>
        <w:t>├─ 토큰 기반 인증 (JWT, OAuth2)</w:t>
        <w:br/>
        <w:t>└─ 프로젝트: 안전한 로그인 시스템</w:t>
        <w:br/>
        <w:br/>
        <w:t>Week 2: 보안 검사</w:t>
        <w:br/>
        <w:t>├─ OWASP Top 10 분석</w:t>
        <w:br/>
        <w:t>├─ SQL Injection 방어</w:t>
        <w:br/>
        <w:t>├─ XSS, CSRF 방어</w:t>
        <w:br/>
        <w:t>└─ 보안 코드 리뷰</w:t>
        <w:br/>
        <w:br/>
        <w:t>Week 3: 금융 도메인 심화</w:t>
        <w:br/>
        <w:t>├─ 이중 인증 (2FA)</w:t>
        <w:br/>
        <w:t>├─ 거래 한도 관리</w:t>
        <w:br/>
        <w:t>├─ 부정 거래 탐지</w:t>
        <w:br/>
        <w:t>└─ PCI DSS 준수</w:t>
        <w:br/>
        <w:br/>
        <w:t>Week 4: 면접 대비</w:t>
        <w:br/>
        <w:t>├─ "금융권에서 중요한 보안은?"</w:t>
        <w:br/>
        <w:t>├─ "암호화 알고리즘 선택 기준"</w:t>
        <w:br/>
        <w:t>├─ "거래 시스템 설계"</w:t>
        <w:br/>
        <w:t>└─ 프로젝트: 거래 검증 시스템</w:t>
        <w:br/>
        <w:br/>
        <w:t>프로젝트: "거래 이중 검증 시스템"</w:t>
        <w:br/>
        <w:t>(OTP, 전자서명, 부정 거래 탐지)</w:t>
      </w:r>
    </w:p>
    <w:p>
      <w:r>
        <w:rPr>
          <w:rFonts w:ascii="맑은 고딕" w:hAnsi="맑은 고딕" w:eastAsia="맑은 고딕"/>
          <w:b/>
        </w:rPr>
        <w:t>Month 5: DevOps &amp; 인프라 (4주)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주 목표: 금융권 운영 능력</w:t>
        <w:br/>
        <w:br/>
        <w:t>Week 1: Docker &amp; Kubernetes</w:t>
        <w:br/>
        <w:t>├─ 컨테이너 기초 (Docker)</w:t>
        <w:br/>
        <w:t>├─ 오케스트레이션 (Kubernetes)</w:t>
        <w:br/>
        <w:t>├─ 배포 자동화</w:t>
        <w:br/>
        <w:t>└─ 프로젝트: Spring Boot 앱 컨테이너화</w:t>
        <w:br/>
        <w:br/>
        <w:t>Week 2: CI/CD 파이프라인</w:t>
        <w:br/>
        <w:t>├─ GitHub Actions</w:t>
        <w:br/>
        <w:t>├─ 자동 테스트</w:t>
        <w:br/>
        <w:t>├─ 자동 배포</w:t>
        <w:br/>
        <w:t>└─ 프로젝트: 풀스택 자동 배포</w:t>
        <w:br/>
        <w:br/>
        <w:t>Week 3: 모니터링 &amp; 로깅</w:t>
        <w:br/>
        <w:t>├─ ELK 스택 (Elasticsearch, Logstash, Kibana)</w:t>
        <w:br/>
        <w:t>├─ 성능 모니터링 (Prometheus)</w:t>
        <w:br/>
        <w:t>├─ 로그 분석</w:t>
        <w:br/>
        <w:t>└─ 금융권 감시 로그 수집</w:t>
        <w:br/>
        <w:br/>
        <w:t>Week 4: 고가용성 설계</w:t>
        <w:br/>
        <w:t>├─ 로드 밸런싱</w:t>
        <w:br/>
        <w:t>├─ 데이터베이스 복제 (Replication)</w:t>
        <w:br/>
        <w:t>├─ 재해 복구 (DR) 계획</w:t>
        <w:br/>
        <w:t>└─ 프로젝트: 고가용성 시스템 설계</w:t>
        <w:br/>
        <w:br/>
        <w:t>추천 학습:</w:t>
        <w:br/>
        <w:t>- Kubernetes Official Tutorial</w:t>
        <w:br/>
        <w:t>- GitHub Actions Documentation</w:t>
        <w:br/>
        <w:t>- ELK Stack 공식 문서</w:t>
      </w:r>
    </w:p>
    <w:p>
      <w:r>
        <w:rPr>
          <w:rFonts w:ascii="맑은 고딕" w:hAnsi="맑은 고딕" w:eastAsia="맑은 고딕"/>
          <w:b/>
        </w:rPr>
        <w:t>Month 6: 포트폴리오 &amp; 면접 (4주)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Week 1-2: 금융 프로젝트 완성</w:t>
        <w:br/>
        <w:t>├─ 프로젝트: 종합 금융 관리 플랫폼</w:t>
        <w:br/>
        <w:t>│  ├─ 사용자 계좌 관리</w:t>
        <w:br/>
        <w:t>│  ├─ 주식 거래 시뮬레이션</w:t>
        <w:br/>
        <w:t>│  ├─ 거래 내역 분석</w:t>
        <w:br/>
        <w:t>│  └─ 이중 인증 및 보안</w:t>
        <w:br/>
        <w:t>├─ 배포 (AWS/Azure)</w:t>
        <w:br/>
        <w:t>├─ 성능 최적화 (응답시간 &lt; 200ms)</w:t>
        <w:br/>
        <w:t>└─ 문서화 (API 명세, 아키텍처)</w:t>
        <w:br/>
        <w:br/>
        <w:t>Week 3: 기술 면접 준비</w:t>
        <w:br/>
        <w:t>├─ 시스템 디자인 (금융 시스템)</w:t>
        <w:br/>
        <w:t>├─ 성능 최적화 사례</w:t>
        <w:br/>
        <w:t>├─ 보안 사례</w:t>
        <w:br/>
        <w:t>├─ 운영 경험 설명</w:t>
        <w:br/>
        <w:t>└─ 모의 면접 3회</w:t>
        <w:br/>
        <w:br/>
        <w:t>Week 4: 취업 활동</w:t>
        <w:br/>
        <w:t>├─ 이력서/자소서 작성</w:t>
        <w:br/>
        <w:t>├─ 포트폴리오 발표 준비</w:t>
        <w:br/>
        <w:t>├─ 금융사 채용공고 지원</w:t>
        <w:br/>
        <w:t>└─ 최종 면접 스케줄링</w:t>
      </w:r>
    </w:p>
    <w:p>
      <w:r>
        <w:rPr>
          <w:rFonts w:ascii="맑은 고딕" w:hAnsi="맑은 고딕" w:eastAsia="맑은 고딕"/>
          <w:b/>
        </w:rPr>
        <w:t>금융권 취업 최종 체크리스트: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기술 스킬:</w:t>
        <w:br/>
        <w:t>☑ Java/Spring Boot (심화)</w:t>
        <w:br/>
        <w:t>☑ SQL (최적화까지)</w:t>
        <w:br/>
        <w:t>☑ 알고리즘 (Gold Level)</w:t>
        <w:br/>
        <w:t>☑ 보안 (OWASP Top 10)</w:t>
        <w:br/>
        <w:t>☑ DevOps (Docker, K8s)</w:t>
        <w:br/>
        <w:br/>
        <w:t>포트폴리오:</w:t>
        <w:br/>
        <w:t>☑ 금융 주제 프로젝트 (완성도 높음)</w:t>
        <w:br/>
        <w:t>☑ GitHub README 상세 작성</w:t>
        <w:br/>
        <w:t>☑ 배포 가능한 상태</w:t>
        <w:br/>
        <w:t>☑ 성능/보안 최적화 증명</w:t>
        <w:br/>
        <w:br/>
        <w:t>면접 준비:</w:t>
        <w:br/>
        <w:t>☑ 알고리즘 설명 능력</w:t>
        <w:br/>
        <w:t>☑ 시스템 디자인 경험</w:t>
        <w:br/>
        <w:t>☑ 금융 도메인 지식</w:t>
        <w:br/>
        <w:t>☑ 팀 협업 경험 설명</w:t>
        <w:br/>
        <w:t>☑ 자신만의 기술 인사이트</w:t>
        <w:br/>
        <w:br/>
        <w:t>지원 전략:</w:t>
        <w:br/>
        <w:t>☑ 대형 금융사 (은행, 증권, 보험)</w:t>
        <w:br/>
        <w:t>☑ 핀테크 (토스, 뱅샐, 당근페이)</w:t>
        <w:br/>
        <w:t>☑ 공기업 (우정사업본부, 교보 등)</w:t>
        <w:br/>
        <w:t>☑ 면접일정 집중 공략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 w:eastAsia="맑은 고딕"/>
          <w:color w:val="16213E"/>
          <w:sz w:val="36"/>
        </w:rPr>
        <w:t>부록 D: 유용한 리소스 링크 모음</w:t>
      </w:r>
    </w:p>
    <w:p>
      <w:pPr>
        <w:pStyle w:val="Heading3"/>
      </w:pPr>
      <w:r>
        <w:rPr>
          <w:rFonts w:ascii="맑은 고딕" w:hAnsi="맑은 고딕" w:eastAsia="맑은 고딕"/>
          <w:color w:val="0F3460"/>
          <w:sz w:val="28"/>
        </w:rPr>
        <w:t>D-1. 한국 개발자 커뮤니티</w:t>
      </w:r>
    </w:p>
    <w:p>
      <w:r>
        <w:rPr>
          <w:rFonts w:ascii="맑은 고딕" w:hAnsi="맑은 고딕" w:eastAsia="맑은 고딕"/>
          <w:b/>
        </w:rPr>
        <w:t>블로그 플랫폼: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1. Velog (https://velog.io/)</w:t>
        <w:br/>
        <w:t xml:space="preserve">   - 개발자 블로그 플랫폼</w:t>
        <w:br/>
        <w:t xml:space="preserve">   - 추천: 기술 글 품질 높음</w:t>
        <w:br/>
        <w:t xml:space="preserve">   - 팔로우: "해시코드", "코딩알림", "노드버드"</w:t>
        <w:br/>
        <w:br/>
        <w:t>2. Tistory (https://www.tistory.com/)</w:t>
        <w:br/>
        <w:t xml:space="preserve">   - 개인 기술 블로그</w:t>
        <w:br/>
        <w:t xml:space="preserve">   - 추천 블로그: "기억보다는 기록을", "코딩하는 생각"</w:t>
        <w:br/>
        <w:br/>
        <w:t>3. Medium 한국 (https://medium.com/)</w:t>
        <w:br/>
        <w:t xml:space="preserve">   - 국제 기술 글</w:t>
        <w:br/>
        <w:t xml:space="preserve">   - 추천: "Better Programming", "Towards Data Science"</w:t>
        <w:br/>
        <w:br/>
        <w:t>4. dev.to (https://dev.to/)</w:t>
        <w:br/>
        <w:t xml:space="preserve">   - 개발자 커뮤니티</w:t>
        <w:br/>
        <w:t xml:space="preserve">   - 영문이지만 예제 풍부</w:t>
      </w:r>
    </w:p>
    <w:p>
      <w:r>
        <w:rPr>
          <w:rFonts w:ascii="맑은 고딕" w:hAnsi="맑은 고딕" w:eastAsia="맑은 고딕"/>
          <w:b/>
        </w:rPr>
        <w:t>개발자 커뮤니티: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1. GitHub 한국 (https://github.com/korean-developers)</w:t>
        <w:br/>
        <w:t xml:space="preserve">   - 한국 개발자 네트워크</w:t>
        <w:br/>
        <w:t xml:space="preserve">   - 채용 정보, 프로젝트 협업</w:t>
        <w:br/>
        <w:br/>
        <w:t>2. 프로그래머스 (https://programmers.co.kr/)</w:t>
        <w:br/>
        <w:t xml:space="preserve">   - 코딩테스트 + 채용</w:t>
        <w:br/>
        <w:t xml:space="preserve">   - 월간 코딩 챌린지</w:t>
        <w:br/>
        <w:br/>
        <w:t>3. 백준 온라인 저지 (https://www.acmicpc.net/)</w:t>
        <w:br/>
        <w:t xml:space="preserve">   - 알고리즘 문제 풀이</w:t>
        <w:br/>
        <w:t xml:space="preserve">   - 한국 수준 높음</w:t>
        <w:br/>
        <w:br/>
        <w:t>4. 인프런 (https://www.inflearn.com/)</w:t>
        <w:br/>
        <w:t xml:space="preserve">   - 온라인 코딩 강의</w:t>
        <w:br/>
        <w:t xml:space="preserve">   - 가성비 최고 (한국)</w:t>
        <w:br/>
        <w:br/>
        <w:t>5. 노마드 코더 (https://nomadcoders.co/)</w:t>
        <w:br/>
        <w:t xml:space="preserve">   - 웹 개발 강의</w:t>
        <w:br/>
        <w:t xml:space="preserve">   - YouTube 채널 추천</w:t>
      </w:r>
    </w:p>
    <w:p>
      <w:pPr>
        <w:pStyle w:val="Heading3"/>
      </w:pPr>
      <w:r>
        <w:rPr>
          <w:rFonts w:ascii="맑은 고딕" w:hAnsi="맑은 고딕" w:eastAsia="맑은 고딕"/>
          <w:color w:val="0F3460"/>
          <w:sz w:val="28"/>
        </w:rPr>
        <w:t>D-2. 온라인 저지 (Online Judge)</w:t>
      </w:r>
    </w:p>
    <w:p>
      <w:r>
        <w:rPr>
          <w:rFonts w:ascii="맑은 고딕" w:hAnsi="맑은 고딕" w:eastAsia="맑은 고딕"/>
          <w:b/>
        </w:rPr>
        <w:t>알고리즘 연습: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1. LeetCode (https://leetcode.com/)</w:t>
        <w:br/>
        <w:t xml:space="preserve">   주소: 영문</w:t>
        <w:br/>
        <w:t xml:space="preserve">   특징: 상세 분석, 상위 풀이 학습</w:t>
        <w:br/>
        <w:t xml:space="preserve">   추천: 비전공자는 Easy → Medium</w:t>
        <w:br/>
        <w:t xml:space="preserve">   료: 유료 구독 권장 ($35/월)</w:t>
        <w:br/>
        <w:br/>
        <w:t>2. Baekjoon (https://www.acmicpc.net/)</w:t>
        <w:br/>
        <w:t xml:space="preserve">   주소: 한국</w:t>
        <w:br/>
        <w:t xml:space="preserve">   특징: 한국 대학 경시대회 기출</w:t>
        <w:br/>
        <w:t xml:space="preserve">   추천: 공기업/대기업 코딩테스트 대비</w:t>
        <w:br/>
        <w:t xml:space="preserve">   료: 무료</w:t>
        <w:br/>
        <w:br/>
        <w:t>3. Programmers (https://programmers.co.kr/learn/challenges)</w:t>
        <w:br/>
        <w:t xml:space="preserve">   특징: 카카오/네이버 기출</w:t>
        <w:br/>
        <w:t xml:space="preserve">   추천: 취업 준비생 필수</w:t>
        <w:br/>
        <w:t xml:space="preserve">   료: 무료</w:t>
        <w:br/>
        <w:br/>
        <w:t>4. Codeforces (https://codeforces.com/)</w:t>
        <w:br/>
        <w:t xml:space="preserve">   특징: 경쟁 프로그래밍</w:t>
        <w:br/>
        <w:t xml:space="preserve">   추천: 고급 알고리즘</w:t>
        <w:br/>
        <w:t xml:space="preserve">   료: 무료</w:t>
        <w:br/>
        <w:br/>
        <w:t>학습 전략:</w:t>
        <w:br/>
        <w:t>Week 1-4: LeetCode Easy (50문제)</w:t>
        <w:br/>
        <w:t>Week 5-8: LeetCode Medium (50문제)</w:t>
        <w:br/>
        <w:t>Week 9-12: Baekjoon Silver (50문제)</w:t>
        <w:br/>
        <w:t>Week 13-16: Baekjoon Gold (50문제)</w:t>
        <w:br/>
        <w:t>총 3-4개월에 200문제</w:t>
      </w:r>
    </w:p>
    <w:p>
      <w:r>
        <w:rPr>
          <w:rFonts w:ascii="맑은 고딕" w:hAnsi="맑은 고딕" w:eastAsia="맑은 고딕"/>
          <w:b/>
        </w:rPr>
        <w:t>시뮬레이션 환경: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1. HackerRank (https://www.hackerrank.com/)</w:t>
        <w:br/>
        <w:t xml:space="preserve">   - 회사 채용 문제</w:t>
        <w:br/>
        <w:t xml:space="preserve">   - C, Java, Python 지원</w:t>
        <w:br/>
        <w:br/>
        <w:t>2. TopCoder (https://www.topcoder.com/)</w:t>
        <w:br/>
        <w:t xml:space="preserve">   - 알고리즘 경시대회</w:t>
        <w:br/>
        <w:t xml:space="preserve">   - 상금 대회</w:t>
        <w:br/>
        <w:br/>
        <w:t>3. AtCoder (https://atcoder.jp/)</w:t>
        <w:br/>
        <w:t xml:space="preserve">   - 일본 알고리즘 대회</w:t>
        <w:br/>
        <w:t xml:space="preserve">   - 한국 수준보다 높음</w:t>
      </w:r>
    </w:p>
    <w:p>
      <w:pPr>
        <w:pStyle w:val="Heading3"/>
      </w:pPr>
      <w:r>
        <w:rPr>
          <w:rFonts w:ascii="맑은 고딕" w:hAnsi="맑은 고딕" w:eastAsia="맑은 고딕"/>
          <w:color w:val="0F3460"/>
          <w:sz w:val="28"/>
        </w:rPr>
        <w:t>D-3. 무료 온라인 강좌</w:t>
      </w:r>
    </w:p>
    <w:p>
      <w:r>
        <w:rPr>
          <w:rFonts w:ascii="맑은 고딕" w:hAnsi="맑은 고딕" w:eastAsia="맑은 고딕"/>
          <w:b/>
        </w:rPr>
        <w:t>기본부터 심화까지: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1. freeCodeCamp (https://www.freecodecamp.org/)</w:t>
        <w:br/>
        <w:t xml:space="preserve">   - 완전 무료</w:t>
        <w:br/>
        <w:t xml:space="preserve">   - 영상 강좌 (최고 품질)</w:t>
        <w:br/>
        <w:t xml:space="preserve">   추천 코스:</w:t>
        <w:br/>
        <w:t xml:space="preserve">   ├─ Responsive Web Design (5시간)</w:t>
        <w:br/>
        <w:t xml:space="preserve">   ├─ JavaScript Algorithms (4시간)</w:t>
        <w:br/>
        <w:t xml:space="preserve">   ├─ React (12시간)</w:t>
        <w:br/>
        <w:t xml:space="preserve">   └─ Backend Development (12시간)</w:t>
        <w:br/>
        <w:br/>
        <w:t>2. Khan Academy (https://www.khanacademy.org/)</w:t>
        <w:br/>
        <w:t xml:space="preserve">   - 컴퓨터 과학 기초</w:t>
        <w:br/>
        <w:t xml:space="preserve">   - 영상 + 문제 풀이</w:t>
        <w:br/>
        <w:br/>
        <w:t>3. Codecademy (https://www.codecademy.com/)</w:t>
        <w:br/>
        <w:t xml:space="preserve">   - 인터랙티브 학습</w:t>
        <w:br/>
        <w:t xml:space="preserve">   - 유료 구독 권장</w:t>
        <w:br/>
        <w:br/>
        <w:t>4. Udemy (https://www.udemy.com/)</w:t>
        <w:br/>
        <w:t xml:space="preserve">   - 저가 강의 ($10-15)</w:t>
        <w:br/>
        <w:t xml:space="preserve">   - 추천: "The Complete JavaScript Course"</w:t>
        <w:br/>
        <w:t xml:space="preserve">          "The Complete Python Course"</w:t>
        <w:br/>
        <w:br/>
        <w:t>한국 강의:</w:t>
        <w:br/>
        <w:t>5. 인프런 (https://www.inflearn.com/)</w:t>
        <w:br/>
        <w:t xml:space="preserve">   - 한국 강사, 한국어</w:t>
        <w:br/>
        <w:t xml:space="preserve">   - 가격: 15,000원 (세일 시 3,000원)</w:t>
        <w:br/>
        <w:t xml:space="preserve">   추천: "부트캠프" 시리즈</w:t>
        <w:br/>
        <w:br/>
        <w:t>6. 웹개발 종합반 (https://spartacodingclub.kr/)</w:t>
        <w:br/>
        <w:t xml:space="preserve">   - 입문자 친화적</w:t>
        <w:br/>
        <w:t xml:space="preserve">   - 무료 + 유료 모두 제공</w:t>
      </w:r>
    </w:p>
    <w:p>
      <w:r>
        <w:rPr>
          <w:rFonts w:ascii="맑은 고딕" w:hAnsi="맑은 고딕" w:eastAsia="맑은 고딕"/>
          <w:b/>
        </w:rPr>
        <w:t>전문 기술 학습: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1. Docker (https://www.docker.com/101-tutorial/)</w:t>
        <w:br/>
        <w:t xml:space="preserve">   - 공식 튜토리얼 무료</w:t>
        <w:br/>
        <w:br/>
        <w:t>2. Kubernetes (https://kubernetes.io/docs/tutorials/)</w:t>
        <w:br/>
        <w:t xml:space="preserve">   - 공식 문서, 완전 무료</w:t>
        <w:br/>
        <w:br/>
        <w:t>3. Spring Boot (https://spring.io/guides)</w:t>
        <w:br/>
        <w:t xml:space="preserve">   - 공식 가이드 무료</w:t>
        <w:br/>
        <w:br/>
        <w:t>4. React 공식 (https://react.dev/)</w:t>
        <w:br/>
        <w:t xml:space="preserve">   - 최신 React 학습</w:t>
        <w:br/>
        <w:t xml:space="preserve">   - 완전히 리뉴얼됨 (2022)</w:t>
      </w:r>
    </w:p>
    <w:p>
      <w:pPr>
        <w:pStyle w:val="Heading3"/>
      </w:pPr>
      <w:r>
        <w:rPr>
          <w:rFonts w:ascii="맑은 고딕" w:hAnsi="맑은 고딕" w:eastAsia="맑은 고딕"/>
          <w:color w:val="0F3460"/>
          <w:sz w:val="28"/>
        </w:rPr>
        <w:t>D-4. 도서 추천</w:t>
      </w:r>
    </w:p>
    <w:p>
      <w:r>
        <w:rPr>
          <w:rFonts w:ascii="맑은 고딕" w:hAnsi="맑은 고딕" w:eastAsia="맑은 고딕"/>
          <w:b/>
        </w:rPr>
        <w:t>필독서: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1. "Cracking the Coding Interview"</w:t>
        <w:br/>
        <w:t xml:space="preserve">   - 저자: Gayle Laakmann McDowell</w:t>
        <w:br/>
        <w:t xml:space="preserve">   - 대상: 취업 준비 필수</w:t>
        <w:br/>
        <w:t xml:space="preserve">   - 가격: $40 (한국어 번역본: 45,000원)</w:t>
        <w:br/>
        <w:br/>
        <w:t>2. "System Design Interview"</w:t>
        <w:br/>
        <w:t xml:space="preserve">   - 저자: Alex Xu</w:t>
        <w:br/>
        <w:t xml:space="preserve">   - 대상: 시니어 준비</w:t>
        <w:br/>
        <w:t xml:space="preserve">   - 가격: $50 (한국어 번역본: 50,000원)</w:t>
        <w:br/>
        <w:br/>
        <w:t>3. "Clean Code"</w:t>
        <w:br/>
        <w:t xml:space="preserve">   - 저자: Robert C. Martin</w:t>
        <w:br/>
        <w:t xml:space="preserve">   - 대상: 코드 품질 개선</w:t>
        <w:br/>
        <w:t xml:space="preserve">   - 가격: $45 (한국어: 40,000원)</w:t>
        <w:br/>
        <w:br/>
        <w:t>4. "Effective Java"</w:t>
        <w:br/>
        <w:t xml:space="preserve">   - 저자: Joshua Bloch</w:t>
        <w:br/>
        <w:t xml:space="preserve">   - 대상: Java 심화</w:t>
        <w:br/>
        <w:t xml:space="preserve">   - 가격: $55 (한국어: 45,000원)</w:t>
        <w:br/>
        <w:br/>
        <w:t>5. "데이터베이스 설계와 구현"</w:t>
        <w:br/>
        <w:t xml:space="preserve">   - 저자: 정정수</w:t>
        <w:br/>
        <w:t xml:space="preserve">   - 대상: 한국 저자, SQL 완벽 학습</w:t>
        <w:br/>
        <w:t xml:space="preserve">   - 가격: 35,000원</w:t>
      </w:r>
    </w:p>
    <w:p>
      <w:r>
        <w:rPr>
          <w:rFonts w:ascii="맑은 고딕" w:hAnsi="맑은 고딕" w:eastAsia="맑은 고딕"/>
          <w:b/>
        </w:rPr>
        <w:t>알고리즘 &amp; 자료구조: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1. "알고리즘 문제 풀이 핸드북"</w:t>
        <w:br/>
        <w:t xml:space="preserve">   - 저자: 하용호</w:t>
        <w:br/>
        <w:t xml:space="preserve">   - 한국 고등학생이 쓴 저자</w:t>
        <w:br/>
        <w:t xml:space="preserve">   - 가격: 35,000원</w:t>
        <w:br/>
        <w:br/>
        <w:t>2. "코딩 인터뷰 완전 분석"</w:t>
        <w:br/>
        <w:t xml:space="preserve">   - 저자: 한빛 미디어</w:t>
        <w:br/>
        <w:t xml:space="preserve">   - LeetCode 스타일 문제</w:t>
        <w:br/>
        <w:t xml:space="preserve">   - 가격: 32,000원</w:t>
      </w:r>
    </w:p>
    <w:p>
      <w:r>
        <w:rPr>
          <w:rFonts w:ascii="맑은 고딕" w:hAnsi="맑은 고딕" w:eastAsia="맑은 고딕"/>
          <w:b/>
        </w:rPr>
        <w:t>금융 &amp; DevOps: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1. "금융 시스템 설계"</w:t>
        <w:br/>
        <w:t xml:space="preserve">   - 저자: 구글 엔지니어 (강추)</w:t>
        <w:br/>
        <w:t xml:space="preserve">   - 가격: Udemy $40</w:t>
        <w:br/>
        <w:br/>
        <w:t>2. "쿠버네티스 완벽 가이드"</w:t>
        <w:br/>
        <w:t xml:space="preserve">   - 저자: Kelsey Hightower</w:t>
        <w:br/>
        <w:t xml:space="preserve">   - 무료: "Kubernetes The Hard Way"</w:t>
        <w:br/>
        <w:t xml:space="preserve">   - 가격: 온라인 무료</w:t>
        <w:br/>
        <w:br/>
        <w:t>3. "마이크로서비스 아키텍처"</w:t>
        <w:br/>
        <w:t xml:space="preserve">   - 저자: Sam Newman</w:t>
        <w:br/>
        <w:t xml:space="preserve">   - 가격: 35,000원</w:t>
      </w:r>
    </w:p>
    <w:p>
      <w:pPr>
        <w:pStyle w:val="Heading3"/>
      </w:pPr>
      <w:r>
        <w:rPr>
          <w:rFonts w:ascii="맑은 고딕" w:hAnsi="맑은 고딕" w:eastAsia="맑은 고딕"/>
          <w:color w:val="0F3460"/>
          <w:sz w:val="28"/>
        </w:rPr>
        <w:t>D-5. 유튜브 채널 추천</w:t>
      </w:r>
    </w:p>
    <w:p>
      <w:r>
        <w:rPr>
          <w:rFonts w:ascii="맑은 고딕" w:hAnsi="맑은 고딕" w:eastAsia="맑은 고딕"/>
          <w:b/>
        </w:rPr>
        <w:t>기초부터 심화까지: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영어 채널:</w:t>
        <w:br/>
        <w:t>1. freeCodeCamp (https://www.youtube.com/@freeCodeCamp)</w:t>
        <w:br/>
        <w:t xml:space="preserve">   - 완전 무료, 고품질</w:t>
        <w:br/>
        <w:t xml:space="preserve">   - 인기: "100 Days of Code", "Web Development"</w:t>
        <w:br/>
        <w:br/>
        <w:t>2. Traversy Media (https://www.youtube.com/@TraversyMedia)</w:t>
        <w:br/>
        <w:t xml:space="preserve">   - 프론트엔드 심화</w:t>
        <w:br/>
        <w:t xml:space="preserve">   - 인기: "React Crash Course", "Node.js Tutorial"</w:t>
        <w:br/>
        <w:br/>
        <w:t>3. The Net Ninja (https://www.youtube.com/@NetNinja)</w:t>
        <w:br/>
        <w:t xml:space="preserve">   - 웹 개발 완전 입문</w:t>
        <w:br/>
        <w:t xml:space="preserve">   - 재미있고 명확한 설명</w:t>
        <w:br/>
        <w:br/>
        <w:t>4. CodeWithHarry (https://www.youtube.com/@CodeWithHarry)</w:t>
        <w:br/>
        <w:t xml:space="preserve">   - Python 입문 최고</w:t>
        <w:br/>
        <w:t xml:space="preserve">   - 100개 이상 영상</w:t>
        <w:br/>
        <w:br/>
        <w:t>한국 채널:</w:t>
        <w:br/>
        <w:t>5. 노마드 코더 (https://www.youtube.com/@nomadcoders)</w:t>
        <w:br/>
        <w:t xml:space="preserve">   - 웹 개발 전문</w:t>
        <w:br/>
        <w:t xml:space="preserve">   - 한국인, 한국어</w:t>
        <w:br/>
        <w:br/>
        <w:t>6. 코딩애플 (https://www.youtube.com/@CodingApple)</w:t>
        <w:br/>
        <w:t xml:space="preserve">   - HTML/CSS/JS 입문</w:t>
        <w:br/>
        <w:t xml:space="preserve">   - 영상 퀄리티 높음</w:t>
        <w:br/>
        <w:br/>
        <w:t>7. 우디 (https://www.youtube.com/@woodywood6)</w:t>
        <w:br/>
        <w:t xml:space="preserve">   - Spring Boot, Java</w:t>
        <w:br/>
        <w:t xml:space="preserve">   - 실무급 심화 강의</w:t>
        <w:br/>
        <w:br/>
        <w:t>8. 동빈나 (https://www.youtube.com/@dongbinna)</w:t>
        <w:br/>
        <w:t xml:space="preserve">   - 알고리즘 및 경제</w:t>
        <w:br/>
        <w:t xml:space="preserve">   - 한국 최고의 알고리즘 채널</w:t>
      </w:r>
    </w:p>
    <w:p>
      <w:r>
        <w:rPr>
          <w:rFonts w:ascii="맑은 고딕" w:hAnsi="맑은 고딕" w:eastAsia="맑은 고딕"/>
          <w:b/>
        </w:rPr>
        <w:t>라이브 코딩 &amp; 면접: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1. Google Developers (https://www.youtube.com/@GoogleDevelopers)</w:t>
        <w:br/>
        <w:t xml:space="preserve">   - Google 엔지니어 강의</w:t>
        <w:br/>
        <w:t xml:space="preserve">   - 시스템 디자인 고급</w:t>
        <w:br/>
        <w:br/>
        <w:t>2. Back to Back SWE (https://www.youtube.com/@BackToBackSWE)</w:t>
        <w:br/>
        <w:t xml:space="preserve">   - 면접 완벽 준비</w:t>
        <w:br/>
        <w:t xml:space="preserve">   - 실무 경험 공유</w:t>
        <w:br/>
        <w:br/>
        <w:t>3. Fireship (https://www.youtube.com/@Fireship)</w:t>
        <w:br/>
        <w:t xml:space="preserve">   - 기술 트렌드 설명</w:t>
        <w:br/>
        <w:t xml:space="preserve">   - 10분 완성 영상 (추천!)</w:t>
      </w:r>
    </w:p>
    <w:p>
      <w:pPr>
        <w:pStyle w:val="Heading3"/>
      </w:pPr>
      <w:r>
        <w:rPr>
          <w:rFonts w:ascii="맑은 고딕" w:hAnsi="맑은 고딕" w:eastAsia="맑은 고딕"/>
          <w:color w:val="0F3460"/>
          <w:sz w:val="28"/>
        </w:rPr>
        <w:t>D-6. 채용 정보 플랫폼</w:t>
      </w:r>
    </w:p>
    <w:p>
      <w:r>
        <w:rPr>
          <w:rFonts w:ascii="맑은 고딕" w:hAnsi="맑은 고딕" w:eastAsia="맑은 고딕"/>
          <w:b/>
        </w:rPr>
        <w:t>대기업/공기업: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1. 사람인 (https://www.saramin.co.kr/)</w:t>
        <w:br/>
        <w:t xml:space="preserve">   - 대형 포탈</w:t>
        <w:br/>
        <w:t xml:space="preserve">   - 필터: 개발자 &gt; 신입</w:t>
        <w:br/>
        <w:br/>
        <w:t>2. 잡코리아 (https://www.jobkorea.co.kr/)</w:t>
        <w:br/>
        <w:t xml:space="preserve">   - 공기업 주로 게재</w:t>
        <w:br/>
        <w:t xml:space="preserve">   - 필터: 공공기관</w:t>
        <w:br/>
        <w:br/>
        <w:t>3. 워크넷 (https://www.work.go.kr/)</w:t>
        <w:br/>
        <w:t xml:space="preserve">   - 정부 공식 플랫폼</w:t>
        <w:br/>
        <w:t xml:space="preserve">   - 공기업/공공기관 집중</w:t>
        <w:br/>
        <w:br/>
        <w:t>4. 공기업아이 (https://www.gonggigeop.ai/)</w:t>
        <w:br/>
        <w:t xml:space="preserve">   - 공기업 전문 플랫폼</w:t>
        <w:br/>
        <w:t xml:space="preserve">   - 추천 많음</w:t>
      </w:r>
    </w:p>
    <w:p>
      <w:r>
        <w:rPr>
          <w:rFonts w:ascii="맑은 고딕" w:hAnsi="맑은 고딕" w:eastAsia="맑은 고딕"/>
          <w:b/>
        </w:rPr>
        <w:t>스타트업/핀테크: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1. 원티드 (https://www.wanted.co.kr/)</w:t>
        <w:br/>
        <w:t xml:space="preserve">   - 스타트업 채용 전문</w:t>
        <w:br/>
        <w:t xml:space="preserve">   - 필터: "개발자 경력 신입"</w:t>
        <w:br/>
        <w:br/>
        <w:t>2. 프로그래머스 채용 (https://programmers.co.kr/jobs)</w:t>
        <w:br/>
        <w:t xml:space="preserve">   - 코딩테스트 + 채용</w:t>
        <w:br/>
        <w:t xml:space="preserve">   - 통합 플랫폼</w:t>
        <w:br/>
        <w:br/>
        <w:t>3. 정글 (https://jungle.co.kr/)</w:t>
        <w:br/>
        <w:t xml:space="preserve">   - 초기 스타트업</w:t>
        <w:br/>
        <w:t xml:space="preserve">   - 보상: 스톡옵션 + 급여</w:t>
        <w:br/>
        <w:br/>
        <w:t>4. 앤젤리스트 (https://wellfound.com/)</w:t>
        <w:br/>
        <w:t xml:space="preserve">   - 세계 스타트업</w:t>
        <w:br/>
        <w:t xml:space="preserve">   - 한국 시작업도 있음</w:t>
      </w:r>
    </w:p>
    <w:p>
      <w:r>
        <w:rPr>
          <w:rFonts w:ascii="맑은 고딕" w:hAnsi="맑은 고딕" w:eastAsia="맑은 고딕"/>
          <w:b/>
        </w:rPr>
        <w:t>금융권 채용: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1. 금융감독원 (https://www.fss.or.kr/)</w:t>
        <w:br/>
        <w:t xml:space="preserve">   - 공식 채용 정보</w:t>
        <w:br/>
        <w:t xml:space="preserve">   - "IT 연봉 높음" 검색어</w:t>
        <w:br/>
        <w:br/>
        <w:t>2. 각 은행 사이트</w:t>
        <w:br/>
        <w:t xml:space="preserve">   - 신한은행 (https://www.shinhan.com/shbank/recruit)</w:t>
        <w:br/>
        <w:t xml:space="preserve">   - 국민은행 (https://www.kbbank.com/recruit)</w:t>
        <w:br/>
        <w:t xml:space="preserve">   - 우리은행 (https://www.wooribank.com/)</w:t>
        <w:br/>
        <w:br/>
        <w:t>3. 핀테크 채용</w:t>
        <w:br/>
        <w:t xml:space="preserve">   - 토스 (https://toss.im/career)</w:t>
        <w:br/>
        <w:t xml:space="preserve">   - 당근 (https://about.daangn.com/jobs/)</w:t>
        <w:br/>
        <w:t xml:space="preserve">   - 뱅샐 (https://banksalad.com/careers)</w:t>
      </w:r>
    </w:p>
    <w:p>
      <w:pPr>
        <w:pStyle w:val="Heading3"/>
      </w:pPr>
      <w:r>
        <w:rPr>
          <w:rFonts w:ascii="맑은 고딕" w:hAnsi="맑은 고딕" w:eastAsia="맑은 고딕"/>
          <w:color w:val="0F3460"/>
          <w:sz w:val="28"/>
        </w:rPr>
        <w:t>D-7. 학습 효율을 위한 Tip</w:t>
      </w:r>
    </w:p>
    <w:p>
      <w:r>
        <w:rPr>
          <w:rFonts w:ascii="맑은 고딕" w:hAnsi="맑은 고딕" w:eastAsia="맑은 고딕"/>
          <w:b/>
        </w:rPr>
        <w:t>최고의 학습 방법: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Tip 1: 80/20 원칙</w:t>
        <w:br/>
        <w:t>- 20%의 핵심 개념으로 80%의 문제 해결</w:t>
        <w:br/>
        <w:t>- 예: React hooks만으로 90% 프로젝트 가능</w:t>
        <w:br/>
        <w:t>- 시작: 기초만 완벽하게 (심화는 나중)</w:t>
        <w:br/>
        <w:br/>
        <w:t>Tip 2: 프로젝트 기반 학습</w:t>
        <w:br/>
        <w:t>- 책만 읽기 vs 프로젝트 하면서 배우기</w:t>
        <w:br/>
        <w:t>- 70% 프로젝트 경험이 필수</w:t>
        <w:br/>
        <w:t>- 추천: 3-4개 포트폴리오 프로젝트</w:t>
        <w:br/>
        <w:br/>
        <w:t>Tip 3: 반복학습 (Spaced Repetition)</w:t>
        <w:br/>
        <w:t>- 배운 것을 다음날, 1주 후, 1개월 후 복습</w:t>
        <w:br/>
        <w:t>- 앱: Anki (플래시카드)</w:t>
        <w:br/>
        <w:t>- 추천: 알고리즘 패턴 외우기</w:t>
        <w:br/>
        <w:br/>
        <w:t>Tip 4: 설명하기 (Teaching Others)</w:t>
        <w:br/>
        <w:t>- 배운 내용을 블로그로 쓰기</w:t>
        <w:br/>
        <w:t>- 남에게 설명하기</w:t>
        <w:br/>
        <w:t>- 면접처럼 화이트보드에 설명해보기</w:t>
        <w:br/>
        <w:br/>
        <w:t>Tip 5: 코드 리뷰 받기</w:t>
        <w:br/>
        <w:t>- GitHub에 올리고 피드백 받기</w:t>
        <w:br/>
        <w:t>- 오픈소스 PR 보내기</w:t>
        <w:br/>
        <w:t>- 멘토에게 검토받기</w:t>
        <w:br/>
        <w:br/>
        <w:t>Tip 6: 습관화</w:t>
        <w:br/>
        <w:t>- 하루 3시간 × 3개월 &gt; 일주일 30시간</w:t>
        <w:br/>
        <w:t>- 매일 정해진 시간에 학습</w:t>
        <w:br/>
        <w:t>- 추천: 아침 1시간 + 저녁 2시간</w:t>
      </w:r>
    </w:p>
    <w:p>
      <w:r>
        <w:rPr>
          <w:rFonts w:ascii="맑은 고딕" w:hAnsi="맑은 고딕" w:eastAsia="맑은 고딕"/>
          <w:b/>
        </w:rPr>
        <w:t>학습 일정 관리: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월요일: 새로운 개념 학습</w:t>
        <w:br/>
        <w:t>화-목요일: 프로젝트 구현</w:t>
        <w:br/>
        <w:t>금요일: 복습 + 코드 리뷰</w:t>
        <w:br/>
        <w:t>토-일요일: 개인 프로젝트 진행</w:t>
        <w:br/>
        <w:br/>
        <w:t>주간 목표:</w:t>
        <w:br/>
        <w:t>- 강의 3시간</w:t>
        <w:br/>
        <w:t>- 프로젝트 10시간</w:t>
        <w:br/>
        <w:t>- 알고리즘 7시간</w:t>
        <w:br/>
        <w:t>- 복습 및 글쓰기 5시간</w:t>
        <w:br/>
        <w:t>총 25시간/주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 w:eastAsia="맑은 고딕"/>
          <w:color w:val="16213E"/>
          <w:sz w:val="36"/>
        </w:rPr>
        <w:t>부록 E: 가이드북 빌드 파이프라인 사용법</w:t>
      </w:r>
    </w:p>
    <w:p>
      <w:r>
        <w:rPr>
          <w:rFonts w:ascii="맑은 고딕" w:hAnsi="맑은 고딕" w:eastAsia="맑은 고딕"/>
        </w:rPr>
        <w:t xml:space="preserve">이 가이드북은 </w:t>
      </w:r>
      <w:r>
        <w:rPr>
          <w:rFonts w:ascii="D2Coding" w:hAnsi="D2Coding"/>
          <w:sz w:val="18"/>
        </w:rPr>
        <w:t>scripts/</w:t>
      </w:r>
      <w:r>
        <w:rPr>
          <w:rFonts w:ascii="맑은 고딕" w:hAnsi="맑은 고딕" w:eastAsia="맑은 고딕"/>
        </w:rPr>
        <w:t xml:space="preserve"> 디렉토리의 Python 스크립트로 자동 생성됩니다.</w:t>
      </w:r>
    </w:p>
    <w:p>
      <w:pPr>
        <w:pStyle w:val="Heading3"/>
      </w:pPr>
      <w:r>
        <w:rPr>
          <w:rFonts w:ascii="맑은 고딕" w:hAnsi="맑은 고딕" w:eastAsia="맑은 고딕"/>
          <w:color w:val="0F3460"/>
          <w:sz w:val="28"/>
        </w:rPr>
        <w:t>빌드 방법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# 의존성 설치</w:t>
        <w:br/>
        <w:t>pip install -r scripts/requirements.txt</w:t>
        <w:br/>
        <w:br/>
        <w:t># 전체 빌드 (MD + DOCX + PDF)</w:t>
        <w:br/>
        <w:t>python scripts/build_guidebook.py</w:t>
        <w:br/>
        <w:br/>
        <w:t># 특정 포맷만 빌드</w:t>
        <w:br/>
        <w:t>python scripts/build_guidebook.py --format md</w:t>
        <w:br/>
        <w:t>python scripts/build_guidebook.py --format docx</w:t>
        <w:br/>
        <w:t>python scripts/build_guidebook.py --format pdf</w:t>
      </w:r>
    </w:p>
    <w:p>
      <w:pPr>
        <w:pStyle w:val="Heading3"/>
      </w:pPr>
      <w:r>
        <w:rPr>
          <w:rFonts w:ascii="맑은 고딕" w:hAnsi="맑은 고딕" w:eastAsia="맑은 고딕"/>
          <w:color w:val="0F3460"/>
          <w:sz w:val="28"/>
        </w:rPr>
        <w:t>파이프라인 구조</w:t>
      </w:r>
    </w:p>
    <w:p>
      <w:pPr>
        <w:spacing w:before="120" w:after="120"/>
        <w:shd w:fill="F5F5F5" w:val="clear"/>
      </w:pPr>
      <w:r>
        <w:rPr>
          <w:rFonts w:ascii="D2Coding" w:hAnsi="D2Coding" w:eastAsia="Consolas"/>
          <w:sz w:val="18"/>
        </w:rPr>
        <w:t>src/*.md → md_merger.py → output/Guidebook.md</w:t>
        <w:br/>
        <w:t xml:space="preserve">                              ↓</w:t>
        <w:br/>
        <w:t xml:space="preserve">                    ┌─────────┴─────────┐</w:t>
        <w:br/>
        <w:t xml:space="preserve">                    ↓                   ↓</w:t>
        <w:br/>
        <w:t xml:space="preserve">              md_to_docx.py       md_to_pdf.py</w:t>
        <w:br/>
        <w:t xml:space="preserve">                    ↓                   ↓</w:t>
        <w:br/>
        <w:t xml:space="preserve">           output/Guidebook.docx  output/Guidebook.pdf</w:t>
      </w:r>
    </w:p>
    <w:p>
      <w:pPr>
        <w:pStyle w:val="Heading3"/>
      </w:pPr>
      <w:r>
        <w:rPr>
          <w:rFonts w:ascii="맑은 고딕" w:hAnsi="맑은 고딕" w:eastAsia="맑은 고딕"/>
          <w:color w:val="0F3460"/>
          <w:sz w:val="28"/>
        </w:rPr>
        <w:t>사용된 라이브러리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1a2e" w:val="clear"/>
          </w:tcPr>
          <w:p>
            <w:r>
              <w:rPr>
                <w:rFonts w:ascii="맑은 고딕" w:hAnsi="맑은 고딕" w:eastAsia="맑은 고딕"/>
                <w:b/>
                <w:color w:val="FFFFFF"/>
              </w:rPr>
              <w:t>라이브러리</w:t>
            </w:r>
          </w:p>
        </w:tc>
        <w:tc>
          <w:tcPr>
            <w:tcW w:type="dxa" w:w="3120"/>
            <w:shd w:fill="1a1a2e" w:val="clear"/>
          </w:tcPr>
          <w:p>
            <w:r>
              <w:rPr>
                <w:rFonts w:ascii="맑은 고딕" w:hAnsi="맑은 고딕" w:eastAsia="맑은 고딕"/>
                <w:b/>
                <w:color w:val="FFFFFF"/>
              </w:rPr>
              <w:t>용도</w:t>
            </w:r>
          </w:p>
        </w:tc>
        <w:tc>
          <w:tcPr>
            <w:tcW w:type="dxa" w:w="3120"/>
            <w:shd w:fill="1a1a2e" w:val="clear"/>
          </w:tcPr>
          <w:p>
            <w:r>
              <w:rPr>
                <w:rFonts w:ascii="맑은 고딕" w:hAnsi="맑은 고딕" w:eastAsia="맑은 고딕"/>
                <w:b/>
                <w:color w:val="FFFFFF"/>
              </w:rPr>
              <w:t>Part 4 참조</w:t>
            </w:r>
          </w:p>
        </w:tc>
      </w:tr>
      <w:tr>
        <w:tc>
          <w:tcPr>
            <w:tcW w:type="dxa" w:w="3120"/>
          </w:tcPr>
          <w:p>
            <w:r>
              <w:t>python-docx</w:t>
            </w:r>
          </w:p>
        </w:tc>
        <w:tc>
          <w:tcPr>
            <w:tcW w:type="dxa" w:w="3120"/>
          </w:tcPr>
          <w:p>
            <w:r>
              <w:t>MD → DOCX 변환</w:t>
            </w:r>
          </w:p>
        </w:tc>
        <w:tc>
          <w:tcPr>
            <w:tcW w:type="dxa" w:w="3120"/>
          </w:tcPr>
          <w:p>
            <w:r>
              <w:t>4-1</w:t>
            </w:r>
          </w:p>
        </w:tc>
      </w:tr>
      <w:tr>
        <w:tc>
          <w:tcPr>
            <w:tcW w:type="dxa" w:w="3120"/>
            <w:shd w:fill="f8f9fa" w:val="clear"/>
          </w:tcPr>
          <w:p>
            <w:r>
              <w:t>WeasyPrint</w:t>
            </w:r>
          </w:p>
        </w:tc>
        <w:tc>
          <w:tcPr>
            <w:tcW w:type="dxa" w:w="3120"/>
            <w:shd w:fill="f8f9fa" w:val="clear"/>
          </w:tcPr>
          <w:p>
            <w:r>
              <w:t>HTML → PDF 렌더링</w:t>
            </w:r>
          </w:p>
        </w:tc>
        <w:tc>
          <w:tcPr>
            <w:tcW w:type="dxa" w:w="3120"/>
            <w:shd w:fill="f8f9fa" w:val="clear"/>
          </w:tcPr>
          <w:p>
            <w:r>
              <w:t>4-4 (확장)</w:t>
            </w:r>
          </w:p>
        </w:tc>
      </w:tr>
      <w:tr>
        <w:tc>
          <w:tcPr>
            <w:tcW w:type="dxa" w:w="3120"/>
          </w:tcPr>
          <w:p>
            <w:r>
              <w:t>markdown</w:t>
            </w:r>
          </w:p>
        </w:tc>
        <w:tc>
          <w:tcPr>
            <w:tcW w:type="dxa" w:w="3120"/>
          </w:tcPr>
          <w:p>
            <w:r>
              <w:t>MD → HTML 변환</w:t>
            </w:r>
          </w:p>
        </w:tc>
        <w:tc>
          <w:tcPr>
            <w:tcW w:type="dxa" w:w="3120"/>
          </w:tcPr>
          <w:p>
            <w:r>
              <w:t>-</w:t>
            </w:r>
          </w:p>
        </w:tc>
      </w:tr>
      <w:tr>
        <w:tc>
          <w:tcPr>
            <w:tcW w:type="dxa" w:w="3120"/>
            <w:shd w:fill="f8f9fa" w:val="clear"/>
          </w:tcPr>
          <w:p>
            <w:r>
              <w:t>Pygments</w:t>
            </w:r>
          </w:p>
        </w:tc>
        <w:tc>
          <w:tcPr>
            <w:tcW w:type="dxa" w:w="3120"/>
            <w:shd w:fill="f8f9fa" w:val="clear"/>
          </w:tcPr>
          <w:p>
            <w:r>
              <w:t>코드 구문 강조</w:t>
            </w:r>
          </w:p>
        </w:tc>
        <w:tc>
          <w:tcPr>
            <w:tcW w:type="dxa" w:w="3120"/>
            <w:shd w:fill="f8f9fa" w:val="clear"/>
          </w:tcPr>
          <w:p>
            <w:r>
              <w:t>-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